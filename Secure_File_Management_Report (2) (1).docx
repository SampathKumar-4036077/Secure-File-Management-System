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B0C43" w14:textId="55A891D6" w:rsidR="00A44131" w:rsidRDefault="00A44131" w:rsidP="009A6D5D">
      <w:pPr>
        <w:pStyle w:val="Heading1"/>
        <w:jc w:val="center"/>
        <w:rPr>
          <w:sz w:val="48"/>
          <w:szCs w:val="48"/>
          <w:u w:val="single"/>
        </w:rPr>
      </w:pPr>
      <w:r>
        <w:t xml:space="preserve"> </w:t>
      </w:r>
      <w:r w:rsidR="00475F1C" w:rsidRPr="00A44131">
        <w:rPr>
          <w:sz w:val="48"/>
          <w:szCs w:val="48"/>
          <w:u w:val="single"/>
        </w:rPr>
        <w:t>SECURE FILE MANAGEMENT SYSTEM</w:t>
      </w:r>
    </w:p>
    <w:p w14:paraId="0AEC749D" w14:textId="77777777" w:rsidR="009A6D5D" w:rsidRPr="009A6D5D" w:rsidRDefault="009A6D5D" w:rsidP="009A6D5D"/>
    <w:p w14:paraId="53660932" w14:textId="19365D5E" w:rsidR="00A44131" w:rsidRPr="00A44131" w:rsidRDefault="00A44131" w:rsidP="00A44131">
      <w:pPr>
        <w:rPr>
          <w:sz w:val="28"/>
          <w:szCs w:val="28"/>
        </w:rPr>
      </w:pPr>
      <w:r w:rsidRPr="00A44131">
        <w:rPr>
          <w:sz w:val="28"/>
          <w:szCs w:val="28"/>
        </w:rPr>
        <w:t xml:space="preserve">                                           </w:t>
      </w:r>
      <w:r w:rsidR="009A6D5D">
        <w:rPr>
          <w:sz w:val="28"/>
          <w:szCs w:val="28"/>
        </w:rPr>
        <w:t xml:space="preserve"> </w:t>
      </w:r>
      <w:r w:rsidRPr="00A44131">
        <w:rPr>
          <w:sz w:val="28"/>
          <w:szCs w:val="28"/>
        </w:rPr>
        <w:t xml:space="preserve">Submitted in partial fulfilment of             </w:t>
      </w:r>
    </w:p>
    <w:p w14:paraId="0EBBBD56" w14:textId="4E5FFC7C" w:rsidR="00A44131" w:rsidRPr="00A44131" w:rsidRDefault="00A44131" w:rsidP="00A44131">
      <w:pPr>
        <w:jc w:val="center"/>
        <w:rPr>
          <w:sz w:val="28"/>
          <w:szCs w:val="28"/>
        </w:rPr>
      </w:pPr>
      <w:r w:rsidRPr="00A44131">
        <w:rPr>
          <w:b/>
          <w:bCs/>
          <w:sz w:val="32"/>
          <w:szCs w:val="32"/>
        </w:rPr>
        <w:t xml:space="preserve"> </w:t>
      </w:r>
      <w:r w:rsidRPr="00A44131">
        <w:rPr>
          <w:sz w:val="28"/>
          <w:szCs w:val="28"/>
        </w:rPr>
        <w:t xml:space="preserve">The requirements for the degree of  </w:t>
      </w:r>
    </w:p>
    <w:p w14:paraId="66BABB04" w14:textId="24B96E05" w:rsidR="00A44131" w:rsidRDefault="00A44131" w:rsidP="00A44131">
      <w:pPr>
        <w:jc w:val="center"/>
        <w:rPr>
          <w:b/>
          <w:bCs/>
          <w:sz w:val="28"/>
          <w:szCs w:val="28"/>
        </w:rPr>
      </w:pPr>
      <w:r w:rsidRPr="00A44131">
        <w:rPr>
          <w:b/>
          <w:bCs/>
          <w:sz w:val="28"/>
          <w:szCs w:val="28"/>
        </w:rPr>
        <w:t xml:space="preserve">Bachelor of Technology in Computer Science and Engineering with specialization </w:t>
      </w:r>
      <w:proofErr w:type="spellStart"/>
      <w:r w:rsidRPr="00A44131">
        <w:rPr>
          <w:b/>
          <w:bCs/>
          <w:sz w:val="28"/>
          <w:szCs w:val="28"/>
        </w:rPr>
        <w:t>Aritificial</w:t>
      </w:r>
      <w:proofErr w:type="spellEnd"/>
      <w:r w:rsidRPr="00A44131">
        <w:rPr>
          <w:b/>
          <w:bCs/>
          <w:sz w:val="28"/>
          <w:szCs w:val="28"/>
        </w:rPr>
        <w:t xml:space="preserve"> Intelligence and Machine Learning</w:t>
      </w:r>
    </w:p>
    <w:p w14:paraId="6BD207D2" w14:textId="77777777" w:rsidR="00A44131" w:rsidRDefault="00A44131" w:rsidP="00A44131">
      <w:pPr>
        <w:jc w:val="center"/>
        <w:rPr>
          <w:b/>
          <w:bCs/>
          <w:sz w:val="28"/>
          <w:szCs w:val="28"/>
        </w:rPr>
      </w:pPr>
      <w:r w:rsidRPr="00A44131">
        <w:rPr>
          <w:b/>
          <w:bCs/>
          <w:sz w:val="28"/>
          <w:szCs w:val="28"/>
        </w:rPr>
        <w:t xml:space="preserve">  at                                 </w:t>
      </w:r>
    </w:p>
    <w:p w14:paraId="02B41B56" w14:textId="3FC68122" w:rsidR="00A44131" w:rsidRDefault="00A44131" w:rsidP="00A44131">
      <w:pPr>
        <w:jc w:val="center"/>
        <w:rPr>
          <w:b/>
          <w:bCs/>
          <w:sz w:val="28"/>
          <w:szCs w:val="28"/>
        </w:rPr>
      </w:pPr>
      <w:r w:rsidRPr="00A44131">
        <w:rPr>
          <w:b/>
          <w:bCs/>
          <w:sz w:val="28"/>
          <w:szCs w:val="28"/>
        </w:rPr>
        <w:t xml:space="preserve">Lovely professional University Phagwara, </w:t>
      </w:r>
      <w:proofErr w:type="spellStart"/>
      <w:r w:rsidRPr="00A44131">
        <w:rPr>
          <w:b/>
          <w:bCs/>
          <w:sz w:val="28"/>
          <w:szCs w:val="28"/>
        </w:rPr>
        <w:t>pu</w:t>
      </w:r>
      <w:r>
        <w:rPr>
          <w:b/>
          <w:bCs/>
          <w:sz w:val="28"/>
          <w:szCs w:val="28"/>
        </w:rPr>
        <w:t>njab</w:t>
      </w:r>
      <w:proofErr w:type="spellEnd"/>
      <w:r w:rsidRPr="00A44131">
        <w:rPr>
          <w:b/>
          <w:bCs/>
          <w:sz w:val="28"/>
          <w:szCs w:val="28"/>
        </w:rPr>
        <w:t xml:space="preserve">      </w:t>
      </w:r>
    </w:p>
    <w:p w14:paraId="1ADC1FDE" w14:textId="65F856E8" w:rsidR="00A44131" w:rsidRDefault="00A44131" w:rsidP="00475F1C">
      <w:pPr>
        <w:jc w:val="center"/>
        <w:rPr>
          <w:b/>
          <w:bCs/>
          <w:sz w:val="28"/>
          <w:szCs w:val="28"/>
        </w:rPr>
      </w:pPr>
      <w:r w:rsidRPr="00A44131">
        <w:rPr>
          <w:b/>
          <w:bCs/>
          <w:sz w:val="28"/>
          <w:szCs w:val="28"/>
        </w:rPr>
        <w:t>Submitted By</w:t>
      </w:r>
    </w:p>
    <w:p w14:paraId="303FEC42" w14:textId="0AD5EE8E" w:rsidR="009A6D5D" w:rsidRDefault="009A6D5D" w:rsidP="009A6D5D">
      <w:pPr>
        <w:jc w:val="center"/>
        <w:rPr>
          <w:sz w:val="28"/>
          <w:szCs w:val="28"/>
        </w:rPr>
      </w:pPr>
      <w:r w:rsidRPr="009A6D5D">
        <w:rPr>
          <w:sz w:val="28"/>
          <w:szCs w:val="28"/>
        </w:rPr>
        <w:t xml:space="preserve">Kanuri Sampath </w:t>
      </w:r>
      <w:proofErr w:type="spellStart"/>
      <w:proofErr w:type="gramStart"/>
      <w:r w:rsidRPr="009A6D5D">
        <w:rPr>
          <w:sz w:val="28"/>
          <w:szCs w:val="28"/>
        </w:rPr>
        <w:t>kumar</w:t>
      </w:r>
      <w:proofErr w:type="spellEnd"/>
      <w:r w:rsidRPr="009A6D5D">
        <w:rPr>
          <w:sz w:val="28"/>
          <w:szCs w:val="28"/>
        </w:rPr>
        <w:t>(</w:t>
      </w:r>
      <w:proofErr w:type="gramEnd"/>
      <w:r w:rsidRPr="009A6D5D">
        <w:rPr>
          <w:sz w:val="28"/>
          <w:szCs w:val="28"/>
        </w:rPr>
        <w:t>12500337</w:t>
      </w:r>
      <w:r w:rsidRPr="009A6D5D">
        <w:rPr>
          <w:sz w:val="28"/>
          <w:szCs w:val="28"/>
        </w:rPr>
        <w:t>)</w:t>
      </w:r>
    </w:p>
    <w:p w14:paraId="08BB9FEF" w14:textId="672B538F" w:rsidR="009A6D5D" w:rsidRPr="009A6D5D" w:rsidRDefault="009A6D5D" w:rsidP="00141F44">
      <w:pPr>
        <w:spacing w:line="240" w:lineRule="auto"/>
        <w:jc w:val="center"/>
        <w:rPr>
          <w:sz w:val="28"/>
          <w:szCs w:val="28"/>
        </w:rPr>
      </w:pPr>
      <w:r w:rsidRPr="009A6D5D">
        <w:rPr>
          <w:sz w:val="28"/>
          <w:szCs w:val="28"/>
        </w:rPr>
        <w:t>Tanisha Pri</w:t>
      </w:r>
      <w:r w:rsidR="00141F44">
        <w:rPr>
          <w:sz w:val="28"/>
          <w:szCs w:val="28"/>
        </w:rPr>
        <w:t>ya</w:t>
      </w:r>
      <w:r w:rsidRPr="009A6D5D">
        <w:rPr>
          <w:sz w:val="28"/>
          <w:szCs w:val="28"/>
        </w:rPr>
        <w:t xml:space="preserve"> </w:t>
      </w:r>
      <w:r w:rsidR="00141F44">
        <w:rPr>
          <w:sz w:val="28"/>
          <w:szCs w:val="28"/>
        </w:rPr>
        <w:t>(</w:t>
      </w:r>
      <w:r w:rsidRPr="009A6D5D">
        <w:rPr>
          <w:sz w:val="28"/>
          <w:szCs w:val="28"/>
        </w:rPr>
        <w:t>12523177</w:t>
      </w:r>
      <w:r w:rsidR="00141F44">
        <w:rPr>
          <w:sz w:val="28"/>
          <w:szCs w:val="28"/>
        </w:rPr>
        <w:t>)</w:t>
      </w:r>
    </w:p>
    <w:p w14:paraId="15B3AA0F" w14:textId="35ACF107" w:rsidR="009A6D5D" w:rsidRPr="009A6D5D" w:rsidRDefault="009A6D5D" w:rsidP="00141F44">
      <w:pPr>
        <w:spacing w:line="240" w:lineRule="auto"/>
        <w:jc w:val="center"/>
        <w:rPr>
          <w:sz w:val="28"/>
          <w:szCs w:val="28"/>
        </w:rPr>
      </w:pPr>
      <w:r w:rsidRPr="009A6D5D">
        <w:rPr>
          <w:sz w:val="28"/>
          <w:szCs w:val="28"/>
        </w:rPr>
        <w:t xml:space="preserve">Harnoor </w:t>
      </w:r>
      <w:proofErr w:type="spellStart"/>
      <w:r w:rsidRPr="009A6D5D">
        <w:rPr>
          <w:sz w:val="28"/>
          <w:szCs w:val="28"/>
        </w:rPr>
        <w:t>singh</w:t>
      </w:r>
      <w:proofErr w:type="spellEnd"/>
      <w:r w:rsidRPr="009A6D5D">
        <w:rPr>
          <w:sz w:val="28"/>
          <w:szCs w:val="28"/>
        </w:rPr>
        <w:t xml:space="preserve"> </w:t>
      </w:r>
      <w:proofErr w:type="spellStart"/>
      <w:proofErr w:type="gramStart"/>
      <w:r w:rsidRPr="009A6D5D">
        <w:rPr>
          <w:sz w:val="28"/>
          <w:szCs w:val="28"/>
        </w:rPr>
        <w:t>thiara</w:t>
      </w:r>
      <w:proofErr w:type="spellEnd"/>
      <w:r w:rsidRPr="009A6D5D">
        <w:rPr>
          <w:sz w:val="28"/>
          <w:szCs w:val="28"/>
        </w:rPr>
        <w:t>(</w:t>
      </w:r>
      <w:proofErr w:type="gramEnd"/>
      <w:r w:rsidRPr="009A6D5D">
        <w:rPr>
          <w:sz w:val="28"/>
          <w:szCs w:val="28"/>
        </w:rPr>
        <w:t>12522790)</w:t>
      </w:r>
    </w:p>
    <w:p w14:paraId="03B9272E" w14:textId="77777777" w:rsidR="00A44131" w:rsidRPr="009A6D5D" w:rsidRDefault="00A44131" w:rsidP="00141F44">
      <w:pPr>
        <w:spacing w:line="240" w:lineRule="auto"/>
        <w:jc w:val="center"/>
        <w:rPr>
          <w:sz w:val="28"/>
          <w:szCs w:val="28"/>
        </w:rPr>
      </w:pPr>
      <w:r w:rsidRPr="009A6D5D">
        <w:rPr>
          <w:sz w:val="28"/>
          <w:szCs w:val="28"/>
        </w:rPr>
        <w:t>To</w:t>
      </w:r>
    </w:p>
    <w:p w14:paraId="0F0CCFB6" w14:textId="09CE4275" w:rsidR="00A44131" w:rsidRPr="009A6D5D" w:rsidRDefault="00A44131" w:rsidP="00141F44">
      <w:pPr>
        <w:spacing w:line="240" w:lineRule="auto"/>
        <w:jc w:val="center"/>
        <w:rPr>
          <w:sz w:val="28"/>
          <w:szCs w:val="28"/>
        </w:rPr>
      </w:pPr>
      <w:r w:rsidRPr="009A6D5D">
        <w:rPr>
          <w:sz w:val="28"/>
          <w:szCs w:val="28"/>
        </w:rPr>
        <w:t xml:space="preserve">     Manpreet Singh              </w:t>
      </w:r>
    </w:p>
    <w:p w14:paraId="4B445303" w14:textId="77777777" w:rsidR="00A44131" w:rsidRPr="009A6D5D" w:rsidRDefault="00A44131" w:rsidP="00141F44">
      <w:pPr>
        <w:spacing w:line="240" w:lineRule="auto"/>
        <w:jc w:val="center"/>
        <w:rPr>
          <w:sz w:val="28"/>
          <w:szCs w:val="28"/>
        </w:rPr>
      </w:pPr>
      <w:r w:rsidRPr="009A6D5D">
        <w:rPr>
          <w:sz w:val="28"/>
          <w:szCs w:val="28"/>
        </w:rPr>
        <w:t xml:space="preserve">Department            </w:t>
      </w:r>
    </w:p>
    <w:p w14:paraId="1E19198C" w14:textId="43F5E44E" w:rsidR="00A44131" w:rsidRPr="009A6D5D" w:rsidRDefault="00A44131" w:rsidP="00141F44">
      <w:pPr>
        <w:spacing w:line="240" w:lineRule="auto"/>
        <w:jc w:val="center"/>
        <w:rPr>
          <w:sz w:val="28"/>
          <w:szCs w:val="28"/>
        </w:rPr>
      </w:pPr>
      <w:r w:rsidRPr="009A6D5D">
        <w:rPr>
          <w:sz w:val="28"/>
          <w:szCs w:val="28"/>
        </w:rPr>
        <w:t xml:space="preserve">Of                   </w:t>
      </w:r>
    </w:p>
    <w:p w14:paraId="0C53FDDF" w14:textId="798929E4" w:rsidR="00A44131" w:rsidRPr="009A6D5D" w:rsidRDefault="00A44131" w:rsidP="00141F44">
      <w:pPr>
        <w:spacing w:line="240" w:lineRule="auto"/>
        <w:jc w:val="center"/>
        <w:rPr>
          <w:sz w:val="28"/>
          <w:szCs w:val="28"/>
        </w:rPr>
      </w:pPr>
      <w:r w:rsidRPr="009A6D5D">
        <w:rPr>
          <w:sz w:val="28"/>
          <w:szCs w:val="28"/>
        </w:rPr>
        <w:t>Computer Science and Engineering</w:t>
      </w:r>
    </w:p>
    <w:p w14:paraId="0CB91E28" w14:textId="22956D5D" w:rsidR="00475F1C" w:rsidRDefault="00475F1C" w:rsidP="009A6D5D">
      <w:pPr>
        <w:spacing w:line="240" w:lineRule="auto"/>
        <w:jc w:val="center"/>
        <w:rPr>
          <w:b/>
          <w:bCs/>
          <w:sz w:val="28"/>
          <w:szCs w:val="28"/>
        </w:rPr>
      </w:pPr>
      <w:r>
        <w:rPr>
          <w:noProof/>
        </w:rPr>
        <w:drawing>
          <wp:inline distT="0" distB="0" distL="0" distR="0" wp14:anchorId="59914ADF" wp14:editId="21D0DA53">
            <wp:extent cx="1772824"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2015" cy="1722034"/>
                    </a:xfrm>
                    <a:prstGeom prst="rect">
                      <a:avLst/>
                    </a:prstGeom>
                    <a:noFill/>
                    <a:ln>
                      <a:noFill/>
                    </a:ln>
                  </pic:spPr>
                </pic:pic>
              </a:graphicData>
            </a:graphic>
          </wp:inline>
        </w:drawing>
      </w:r>
    </w:p>
    <w:p w14:paraId="4E63FF3E" w14:textId="77777777" w:rsidR="00475F1C" w:rsidRPr="00475F1C" w:rsidRDefault="00475F1C" w:rsidP="009A6D5D">
      <w:pPr>
        <w:spacing w:line="240" w:lineRule="auto"/>
        <w:jc w:val="center"/>
        <w:rPr>
          <w:b/>
          <w:bCs/>
          <w:sz w:val="28"/>
          <w:szCs w:val="28"/>
        </w:rPr>
      </w:pPr>
      <w:r w:rsidRPr="00475F1C">
        <w:rPr>
          <w:b/>
          <w:bCs/>
          <w:sz w:val="28"/>
          <w:szCs w:val="28"/>
        </w:rPr>
        <w:t>LOVELY PROFESSIONAL UNIVERSITY PHAGWARA, PUNJAB - 2025</w:t>
      </w:r>
    </w:p>
    <w:p w14:paraId="6D43CCD4" w14:textId="77777777" w:rsidR="00475F1C" w:rsidRPr="00475F1C" w:rsidRDefault="00475F1C" w:rsidP="00475F1C">
      <w:pPr>
        <w:jc w:val="center"/>
        <w:rPr>
          <w:b/>
          <w:bCs/>
          <w:color w:val="0070C0"/>
          <w:sz w:val="40"/>
          <w:szCs w:val="40"/>
        </w:rPr>
      </w:pPr>
    </w:p>
    <w:p w14:paraId="42F70B7A" w14:textId="77777777" w:rsidR="00475F1C" w:rsidRPr="00475F1C" w:rsidRDefault="00475F1C" w:rsidP="00475F1C">
      <w:pPr>
        <w:tabs>
          <w:tab w:val="left" w:pos="3360"/>
        </w:tabs>
        <w:rPr>
          <w:b/>
          <w:bCs/>
          <w:color w:val="0070C0"/>
          <w:sz w:val="40"/>
          <w:szCs w:val="40"/>
          <w:u w:val="single"/>
          <w:lang w:val="en-IN"/>
        </w:rPr>
      </w:pPr>
      <w:r w:rsidRPr="00475F1C">
        <w:rPr>
          <w:b/>
          <w:bCs/>
          <w:color w:val="0070C0"/>
          <w:sz w:val="40"/>
          <w:szCs w:val="40"/>
        </w:rPr>
        <w:tab/>
      </w:r>
      <w:r w:rsidRPr="00475F1C">
        <w:rPr>
          <w:b/>
          <w:bCs/>
          <w:color w:val="0070C0"/>
          <w:sz w:val="40"/>
          <w:szCs w:val="40"/>
          <w:u w:val="single"/>
          <w:lang w:val="en-IN"/>
        </w:rPr>
        <w:t>Abstract</w:t>
      </w:r>
    </w:p>
    <w:p w14:paraId="1A802D60" w14:textId="77777777" w:rsidR="00475F1C" w:rsidRDefault="00475F1C" w:rsidP="00475F1C">
      <w:pPr>
        <w:tabs>
          <w:tab w:val="left" w:pos="3360"/>
        </w:tabs>
        <w:rPr>
          <w:b/>
          <w:bCs/>
          <w:sz w:val="28"/>
          <w:szCs w:val="28"/>
          <w:lang w:val="en-IN"/>
        </w:rPr>
      </w:pPr>
      <w:r w:rsidRPr="00475F1C">
        <w:rPr>
          <w:b/>
          <w:bCs/>
          <w:sz w:val="28"/>
          <w:szCs w:val="28"/>
          <w:lang w:val="en-IN"/>
        </w:rPr>
        <w:t>The Secure File Management System is a web-based application developed using React.js, designed to provide protected file storage and safe user authentication within a modern dashboard interface. The system integrates multi-layer security features including password-based login and email-based Two-Factor Authentication (2FA), ensuring that only verified users gain access to the stored files. It offers secure file handling capabilities such as encrypted storage, real-time file preview, controlled file renaming, deletion, and threat detection for malicious file types. A built-in security audit log records all system actions, including login attempts, file uploads, encryption events, and blocked operations, providing transparency and traceability. The application demonstrates essential concepts of cybersecurity, frontend engineering, and user-</w:t>
      </w:r>
      <w:proofErr w:type="spellStart"/>
      <w:r w:rsidRPr="00475F1C">
        <w:rPr>
          <w:b/>
          <w:bCs/>
          <w:sz w:val="28"/>
          <w:szCs w:val="28"/>
          <w:lang w:val="en-IN"/>
        </w:rPr>
        <w:t>centered</w:t>
      </w:r>
      <w:proofErr w:type="spellEnd"/>
      <w:r w:rsidRPr="00475F1C">
        <w:rPr>
          <w:b/>
          <w:bCs/>
          <w:sz w:val="28"/>
          <w:szCs w:val="28"/>
          <w:lang w:val="en-IN"/>
        </w:rPr>
        <w:t xml:space="preserve"> design, making it a practical prototype for secure digital file management. Future enhancements can extend the system with cloud storage, real encryption algorithms, role-based access control, and integrated database support.</w:t>
      </w:r>
    </w:p>
    <w:p w14:paraId="177A7BC8" w14:textId="77777777" w:rsidR="00475F1C" w:rsidRDefault="00475F1C" w:rsidP="00475F1C">
      <w:pPr>
        <w:tabs>
          <w:tab w:val="left" w:pos="3360"/>
        </w:tabs>
        <w:rPr>
          <w:b/>
          <w:bCs/>
          <w:sz w:val="28"/>
          <w:szCs w:val="28"/>
          <w:lang w:val="en-IN"/>
        </w:rPr>
      </w:pPr>
    </w:p>
    <w:p w14:paraId="7266FE40" w14:textId="77777777" w:rsidR="00475F1C" w:rsidRDefault="00475F1C" w:rsidP="00475F1C">
      <w:pPr>
        <w:tabs>
          <w:tab w:val="left" w:pos="3360"/>
        </w:tabs>
        <w:rPr>
          <w:b/>
          <w:bCs/>
          <w:sz w:val="28"/>
          <w:szCs w:val="28"/>
          <w:lang w:val="en-IN"/>
        </w:rPr>
      </w:pPr>
    </w:p>
    <w:p w14:paraId="29B36D3D" w14:textId="77777777" w:rsidR="00475F1C" w:rsidRDefault="00475F1C" w:rsidP="00475F1C">
      <w:pPr>
        <w:tabs>
          <w:tab w:val="left" w:pos="3360"/>
        </w:tabs>
        <w:rPr>
          <w:b/>
          <w:bCs/>
          <w:sz w:val="28"/>
          <w:szCs w:val="28"/>
          <w:lang w:val="en-IN"/>
        </w:rPr>
      </w:pPr>
    </w:p>
    <w:p w14:paraId="3BFB44FC" w14:textId="77777777" w:rsidR="00475F1C" w:rsidRDefault="00475F1C" w:rsidP="00475F1C">
      <w:pPr>
        <w:tabs>
          <w:tab w:val="left" w:pos="3360"/>
        </w:tabs>
        <w:rPr>
          <w:b/>
          <w:bCs/>
          <w:sz w:val="28"/>
          <w:szCs w:val="28"/>
          <w:lang w:val="en-IN"/>
        </w:rPr>
      </w:pPr>
    </w:p>
    <w:p w14:paraId="5657487B" w14:textId="77777777" w:rsidR="00475F1C" w:rsidRDefault="00475F1C" w:rsidP="00475F1C">
      <w:pPr>
        <w:tabs>
          <w:tab w:val="left" w:pos="3360"/>
        </w:tabs>
        <w:rPr>
          <w:b/>
          <w:bCs/>
          <w:sz w:val="28"/>
          <w:szCs w:val="28"/>
          <w:lang w:val="en-IN"/>
        </w:rPr>
      </w:pPr>
    </w:p>
    <w:p w14:paraId="0C3C9D99" w14:textId="77777777" w:rsidR="00475F1C" w:rsidRDefault="00475F1C" w:rsidP="00475F1C">
      <w:pPr>
        <w:tabs>
          <w:tab w:val="left" w:pos="3360"/>
        </w:tabs>
        <w:rPr>
          <w:b/>
          <w:bCs/>
          <w:sz w:val="28"/>
          <w:szCs w:val="28"/>
          <w:lang w:val="en-IN"/>
        </w:rPr>
      </w:pPr>
    </w:p>
    <w:p w14:paraId="3F72529B" w14:textId="77777777" w:rsidR="00475F1C" w:rsidRDefault="00475F1C" w:rsidP="00475F1C">
      <w:pPr>
        <w:tabs>
          <w:tab w:val="left" w:pos="3360"/>
        </w:tabs>
        <w:rPr>
          <w:b/>
          <w:bCs/>
          <w:sz w:val="28"/>
          <w:szCs w:val="28"/>
          <w:lang w:val="en-IN"/>
        </w:rPr>
      </w:pPr>
    </w:p>
    <w:p w14:paraId="34E886B5" w14:textId="77777777" w:rsidR="00475F1C" w:rsidRDefault="00475F1C" w:rsidP="00475F1C">
      <w:pPr>
        <w:tabs>
          <w:tab w:val="left" w:pos="3360"/>
        </w:tabs>
        <w:rPr>
          <w:b/>
          <w:bCs/>
          <w:sz w:val="28"/>
          <w:szCs w:val="28"/>
          <w:lang w:val="en-IN"/>
        </w:rPr>
      </w:pPr>
    </w:p>
    <w:p w14:paraId="54F39122" w14:textId="77777777" w:rsidR="00475F1C" w:rsidRDefault="00475F1C" w:rsidP="00475F1C">
      <w:pPr>
        <w:tabs>
          <w:tab w:val="left" w:pos="3360"/>
        </w:tabs>
        <w:rPr>
          <w:b/>
          <w:bCs/>
          <w:sz w:val="28"/>
          <w:szCs w:val="28"/>
          <w:lang w:val="en-IN"/>
        </w:rPr>
      </w:pPr>
    </w:p>
    <w:p w14:paraId="7830A9A7" w14:textId="7E2462E9" w:rsidR="00475F1C" w:rsidRDefault="00475F1C" w:rsidP="00475F1C">
      <w:pPr>
        <w:tabs>
          <w:tab w:val="left" w:pos="3360"/>
        </w:tabs>
        <w:jc w:val="center"/>
        <w:rPr>
          <w:b/>
          <w:bCs/>
          <w:color w:val="0070C0"/>
          <w:sz w:val="36"/>
          <w:szCs w:val="36"/>
          <w:u w:val="single"/>
          <w:lang w:val="en-IN"/>
        </w:rPr>
      </w:pPr>
      <w:r w:rsidRPr="00475F1C">
        <w:rPr>
          <w:b/>
          <w:bCs/>
          <w:color w:val="0070C0"/>
          <w:sz w:val="36"/>
          <w:szCs w:val="36"/>
          <w:u w:val="single"/>
          <w:lang w:val="en-IN"/>
        </w:rPr>
        <w:lastRenderedPageBreak/>
        <w:t>Table of Contents</w:t>
      </w:r>
    </w:p>
    <w:p w14:paraId="5221C631" w14:textId="77777777" w:rsidR="00475F1C" w:rsidRPr="00475F1C" w:rsidRDefault="00475F1C" w:rsidP="00475F1C">
      <w:pPr>
        <w:tabs>
          <w:tab w:val="left" w:pos="3360"/>
        </w:tabs>
        <w:jc w:val="center"/>
        <w:rPr>
          <w:b/>
          <w:bCs/>
          <w:color w:val="0070C0"/>
          <w:sz w:val="36"/>
          <w:szCs w:val="36"/>
          <w:u w:val="single"/>
          <w:lang w:val="en-IN"/>
        </w:rPr>
      </w:pPr>
    </w:p>
    <w:p w14:paraId="7DE972CC"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Abstract</w:t>
      </w:r>
    </w:p>
    <w:p w14:paraId="7FE5FFC1"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Introduction</w:t>
      </w:r>
    </w:p>
    <w:p w14:paraId="359194DC"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Objectives of the Project</w:t>
      </w:r>
    </w:p>
    <w:p w14:paraId="2D089E9B"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Technologies Used</w:t>
      </w:r>
      <w:r w:rsidRPr="00475F1C">
        <w:rPr>
          <w:b/>
          <w:bCs/>
          <w:sz w:val="28"/>
          <w:szCs w:val="28"/>
          <w:lang w:val="en-IN"/>
        </w:rPr>
        <w:br/>
        <w:t>4.1 Programming Languages</w:t>
      </w:r>
      <w:r w:rsidRPr="00475F1C">
        <w:rPr>
          <w:b/>
          <w:bCs/>
          <w:sz w:val="28"/>
          <w:szCs w:val="28"/>
          <w:lang w:val="en-IN"/>
        </w:rPr>
        <w:br/>
        <w:t>4.2 Libraries and Tools</w:t>
      </w:r>
    </w:p>
    <w:p w14:paraId="3EB95C40"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System Architecture Overview</w:t>
      </w:r>
      <w:r w:rsidRPr="00475F1C">
        <w:rPr>
          <w:b/>
          <w:bCs/>
          <w:sz w:val="28"/>
          <w:szCs w:val="28"/>
          <w:lang w:val="en-IN"/>
        </w:rPr>
        <w:br/>
        <w:t>5.1 Authentication Module</w:t>
      </w:r>
      <w:r w:rsidRPr="00475F1C">
        <w:rPr>
          <w:b/>
          <w:bCs/>
          <w:sz w:val="28"/>
          <w:szCs w:val="28"/>
          <w:lang w:val="en-IN"/>
        </w:rPr>
        <w:br/>
        <w:t>5.2 Signup Module</w:t>
      </w:r>
      <w:r w:rsidRPr="00475F1C">
        <w:rPr>
          <w:b/>
          <w:bCs/>
          <w:sz w:val="28"/>
          <w:szCs w:val="28"/>
          <w:lang w:val="en-IN"/>
        </w:rPr>
        <w:br/>
        <w:t>5.3 User Roles</w:t>
      </w:r>
    </w:p>
    <w:p w14:paraId="6814E913"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File Management Features</w:t>
      </w:r>
      <w:r w:rsidRPr="00475F1C">
        <w:rPr>
          <w:b/>
          <w:bCs/>
          <w:sz w:val="28"/>
          <w:szCs w:val="28"/>
          <w:lang w:val="en-IN"/>
        </w:rPr>
        <w:br/>
        <w:t>6.1 Secure File Upload</w:t>
      </w:r>
      <w:r w:rsidRPr="00475F1C">
        <w:rPr>
          <w:b/>
          <w:bCs/>
          <w:sz w:val="28"/>
          <w:szCs w:val="28"/>
          <w:lang w:val="en-IN"/>
        </w:rPr>
        <w:br/>
        <w:t>6.2 Malicious File Detection</w:t>
      </w:r>
      <w:r w:rsidRPr="00475F1C">
        <w:rPr>
          <w:b/>
          <w:bCs/>
          <w:sz w:val="28"/>
          <w:szCs w:val="28"/>
          <w:lang w:val="en-IN"/>
        </w:rPr>
        <w:br/>
        <w:t>6.3 File Encryption and Decryption</w:t>
      </w:r>
      <w:r w:rsidRPr="00475F1C">
        <w:rPr>
          <w:b/>
          <w:bCs/>
          <w:sz w:val="28"/>
          <w:szCs w:val="28"/>
          <w:lang w:val="en-IN"/>
        </w:rPr>
        <w:br/>
        <w:t>6.4 File Deletion</w:t>
      </w:r>
      <w:r w:rsidRPr="00475F1C">
        <w:rPr>
          <w:b/>
          <w:bCs/>
          <w:sz w:val="28"/>
          <w:szCs w:val="28"/>
          <w:lang w:val="en-IN"/>
        </w:rPr>
        <w:br/>
        <w:t>6.5 File Renaming &amp; Overflow Protection</w:t>
      </w:r>
    </w:p>
    <w:p w14:paraId="053E7857"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Dashboard User Interface</w:t>
      </w:r>
      <w:r w:rsidRPr="00475F1C">
        <w:rPr>
          <w:b/>
          <w:bCs/>
          <w:sz w:val="28"/>
          <w:szCs w:val="28"/>
          <w:lang w:val="en-IN"/>
        </w:rPr>
        <w:br/>
        <w:t>7.1 Navbar Section</w:t>
      </w:r>
      <w:r w:rsidRPr="00475F1C">
        <w:rPr>
          <w:b/>
          <w:bCs/>
          <w:sz w:val="28"/>
          <w:szCs w:val="28"/>
          <w:lang w:val="en-IN"/>
        </w:rPr>
        <w:br/>
        <w:t>7.2 Sidebar Navigation</w:t>
      </w:r>
      <w:r w:rsidRPr="00475F1C">
        <w:rPr>
          <w:b/>
          <w:bCs/>
          <w:sz w:val="28"/>
          <w:szCs w:val="28"/>
          <w:lang w:val="en-IN"/>
        </w:rPr>
        <w:br/>
        <w:t>7.3 My Files Section</w:t>
      </w:r>
      <w:r w:rsidRPr="00475F1C">
        <w:rPr>
          <w:b/>
          <w:bCs/>
          <w:sz w:val="28"/>
          <w:szCs w:val="28"/>
          <w:lang w:val="en-IN"/>
        </w:rPr>
        <w:br/>
        <w:t>7.4 File Viewer Module</w:t>
      </w:r>
    </w:p>
    <w:p w14:paraId="489B4D70"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Security Audit Logs</w:t>
      </w:r>
    </w:p>
    <w:p w14:paraId="08F6A57F"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Threat Detection &amp; Mitigation</w:t>
      </w:r>
    </w:p>
    <w:p w14:paraId="7937AA83"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Conclusion</w:t>
      </w:r>
    </w:p>
    <w:p w14:paraId="676A685A"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t>References</w:t>
      </w:r>
    </w:p>
    <w:p w14:paraId="78323CBA" w14:textId="77777777" w:rsidR="00475F1C" w:rsidRPr="00475F1C" w:rsidRDefault="00475F1C" w:rsidP="00475F1C">
      <w:pPr>
        <w:numPr>
          <w:ilvl w:val="0"/>
          <w:numId w:val="10"/>
        </w:numPr>
        <w:tabs>
          <w:tab w:val="left" w:pos="3360"/>
        </w:tabs>
        <w:rPr>
          <w:b/>
          <w:bCs/>
          <w:sz w:val="28"/>
          <w:szCs w:val="28"/>
          <w:lang w:val="en-IN"/>
        </w:rPr>
      </w:pPr>
      <w:r w:rsidRPr="00475F1C">
        <w:rPr>
          <w:b/>
          <w:bCs/>
          <w:sz w:val="28"/>
          <w:szCs w:val="28"/>
          <w:lang w:val="en-IN"/>
        </w:rPr>
        <w:lastRenderedPageBreak/>
        <w:t>Appendix</w:t>
      </w:r>
      <w:r w:rsidRPr="00475F1C">
        <w:rPr>
          <w:b/>
          <w:bCs/>
          <w:sz w:val="28"/>
          <w:szCs w:val="28"/>
          <w:lang w:val="en-IN"/>
        </w:rPr>
        <w:br/>
        <w:t>13.1 Appendix A – Screenshots (Optional)</w:t>
      </w:r>
      <w:r w:rsidRPr="00475F1C">
        <w:rPr>
          <w:b/>
          <w:bCs/>
          <w:sz w:val="28"/>
          <w:szCs w:val="28"/>
          <w:lang w:val="en-IN"/>
        </w:rPr>
        <w:br/>
        <w:t>13.2 Appendix B – Code Snippets / Full Source Code</w:t>
      </w:r>
      <w:r w:rsidRPr="00475F1C">
        <w:rPr>
          <w:b/>
          <w:bCs/>
          <w:sz w:val="28"/>
          <w:szCs w:val="28"/>
          <w:lang w:val="en-IN"/>
        </w:rPr>
        <w:br/>
        <w:t>13.3 Appendix C – Project Flow Diagram</w:t>
      </w:r>
    </w:p>
    <w:p w14:paraId="5C83D9DC" w14:textId="77777777" w:rsidR="00475F1C" w:rsidRPr="00475F1C" w:rsidRDefault="00475F1C" w:rsidP="00475F1C">
      <w:pPr>
        <w:tabs>
          <w:tab w:val="left" w:pos="3360"/>
        </w:tabs>
        <w:rPr>
          <w:b/>
          <w:bCs/>
          <w:sz w:val="28"/>
          <w:szCs w:val="28"/>
          <w:lang w:val="en-IN"/>
        </w:rPr>
      </w:pPr>
    </w:p>
    <w:p w14:paraId="5A92482B" w14:textId="42597E7D" w:rsidR="00475F1C" w:rsidRDefault="00475F1C" w:rsidP="00475F1C">
      <w:pPr>
        <w:tabs>
          <w:tab w:val="left" w:pos="3360"/>
        </w:tabs>
        <w:rPr>
          <w:b/>
          <w:bCs/>
          <w:sz w:val="28"/>
          <w:szCs w:val="28"/>
        </w:rPr>
      </w:pPr>
    </w:p>
    <w:p w14:paraId="178D5B94" w14:textId="77777777" w:rsidR="00475F1C" w:rsidRDefault="00475F1C" w:rsidP="00475F1C">
      <w:pPr>
        <w:tabs>
          <w:tab w:val="left" w:pos="3360"/>
        </w:tabs>
        <w:rPr>
          <w:b/>
          <w:bCs/>
          <w:sz w:val="28"/>
          <w:szCs w:val="28"/>
        </w:rPr>
      </w:pPr>
    </w:p>
    <w:p w14:paraId="65F9ADAC" w14:textId="77777777" w:rsidR="00475F1C" w:rsidRDefault="00475F1C" w:rsidP="00475F1C">
      <w:pPr>
        <w:tabs>
          <w:tab w:val="left" w:pos="3360"/>
        </w:tabs>
        <w:rPr>
          <w:b/>
          <w:bCs/>
          <w:sz w:val="28"/>
          <w:szCs w:val="28"/>
        </w:rPr>
      </w:pPr>
    </w:p>
    <w:p w14:paraId="304C4CAA" w14:textId="77777777" w:rsidR="00475F1C" w:rsidRDefault="00475F1C" w:rsidP="00475F1C">
      <w:pPr>
        <w:tabs>
          <w:tab w:val="left" w:pos="3360"/>
        </w:tabs>
        <w:rPr>
          <w:b/>
          <w:bCs/>
          <w:sz w:val="28"/>
          <w:szCs w:val="28"/>
        </w:rPr>
      </w:pPr>
    </w:p>
    <w:p w14:paraId="1C379453" w14:textId="77777777" w:rsidR="00475F1C" w:rsidRDefault="00475F1C" w:rsidP="00475F1C">
      <w:pPr>
        <w:tabs>
          <w:tab w:val="left" w:pos="3360"/>
        </w:tabs>
        <w:rPr>
          <w:b/>
          <w:bCs/>
          <w:sz w:val="28"/>
          <w:szCs w:val="28"/>
        </w:rPr>
      </w:pPr>
    </w:p>
    <w:p w14:paraId="4E762E16" w14:textId="77777777" w:rsidR="00475F1C" w:rsidRDefault="00475F1C" w:rsidP="00475F1C">
      <w:pPr>
        <w:tabs>
          <w:tab w:val="left" w:pos="3360"/>
        </w:tabs>
        <w:rPr>
          <w:b/>
          <w:bCs/>
          <w:sz w:val="28"/>
          <w:szCs w:val="28"/>
        </w:rPr>
      </w:pPr>
    </w:p>
    <w:p w14:paraId="01A1938E" w14:textId="77777777" w:rsidR="00475F1C" w:rsidRDefault="00475F1C" w:rsidP="00475F1C">
      <w:pPr>
        <w:tabs>
          <w:tab w:val="left" w:pos="3360"/>
        </w:tabs>
        <w:rPr>
          <w:b/>
          <w:bCs/>
          <w:sz w:val="28"/>
          <w:szCs w:val="28"/>
        </w:rPr>
      </w:pPr>
    </w:p>
    <w:p w14:paraId="414EC300" w14:textId="77777777" w:rsidR="00475F1C" w:rsidRDefault="00475F1C" w:rsidP="00475F1C">
      <w:pPr>
        <w:tabs>
          <w:tab w:val="left" w:pos="3360"/>
        </w:tabs>
        <w:rPr>
          <w:b/>
          <w:bCs/>
          <w:sz w:val="28"/>
          <w:szCs w:val="28"/>
        </w:rPr>
      </w:pPr>
    </w:p>
    <w:p w14:paraId="4255F8CF" w14:textId="77777777" w:rsidR="00475F1C" w:rsidRDefault="00475F1C" w:rsidP="00475F1C">
      <w:pPr>
        <w:tabs>
          <w:tab w:val="left" w:pos="3360"/>
        </w:tabs>
        <w:rPr>
          <w:b/>
          <w:bCs/>
          <w:sz w:val="28"/>
          <w:szCs w:val="28"/>
        </w:rPr>
      </w:pPr>
    </w:p>
    <w:p w14:paraId="126B0F69" w14:textId="77777777" w:rsidR="00475F1C" w:rsidRDefault="00475F1C" w:rsidP="00475F1C">
      <w:pPr>
        <w:tabs>
          <w:tab w:val="left" w:pos="3360"/>
        </w:tabs>
        <w:rPr>
          <w:b/>
          <w:bCs/>
          <w:sz w:val="28"/>
          <w:szCs w:val="28"/>
        </w:rPr>
      </w:pPr>
    </w:p>
    <w:p w14:paraId="615C19AB" w14:textId="77777777" w:rsidR="00475F1C" w:rsidRDefault="00475F1C" w:rsidP="00475F1C">
      <w:pPr>
        <w:tabs>
          <w:tab w:val="left" w:pos="3360"/>
        </w:tabs>
        <w:rPr>
          <w:b/>
          <w:bCs/>
          <w:sz w:val="28"/>
          <w:szCs w:val="28"/>
        </w:rPr>
      </w:pPr>
    </w:p>
    <w:p w14:paraId="48785BEA" w14:textId="77777777" w:rsidR="00475F1C" w:rsidRDefault="00475F1C" w:rsidP="00475F1C">
      <w:pPr>
        <w:tabs>
          <w:tab w:val="left" w:pos="3360"/>
        </w:tabs>
        <w:rPr>
          <w:b/>
          <w:bCs/>
          <w:sz w:val="28"/>
          <w:szCs w:val="28"/>
        </w:rPr>
      </w:pPr>
    </w:p>
    <w:p w14:paraId="3E02D6E3" w14:textId="77777777" w:rsidR="00475F1C" w:rsidRDefault="00475F1C" w:rsidP="00475F1C">
      <w:pPr>
        <w:tabs>
          <w:tab w:val="left" w:pos="3360"/>
        </w:tabs>
        <w:rPr>
          <w:b/>
          <w:bCs/>
          <w:sz w:val="28"/>
          <w:szCs w:val="28"/>
        </w:rPr>
      </w:pPr>
    </w:p>
    <w:p w14:paraId="5F1512FE" w14:textId="77777777" w:rsidR="00475F1C" w:rsidRDefault="00475F1C" w:rsidP="00475F1C">
      <w:pPr>
        <w:tabs>
          <w:tab w:val="left" w:pos="3360"/>
        </w:tabs>
        <w:rPr>
          <w:b/>
          <w:bCs/>
          <w:sz w:val="28"/>
          <w:szCs w:val="28"/>
        </w:rPr>
      </w:pPr>
    </w:p>
    <w:p w14:paraId="33379F22" w14:textId="77777777" w:rsidR="00475F1C" w:rsidRDefault="00475F1C" w:rsidP="00475F1C">
      <w:pPr>
        <w:tabs>
          <w:tab w:val="left" w:pos="3360"/>
        </w:tabs>
        <w:rPr>
          <w:b/>
          <w:bCs/>
          <w:sz w:val="28"/>
          <w:szCs w:val="28"/>
        </w:rPr>
      </w:pPr>
    </w:p>
    <w:p w14:paraId="01ED31FA" w14:textId="77777777" w:rsidR="00475F1C" w:rsidRDefault="00475F1C" w:rsidP="00475F1C">
      <w:pPr>
        <w:tabs>
          <w:tab w:val="left" w:pos="3360"/>
        </w:tabs>
        <w:rPr>
          <w:b/>
          <w:bCs/>
          <w:sz w:val="28"/>
          <w:szCs w:val="28"/>
        </w:rPr>
      </w:pPr>
    </w:p>
    <w:p w14:paraId="63592E93" w14:textId="77777777" w:rsidR="00475F1C" w:rsidRDefault="00475F1C" w:rsidP="00475F1C">
      <w:pPr>
        <w:tabs>
          <w:tab w:val="left" w:pos="3360"/>
        </w:tabs>
        <w:rPr>
          <w:b/>
          <w:bCs/>
          <w:sz w:val="28"/>
          <w:szCs w:val="28"/>
        </w:rPr>
      </w:pPr>
    </w:p>
    <w:p w14:paraId="0998E788" w14:textId="77777777" w:rsidR="00475F1C" w:rsidRPr="00475F1C" w:rsidRDefault="00475F1C" w:rsidP="00475F1C">
      <w:pPr>
        <w:tabs>
          <w:tab w:val="left" w:pos="3360"/>
        </w:tabs>
        <w:rPr>
          <w:b/>
          <w:bCs/>
          <w:color w:val="0070C0"/>
          <w:sz w:val="32"/>
          <w:szCs w:val="32"/>
          <w:u w:val="single"/>
          <w:lang w:val="en-IN"/>
        </w:rPr>
      </w:pPr>
      <w:r w:rsidRPr="00475F1C">
        <w:rPr>
          <w:b/>
          <w:bCs/>
          <w:color w:val="0070C0"/>
          <w:sz w:val="32"/>
          <w:szCs w:val="32"/>
          <w:lang w:val="en-IN"/>
        </w:rPr>
        <w:t>1.</w:t>
      </w:r>
      <w:r w:rsidRPr="00475F1C">
        <w:rPr>
          <w:b/>
          <w:bCs/>
          <w:color w:val="0070C0"/>
          <w:sz w:val="32"/>
          <w:szCs w:val="32"/>
          <w:u w:val="single"/>
          <w:lang w:val="en-IN"/>
        </w:rPr>
        <w:t xml:space="preserve"> Introduction</w:t>
      </w:r>
    </w:p>
    <w:p w14:paraId="49F6FC96" w14:textId="77777777" w:rsidR="00475F1C" w:rsidRPr="00475F1C" w:rsidRDefault="00475F1C" w:rsidP="00475F1C">
      <w:pPr>
        <w:tabs>
          <w:tab w:val="left" w:pos="3360"/>
        </w:tabs>
        <w:rPr>
          <w:sz w:val="28"/>
          <w:szCs w:val="28"/>
          <w:lang w:val="en-IN"/>
        </w:rPr>
      </w:pPr>
      <w:r w:rsidRPr="00475F1C">
        <w:rPr>
          <w:sz w:val="28"/>
          <w:szCs w:val="28"/>
          <w:lang w:val="en-IN"/>
        </w:rPr>
        <w:lastRenderedPageBreak/>
        <w:t>The Secure File Management System is a web-based application developed using React.js, designed to provide a protected environment for storing, uploading, encrypting, decrypting, and managing digital files. The system emphasizes security, usability, and efficient file handling, making it suitable for educational, organizational, and enterprise-level scenarios.</w:t>
      </w:r>
    </w:p>
    <w:p w14:paraId="2344D877" w14:textId="77777777" w:rsidR="00475F1C" w:rsidRPr="00475F1C" w:rsidRDefault="00475F1C" w:rsidP="00475F1C">
      <w:pPr>
        <w:tabs>
          <w:tab w:val="left" w:pos="3360"/>
        </w:tabs>
        <w:rPr>
          <w:sz w:val="28"/>
          <w:szCs w:val="28"/>
          <w:lang w:val="en-IN"/>
        </w:rPr>
      </w:pPr>
      <w:r w:rsidRPr="00475F1C">
        <w:rPr>
          <w:sz w:val="28"/>
          <w:szCs w:val="28"/>
          <w:lang w:val="en-IN"/>
        </w:rPr>
        <w:t>To ensure secure user access, the system implements multi-layer authentication, which includes a standard password-based login combined with Email OTP–based Two-Factor Authentication (2FA). This additional layer of verification strengthens user identity validation and reduces the risk of unauthorized access.</w:t>
      </w:r>
    </w:p>
    <w:p w14:paraId="23311C22" w14:textId="77777777" w:rsidR="00475F1C" w:rsidRPr="00475F1C" w:rsidRDefault="00475F1C" w:rsidP="00475F1C">
      <w:pPr>
        <w:tabs>
          <w:tab w:val="left" w:pos="3360"/>
        </w:tabs>
        <w:rPr>
          <w:sz w:val="28"/>
          <w:szCs w:val="28"/>
          <w:lang w:val="en-IN"/>
        </w:rPr>
      </w:pPr>
      <w:r w:rsidRPr="00475F1C">
        <w:rPr>
          <w:sz w:val="28"/>
          <w:szCs w:val="28"/>
          <w:lang w:val="en-IN"/>
        </w:rPr>
        <w:t>Beyond authentication, the application demonstrates how modern secure dashboards—similar to platforms like Google Drive or OneDrive with enhanced security features—manage sensitive files. It includes simulated modules for malware detection, file encryption, file integrity checks, and audit logging, allowing users to understand real-world cybersecurity workflows within a user-friendly interface.</w:t>
      </w:r>
    </w:p>
    <w:p w14:paraId="2E110218" w14:textId="77777777" w:rsidR="00475F1C" w:rsidRDefault="00475F1C" w:rsidP="00475F1C">
      <w:pPr>
        <w:tabs>
          <w:tab w:val="left" w:pos="3360"/>
        </w:tabs>
        <w:rPr>
          <w:sz w:val="28"/>
          <w:szCs w:val="28"/>
          <w:lang w:val="en-IN"/>
        </w:rPr>
      </w:pPr>
      <w:r w:rsidRPr="00475F1C">
        <w:rPr>
          <w:sz w:val="28"/>
          <w:szCs w:val="28"/>
          <w:lang w:val="en-IN"/>
        </w:rPr>
        <w:t>Overall, this project showcases the integration of front-end technologies with core security principles, delivering a conceptual yet practical demonstration of how secure file management systems operate in real-world environments.</w:t>
      </w:r>
    </w:p>
    <w:p w14:paraId="7A59BBB7" w14:textId="77777777" w:rsidR="00810276" w:rsidRDefault="00810276" w:rsidP="00475F1C">
      <w:pPr>
        <w:tabs>
          <w:tab w:val="left" w:pos="3360"/>
        </w:tabs>
        <w:rPr>
          <w:sz w:val="28"/>
          <w:szCs w:val="28"/>
          <w:lang w:val="en-IN"/>
        </w:rPr>
      </w:pPr>
    </w:p>
    <w:p w14:paraId="4DE21890" w14:textId="77777777" w:rsidR="00810276" w:rsidRDefault="00810276" w:rsidP="00475F1C">
      <w:pPr>
        <w:tabs>
          <w:tab w:val="left" w:pos="3360"/>
        </w:tabs>
        <w:rPr>
          <w:sz w:val="28"/>
          <w:szCs w:val="28"/>
          <w:lang w:val="en-IN"/>
        </w:rPr>
      </w:pPr>
    </w:p>
    <w:p w14:paraId="0FCEB931" w14:textId="77777777" w:rsidR="00810276" w:rsidRDefault="00810276" w:rsidP="00475F1C">
      <w:pPr>
        <w:tabs>
          <w:tab w:val="left" w:pos="3360"/>
        </w:tabs>
        <w:rPr>
          <w:sz w:val="28"/>
          <w:szCs w:val="28"/>
          <w:lang w:val="en-IN"/>
        </w:rPr>
      </w:pPr>
    </w:p>
    <w:p w14:paraId="7CF39249" w14:textId="77777777" w:rsidR="00810276" w:rsidRDefault="00810276" w:rsidP="00475F1C">
      <w:pPr>
        <w:tabs>
          <w:tab w:val="left" w:pos="3360"/>
        </w:tabs>
        <w:rPr>
          <w:sz w:val="28"/>
          <w:szCs w:val="28"/>
          <w:lang w:val="en-IN"/>
        </w:rPr>
      </w:pPr>
    </w:p>
    <w:p w14:paraId="5B2F2C37" w14:textId="77777777" w:rsidR="00810276" w:rsidRDefault="00810276" w:rsidP="00475F1C">
      <w:pPr>
        <w:tabs>
          <w:tab w:val="left" w:pos="3360"/>
        </w:tabs>
        <w:rPr>
          <w:sz w:val="28"/>
          <w:szCs w:val="28"/>
          <w:lang w:val="en-IN"/>
        </w:rPr>
      </w:pPr>
    </w:p>
    <w:p w14:paraId="51E21B2D" w14:textId="77777777" w:rsidR="00810276" w:rsidRDefault="00810276" w:rsidP="00475F1C">
      <w:pPr>
        <w:tabs>
          <w:tab w:val="left" w:pos="3360"/>
        </w:tabs>
        <w:rPr>
          <w:sz w:val="28"/>
          <w:szCs w:val="28"/>
          <w:lang w:val="en-IN"/>
        </w:rPr>
      </w:pPr>
    </w:p>
    <w:p w14:paraId="39F2EEAF" w14:textId="77777777" w:rsidR="00810276" w:rsidRDefault="00810276" w:rsidP="00475F1C">
      <w:pPr>
        <w:tabs>
          <w:tab w:val="left" w:pos="3360"/>
        </w:tabs>
        <w:rPr>
          <w:sz w:val="28"/>
          <w:szCs w:val="28"/>
          <w:lang w:val="en-IN"/>
        </w:rPr>
      </w:pPr>
    </w:p>
    <w:p w14:paraId="2580FA66" w14:textId="2B9B47DB" w:rsidR="00810276" w:rsidRPr="00810276" w:rsidRDefault="00810276" w:rsidP="00810276">
      <w:pPr>
        <w:tabs>
          <w:tab w:val="left" w:pos="3360"/>
        </w:tabs>
        <w:rPr>
          <w:color w:val="0070C0"/>
          <w:sz w:val="28"/>
          <w:szCs w:val="28"/>
          <w:lang w:val="en-IN"/>
        </w:rPr>
      </w:pPr>
      <w:r w:rsidRPr="00810276">
        <w:rPr>
          <w:b/>
          <w:bCs/>
          <w:color w:val="0070C0"/>
          <w:sz w:val="28"/>
          <w:szCs w:val="28"/>
          <w:lang w:val="en-IN"/>
        </w:rPr>
        <w:t xml:space="preserve">2. </w:t>
      </w:r>
      <w:r w:rsidRPr="00810276">
        <w:rPr>
          <w:b/>
          <w:bCs/>
          <w:color w:val="0070C0"/>
          <w:sz w:val="32"/>
          <w:szCs w:val="32"/>
          <w:u w:val="single"/>
          <w:lang w:val="en-IN"/>
        </w:rPr>
        <w:t>Objectives of the Project</w:t>
      </w:r>
    </w:p>
    <w:p w14:paraId="6012E4C8" w14:textId="77777777" w:rsidR="00810276" w:rsidRPr="00810276" w:rsidRDefault="00810276" w:rsidP="00810276">
      <w:pPr>
        <w:tabs>
          <w:tab w:val="left" w:pos="3360"/>
        </w:tabs>
        <w:rPr>
          <w:sz w:val="28"/>
          <w:szCs w:val="28"/>
          <w:lang w:val="en-IN"/>
        </w:rPr>
      </w:pPr>
      <w:r w:rsidRPr="00810276">
        <w:rPr>
          <w:sz w:val="28"/>
          <w:szCs w:val="28"/>
          <w:lang w:val="en-IN"/>
        </w:rPr>
        <w:lastRenderedPageBreak/>
        <w:t xml:space="preserve">The primary objectives of the </w:t>
      </w:r>
      <w:r w:rsidRPr="00810276">
        <w:rPr>
          <w:b/>
          <w:bCs/>
          <w:sz w:val="28"/>
          <w:szCs w:val="28"/>
          <w:lang w:val="en-IN"/>
        </w:rPr>
        <w:t>Secure File Management System</w:t>
      </w:r>
      <w:r w:rsidRPr="00810276">
        <w:rPr>
          <w:sz w:val="28"/>
          <w:szCs w:val="28"/>
          <w:lang w:val="en-IN"/>
        </w:rPr>
        <w:t xml:space="preserve"> are </w:t>
      </w:r>
      <w:proofErr w:type="spellStart"/>
      <w:r w:rsidRPr="00810276">
        <w:rPr>
          <w:sz w:val="28"/>
          <w:szCs w:val="28"/>
          <w:lang w:val="en-IN"/>
        </w:rPr>
        <w:t>centered</w:t>
      </w:r>
      <w:proofErr w:type="spellEnd"/>
      <w:r w:rsidRPr="00810276">
        <w:rPr>
          <w:sz w:val="28"/>
          <w:szCs w:val="28"/>
          <w:lang w:val="en-IN"/>
        </w:rPr>
        <w:t xml:space="preserve"> around delivering a robust, safe, and user-friendly platform for handling sensitive digital files. The major goals of this project include:</w:t>
      </w:r>
    </w:p>
    <w:p w14:paraId="4FDFC2AB" w14:textId="7F20707A" w:rsidR="00810276" w:rsidRPr="00810276" w:rsidRDefault="00810276" w:rsidP="00810276">
      <w:pPr>
        <w:tabs>
          <w:tab w:val="left" w:pos="3360"/>
        </w:tabs>
        <w:rPr>
          <w:b/>
          <w:bCs/>
          <w:sz w:val="28"/>
          <w:szCs w:val="28"/>
          <w:lang w:val="en-IN"/>
        </w:rPr>
      </w:pPr>
      <w:r w:rsidRPr="00810276">
        <w:rPr>
          <w:b/>
          <w:bCs/>
          <w:sz w:val="28"/>
          <w:szCs w:val="28"/>
          <w:lang w:val="en-IN"/>
        </w:rPr>
        <w:t>1. Provide a Secure File Storage Environment</w:t>
      </w:r>
    </w:p>
    <w:p w14:paraId="563BF72E" w14:textId="77777777" w:rsidR="00810276" w:rsidRPr="00810276" w:rsidRDefault="00810276" w:rsidP="00810276">
      <w:pPr>
        <w:tabs>
          <w:tab w:val="left" w:pos="3360"/>
        </w:tabs>
        <w:rPr>
          <w:sz w:val="28"/>
          <w:szCs w:val="28"/>
          <w:lang w:val="en-IN"/>
        </w:rPr>
      </w:pPr>
      <w:r w:rsidRPr="00810276">
        <w:rPr>
          <w:sz w:val="28"/>
          <w:szCs w:val="28"/>
          <w:lang w:val="en-IN"/>
        </w:rPr>
        <w:t>Enable users to store and manage their files within a protected system that prioritizes confidentiality and integrity.</w:t>
      </w:r>
    </w:p>
    <w:p w14:paraId="5586907A" w14:textId="1A87E2F2" w:rsidR="00810276" w:rsidRPr="00810276" w:rsidRDefault="00810276" w:rsidP="00810276">
      <w:pPr>
        <w:tabs>
          <w:tab w:val="left" w:pos="3360"/>
        </w:tabs>
        <w:rPr>
          <w:b/>
          <w:bCs/>
          <w:sz w:val="28"/>
          <w:szCs w:val="28"/>
          <w:lang w:val="en-IN"/>
        </w:rPr>
      </w:pPr>
      <w:r w:rsidRPr="00810276">
        <w:rPr>
          <w:b/>
          <w:bCs/>
          <w:sz w:val="28"/>
          <w:szCs w:val="28"/>
          <w:lang w:val="en-IN"/>
        </w:rPr>
        <w:t xml:space="preserve"> 2. Ensure Safe User Authentication</w:t>
      </w:r>
    </w:p>
    <w:p w14:paraId="26618053" w14:textId="77777777" w:rsidR="00810276" w:rsidRPr="00810276" w:rsidRDefault="00810276" w:rsidP="00810276">
      <w:pPr>
        <w:tabs>
          <w:tab w:val="left" w:pos="3360"/>
        </w:tabs>
        <w:rPr>
          <w:sz w:val="28"/>
          <w:szCs w:val="28"/>
          <w:lang w:val="en-IN"/>
        </w:rPr>
      </w:pPr>
      <w:r w:rsidRPr="00810276">
        <w:rPr>
          <w:sz w:val="28"/>
          <w:szCs w:val="28"/>
          <w:lang w:val="en-IN"/>
        </w:rPr>
        <w:t>Allow users to sign up and log in securely using multi-layer authentication, including password-based login and Email OTP–based Two-Factor Authentication (2FA).</w:t>
      </w:r>
    </w:p>
    <w:p w14:paraId="0584A821" w14:textId="6A1A23AC" w:rsidR="00810276" w:rsidRPr="00810276" w:rsidRDefault="00810276" w:rsidP="00810276">
      <w:pPr>
        <w:tabs>
          <w:tab w:val="left" w:pos="3360"/>
        </w:tabs>
        <w:rPr>
          <w:b/>
          <w:bCs/>
          <w:sz w:val="28"/>
          <w:szCs w:val="28"/>
          <w:lang w:val="en-IN"/>
        </w:rPr>
      </w:pPr>
      <w:r w:rsidRPr="00810276">
        <w:rPr>
          <w:b/>
          <w:bCs/>
          <w:sz w:val="28"/>
          <w:szCs w:val="28"/>
          <w:lang w:val="en-IN"/>
        </w:rPr>
        <w:t xml:space="preserve"> 3. Implement AES-256–Style Encryption Toggling</w:t>
      </w:r>
    </w:p>
    <w:p w14:paraId="4D32A166" w14:textId="77777777" w:rsidR="00810276" w:rsidRPr="00810276" w:rsidRDefault="00810276" w:rsidP="00810276">
      <w:pPr>
        <w:tabs>
          <w:tab w:val="left" w:pos="3360"/>
        </w:tabs>
        <w:rPr>
          <w:sz w:val="28"/>
          <w:szCs w:val="28"/>
          <w:lang w:val="en-IN"/>
        </w:rPr>
      </w:pPr>
      <w:r w:rsidRPr="00810276">
        <w:rPr>
          <w:sz w:val="28"/>
          <w:szCs w:val="28"/>
          <w:lang w:val="en-IN"/>
        </w:rPr>
        <w:t>Offer users the ability to encrypt or decrypt files using a simulated AES-256 encryption mechanism for enhanced data protection.</w:t>
      </w:r>
    </w:p>
    <w:p w14:paraId="2A66B4BA" w14:textId="706E2407" w:rsidR="00810276" w:rsidRPr="00810276" w:rsidRDefault="00810276" w:rsidP="00810276">
      <w:pPr>
        <w:tabs>
          <w:tab w:val="left" w:pos="3360"/>
        </w:tabs>
        <w:rPr>
          <w:b/>
          <w:bCs/>
          <w:sz w:val="28"/>
          <w:szCs w:val="28"/>
          <w:lang w:val="en-IN"/>
        </w:rPr>
      </w:pPr>
      <w:r w:rsidRPr="00810276">
        <w:rPr>
          <w:b/>
          <w:bCs/>
          <w:sz w:val="28"/>
          <w:szCs w:val="28"/>
          <w:lang w:val="en-IN"/>
        </w:rPr>
        <w:t xml:space="preserve"> 4. Detect Malicious Files</w:t>
      </w:r>
    </w:p>
    <w:p w14:paraId="413001E9" w14:textId="77777777" w:rsidR="00810276" w:rsidRPr="00810276" w:rsidRDefault="00810276" w:rsidP="00810276">
      <w:pPr>
        <w:tabs>
          <w:tab w:val="left" w:pos="3360"/>
        </w:tabs>
        <w:rPr>
          <w:sz w:val="28"/>
          <w:szCs w:val="28"/>
          <w:lang w:val="en-IN"/>
        </w:rPr>
      </w:pPr>
      <w:r w:rsidRPr="00810276">
        <w:rPr>
          <w:sz w:val="28"/>
          <w:szCs w:val="28"/>
          <w:lang w:val="en-IN"/>
        </w:rPr>
        <w:t>Prevent harmful files from being uploaded by integrating a simulated malware detection module.</w:t>
      </w:r>
    </w:p>
    <w:p w14:paraId="69C62647" w14:textId="6BDBF5B5" w:rsidR="00810276" w:rsidRPr="00810276" w:rsidRDefault="00810276" w:rsidP="00810276">
      <w:pPr>
        <w:tabs>
          <w:tab w:val="left" w:pos="3360"/>
        </w:tabs>
        <w:rPr>
          <w:b/>
          <w:bCs/>
          <w:sz w:val="28"/>
          <w:szCs w:val="28"/>
          <w:lang w:val="en-IN"/>
        </w:rPr>
      </w:pPr>
      <w:r w:rsidRPr="00810276">
        <w:rPr>
          <w:b/>
          <w:bCs/>
          <w:sz w:val="28"/>
          <w:szCs w:val="28"/>
          <w:lang w:val="en-IN"/>
        </w:rPr>
        <w:t xml:space="preserve"> 5. Maintain System Audit Logs</w:t>
      </w:r>
    </w:p>
    <w:p w14:paraId="71B75B70" w14:textId="77777777" w:rsidR="00810276" w:rsidRPr="00810276" w:rsidRDefault="00810276" w:rsidP="00810276">
      <w:pPr>
        <w:tabs>
          <w:tab w:val="left" w:pos="3360"/>
        </w:tabs>
        <w:rPr>
          <w:sz w:val="28"/>
          <w:szCs w:val="28"/>
          <w:lang w:val="en-IN"/>
        </w:rPr>
      </w:pPr>
      <w:r w:rsidRPr="00810276">
        <w:rPr>
          <w:sz w:val="28"/>
          <w:szCs w:val="28"/>
          <w:lang w:val="en-IN"/>
        </w:rPr>
        <w:t>Track every user activity such as login attempts, file uploads, encryption actions, and deletions to improve transparency and accountability.</w:t>
      </w:r>
    </w:p>
    <w:p w14:paraId="6D7CD012" w14:textId="293D8724" w:rsidR="00810276" w:rsidRDefault="00810276" w:rsidP="00810276">
      <w:pPr>
        <w:tabs>
          <w:tab w:val="left" w:pos="3360"/>
        </w:tabs>
        <w:rPr>
          <w:sz w:val="28"/>
          <w:szCs w:val="28"/>
          <w:lang w:val="en-IN"/>
        </w:rPr>
      </w:pPr>
      <w:r w:rsidRPr="00810276">
        <w:rPr>
          <w:b/>
          <w:bCs/>
          <w:sz w:val="28"/>
          <w:szCs w:val="28"/>
          <w:lang w:val="en-IN"/>
        </w:rPr>
        <w:t xml:space="preserve"> 6. Deliver a Clean and Modern User Interface</w:t>
      </w:r>
      <w:r>
        <w:rPr>
          <w:b/>
          <w:bCs/>
          <w:sz w:val="28"/>
          <w:szCs w:val="28"/>
          <w:lang w:val="en-IN"/>
        </w:rPr>
        <w:t xml:space="preserve"> </w:t>
      </w:r>
      <w:r w:rsidRPr="00810276">
        <w:rPr>
          <w:sz w:val="28"/>
          <w:szCs w:val="28"/>
          <w:lang w:val="en-IN"/>
        </w:rPr>
        <w:t>Ensure a smooth user experience with a modern UI, real-time feedback, and responsive design for all system interactions.</w:t>
      </w:r>
    </w:p>
    <w:p w14:paraId="27EE285F" w14:textId="77777777" w:rsidR="00810276" w:rsidRDefault="00810276" w:rsidP="00810276">
      <w:pPr>
        <w:tabs>
          <w:tab w:val="left" w:pos="3360"/>
        </w:tabs>
        <w:rPr>
          <w:sz w:val="28"/>
          <w:szCs w:val="28"/>
          <w:lang w:val="en-IN"/>
        </w:rPr>
      </w:pPr>
    </w:p>
    <w:p w14:paraId="742E7967" w14:textId="77777777" w:rsidR="00810276" w:rsidRDefault="00810276" w:rsidP="00810276">
      <w:pPr>
        <w:tabs>
          <w:tab w:val="left" w:pos="3360"/>
        </w:tabs>
        <w:rPr>
          <w:sz w:val="28"/>
          <w:szCs w:val="28"/>
          <w:lang w:val="en-IN"/>
        </w:rPr>
      </w:pPr>
    </w:p>
    <w:p w14:paraId="784701A7" w14:textId="77777777" w:rsidR="00810276" w:rsidRPr="00810276" w:rsidRDefault="00810276" w:rsidP="00810276">
      <w:pPr>
        <w:tabs>
          <w:tab w:val="left" w:pos="3360"/>
        </w:tabs>
        <w:rPr>
          <w:b/>
          <w:bCs/>
          <w:sz w:val="28"/>
          <w:szCs w:val="28"/>
          <w:lang w:val="en-IN"/>
        </w:rPr>
      </w:pPr>
    </w:p>
    <w:p w14:paraId="542B6295" w14:textId="77777777" w:rsidR="00810276" w:rsidRPr="00810276" w:rsidRDefault="00810276" w:rsidP="00810276">
      <w:pPr>
        <w:tabs>
          <w:tab w:val="left" w:pos="3360"/>
        </w:tabs>
        <w:rPr>
          <w:b/>
          <w:bCs/>
          <w:color w:val="0070C0"/>
          <w:sz w:val="28"/>
          <w:szCs w:val="28"/>
          <w:lang w:val="en-IN"/>
        </w:rPr>
      </w:pPr>
      <w:r w:rsidRPr="00810276">
        <w:rPr>
          <w:b/>
          <w:bCs/>
          <w:color w:val="0070C0"/>
          <w:sz w:val="28"/>
          <w:szCs w:val="28"/>
          <w:lang w:val="en-IN"/>
        </w:rPr>
        <w:t xml:space="preserve">3. </w:t>
      </w:r>
      <w:r w:rsidRPr="00810276">
        <w:rPr>
          <w:b/>
          <w:bCs/>
          <w:color w:val="0070C0"/>
          <w:sz w:val="32"/>
          <w:szCs w:val="32"/>
          <w:u w:val="single"/>
          <w:lang w:val="en-IN"/>
        </w:rPr>
        <w:t>Technologies Used</w:t>
      </w:r>
    </w:p>
    <w:p w14:paraId="1F71DC20" w14:textId="77777777" w:rsidR="00810276" w:rsidRPr="00810276" w:rsidRDefault="00810276" w:rsidP="00810276">
      <w:pPr>
        <w:tabs>
          <w:tab w:val="left" w:pos="3360"/>
        </w:tabs>
        <w:rPr>
          <w:b/>
          <w:bCs/>
          <w:sz w:val="28"/>
          <w:szCs w:val="28"/>
          <w:lang w:val="en-IN"/>
        </w:rPr>
      </w:pPr>
      <w:r w:rsidRPr="00810276">
        <w:rPr>
          <w:sz w:val="28"/>
          <w:szCs w:val="28"/>
          <w:lang w:val="en-IN"/>
        </w:rPr>
        <w:lastRenderedPageBreak/>
        <w:t>The Secure File Management System is built using modern web development technologies that ensure efficiency, responsiveness, and ease of use. The following technologies form the core of the application</w:t>
      </w:r>
      <w:r w:rsidRPr="00810276">
        <w:rPr>
          <w:b/>
          <w:bCs/>
          <w:sz w:val="28"/>
          <w:szCs w:val="28"/>
          <w:lang w:val="en-IN"/>
        </w:rPr>
        <w:t>:</w:t>
      </w:r>
    </w:p>
    <w:p w14:paraId="6E1683F9" w14:textId="77777777" w:rsidR="00810276" w:rsidRPr="00810276" w:rsidRDefault="00810276" w:rsidP="00810276">
      <w:pPr>
        <w:tabs>
          <w:tab w:val="left" w:pos="3360"/>
        </w:tabs>
        <w:rPr>
          <w:b/>
          <w:bCs/>
          <w:sz w:val="28"/>
          <w:szCs w:val="28"/>
          <w:lang w:val="en-IN"/>
        </w:rPr>
      </w:pPr>
      <w:r w:rsidRPr="00810276">
        <w:rPr>
          <w:rFonts w:ascii="Segoe UI Emoji" w:hAnsi="Segoe UI Emoji" w:cs="Segoe UI Emoji"/>
          <w:b/>
          <w:bCs/>
          <w:sz w:val="28"/>
          <w:szCs w:val="28"/>
          <w:lang w:val="en-IN"/>
        </w:rPr>
        <w:t>🔹</w:t>
      </w:r>
      <w:r w:rsidRPr="00810276">
        <w:rPr>
          <w:b/>
          <w:bCs/>
          <w:sz w:val="28"/>
          <w:szCs w:val="28"/>
          <w:lang w:val="en-IN"/>
        </w:rPr>
        <w:t xml:space="preserve"> React.js</w:t>
      </w:r>
    </w:p>
    <w:p w14:paraId="70D1EB2E" w14:textId="77777777" w:rsidR="00810276" w:rsidRPr="00810276" w:rsidRDefault="00810276" w:rsidP="00810276">
      <w:pPr>
        <w:tabs>
          <w:tab w:val="left" w:pos="3360"/>
        </w:tabs>
        <w:rPr>
          <w:b/>
          <w:bCs/>
          <w:sz w:val="28"/>
          <w:szCs w:val="28"/>
          <w:lang w:val="en-IN"/>
        </w:rPr>
      </w:pPr>
      <w:r w:rsidRPr="00810276">
        <w:rPr>
          <w:sz w:val="28"/>
          <w:szCs w:val="28"/>
          <w:lang w:val="en-IN"/>
        </w:rPr>
        <w:t>A component-based JavaScript framework used to build the dynamic and interactive user interface</w:t>
      </w:r>
      <w:r w:rsidRPr="00810276">
        <w:rPr>
          <w:b/>
          <w:bCs/>
          <w:sz w:val="28"/>
          <w:szCs w:val="28"/>
          <w:lang w:val="en-IN"/>
        </w:rPr>
        <w:t>.</w:t>
      </w:r>
    </w:p>
    <w:p w14:paraId="40382A23" w14:textId="77777777" w:rsidR="00810276" w:rsidRPr="00810276" w:rsidRDefault="00810276" w:rsidP="00810276">
      <w:pPr>
        <w:tabs>
          <w:tab w:val="left" w:pos="3360"/>
        </w:tabs>
        <w:rPr>
          <w:b/>
          <w:bCs/>
          <w:sz w:val="28"/>
          <w:szCs w:val="28"/>
          <w:lang w:val="en-IN"/>
        </w:rPr>
      </w:pPr>
      <w:r w:rsidRPr="00810276">
        <w:rPr>
          <w:rFonts w:ascii="Segoe UI Emoji" w:hAnsi="Segoe UI Emoji" w:cs="Segoe UI Emoji"/>
          <w:b/>
          <w:bCs/>
          <w:sz w:val="28"/>
          <w:szCs w:val="28"/>
          <w:lang w:val="en-IN"/>
        </w:rPr>
        <w:t>🔹</w:t>
      </w:r>
      <w:r w:rsidRPr="00810276">
        <w:rPr>
          <w:b/>
          <w:bCs/>
          <w:sz w:val="28"/>
          <w:szCs w:val="28"/>
          <w:lang w:val="en-IN"/>
        </w:rPr>
        <w:t xml:space="preserve"> Tailwind CSS</w:t>
      </w:r>
    </w:p>
    <w:p w14:paraId="45B5663E" w14:textId="77777777" w:rsidR="00810276" w:rsidRPr="00810276" w:rsidRDefault="00810276" w:rsidP="00810276">
      <w:pPr>
        <w:tabs>
          <w:tab w:val="left" w:pos="3360"/>
        </w:tabs>
        <w:rPr>
          <w:sz w:val="28"/>
          <w:szCs w:val="28"/>
          <w:lang w:val="en-IN"/>
        </w:rPr>
      </w:pPr>
      <w:r w:rsidRPr="00810276">
        <w:rPr>
          <w:sz w:val="28"/>
          <w:szCs w:val="28"/>
          <w:lang w:val="en-IN"/>
        </w:rPr>
        <w:t>A utility-first CSS framework used for rapid UI design, providing a clean, responsive, and modern layout.</w:t>
      </w:r>
    </w:p>
    <w:p w14:paraId="5B203715" w14:textId="77777777" w:rsidR="00810276" w:rsidRPr="00810276" w:rsidRDefault="00810276" w:rsidP="00810276">
      <w:pPr>
        <w:tabs>
          <w:tab w:val="left" w:pos="3360"/>
        </w:tabs>
        <w:rPr>
          <w:b/>
          <w:bCs/>
          <w:sz w:val="28"/>
          <w:szCs w:val="28"/>
          <w:lang w:val="en-IN"/>
        </w:rPr>
      </w:pPr>
      <w:r w:rsidRPr="00810276">
        <w:rPr>
          <w:rFonts w:ascii="Segoe UI Emoji" w:hAnsi="Segoe UI Emoji" w:cs="Segoe UI Emoji"/>
          <w:b/>
          <w:bCs/>
          <w:sz w:val="28"/>
          <w:szCs w:val="28"/>
          <w:lang w:val="en-IN"/>
        </w:rPr>
        <w:t>🔹</w:t>
      </w:r>
      <w:r w:rsidRPr="00810276">
        <w:rPr>
          <w:b/>
          <w:bCs/>
          <w:sz w:val="28"/>
          <w:szCs w:val="28"/>
          <w:lang w:val="en-IN"/>
        </w:rPr>
        <w:t xml:space="preserve"> </w:t>
      </w:r>
      <w:proofErr w:type="spellStart"/>
      <w:r w:rsidRPr="00810276">
        <w:rPr>
          <w:b/>
          <w:bCs/>
          <w:sz w:val="28"/>
          <w:szCs w:val="28"/>
          <w:lang w:val="en-IN"/>
        </w:rPr>
        <w:t>Lucide</w:t>
      </w:r>
      <w:proofErr w:type="spellEnd"/>
      <w:r w:rsidRPr="00810276">
        <w:rPr>
          <w:b/>
          <w:bCs/>
          <w:sz w:val="28"/>
          <w:szCs w:val="28"/>
          <w:lang w:val="en-IN"/>
        </w:rPr>
        <w:t>-React</w:t>
      </w:r>
    </w:p>
    <w:p w14:paraId="7DEE034E" w14:textId="77777777" w:rsidR="00810276" w:rsidRPr="00810276" w:rsidRDefault="00810276" w:rsidP="00810276">
      <w:pPr>
        <w:tabs>
          <w:tab w:val="left" w:pos="3360"/>
        </w:tabs>
        <w:rPr>
          <w:b/>
          <w:bCs/>
          <w:sz w:val="28"/>
          <w:szCs w:val="28"/>
          <w:lang w:val="en-IN"/>
        </w:rPr>
      </w:pPr>
      <w:r w:rsidRPr="00810276">
        <w:rPr>
          <w:sz w:val="28"/>
          <w:szCs w:val="28"/>
          <w:lang w:val="en-IN"/>
        </w:rPr>
        <w:t>An icon library used to render lightweight and customizable icons throughout the application</w:t>
      </w:r>
      <w:r w:rsidRPr="00810276">
        <w:rPr>
          <w:b/>
          <w:bCs/>
          <w:sz w:val="28"/>
          <w:szCs w:val="28"/>
          <w:lang w:val="en-IN"/>
        </w:rPr>
        <w:t>.</w:t>
      </w:r>
    </w:p>
    <w:p w14:paraId="2F01D002" w14:textId="77777777" w:rsidR="00810276" w:rsidRPr="00810276" w:rsidRDefault="00810276" w:rsidP="00810276">
      <w:pPr>
        <w:tabs>
          <w:tab w:val="left" w:pos="3360"/>
        </w:tabs>
        <w:rPr>
          <w:b/>
          <w:bCs/>
          <w:sz w:val="28"/>
          <w:szCs w:val="28"/>
          <w:lang w:val="en-IN"/>
        </w:rPr>
      </w:pPr>
      <w:r w:rsidRPr="00810276">
        <w:rPr>
          <w:rFonts w:ascii="Segoe UI Emoji" w:hAnsi="Segoe UI Emoji" w:cs="Segoe UI Emoji"/>
          <w:b/>
          <w:bCs/>
          <w:sz w:val="28"/>
          <w:szCs w:val="28"/>
          <w:lang w:val="en-IN"/>
        </w:rPr>
        <w:t>🔹</w:t>
      </w:r>
      <w:r w:rsidRPr="00810276">
        <w:rPr>
          <w:b/>
          <w:bCs/>
          <w:sz w:val="28"/>
          <w:szCs w:val="28"/>
          <w:lang w:val="en-IN"/>
        </w:rPr>
        <w:t xml:space="preserve"> JavaScript (ES6+)</w:t>
      </w:r>
    </w:p>
    <w:p w14:paraId="73959C30" w14:textId="77777777" w:rsidR="00810276" w:rsidRPr="00810276" w:rsidRDefault="00810276" w:rsidP="00810276">
      <w:pPr>
        <w:tabs>
          <w:tab w:val="left" w:pos="3360"/>
        </w:tabs>
        <w:rPr>
          <w:b/>
          <w:bCs/>
          <w:sz w:val="28"/>
          <w:szCs w:val="28"/>
          <w:lang w:val="en-IN"/>
        </w:rPr>
      </w:pPr>
      <w:r w:rsidRPr="00810276">
        <w:rPr>
          <w:bCs/>
          <w:sz w:val="28"/>
          <w:szCs w:val="28"/>
          <w:lang w:val="en-IN"/>
        </w:rPr>
        <w:t xml:space="preserve">Used for application logic, state management, </w:t>
      </w:r>
      <w:r w:rsidRPr="00810276">
        <w:rPr>
          <w:b/>
          <w:bCs/>
          <w:sz w:val="28"/>
          <w:szCs w:val="28"/>
          <w:lang w:val="en-IN"/>
        </w:rPr>
        <w:t xml:space="preserve">authentication handling, </w:t>
      </w:r>
      <w:r w:rsidRPr="00810276">
        <w:rPr>
          <w:bCs/>
          <w:sz w:val="28"/>
          <w:szCs w:val="28"/>
          <w:lang w:val="en-IN"/>
        </w:rPr>
        <w:t>and interaction between different modules.</w:t>
      </w:r>
    </w:p>
    <w:p w14:paraId="4D95D7DF" w14:textId="77777777" w:rsidR="00810276" w:rsidRPr="00810276" w:rsidRDefault="00810276" w:rsidP="00810276">
      <w:pPr>
        <w:tabs>
          <w:tab w:val="left" w:pos="3360"/>
        </w:tabs>
        <w:rPr>
          <w:sz w:val="28"/>
          <w:szCs w:val="28"/>
          <w:lang w:val="en-IN"/>
        </w:rPr>
      </w:pPr>
      <w:r w:rsidRPr="00810276">
        <w:rPr>
          <w:rFonts w:ascii="Segoe UI Emoji" w:hAnsi="Segoe UI Emoji" w:cs="Segoe UI Emoji"/>
          <w:sz w:val="28"/>
          <w:szCs w:val="28"/>
          <w:lang w:val="en-IN"/>
        </w:rPr>
        <w:t>🔹</w:t>
      </w:r>
      <w:r w:rsidRPr="00810276">
        <w:rPr>
          <w:sz w:val="28"/>
          <w:szCs w:val="28"/>
          <w:lang w:val="en-IN"/>
        </w:rPr>
        <w:t xml:space="preserve"> HTML5 </w:t>
      </w:r>
      <w:proofErr w:type="spellStart"/>
      <w:r w:rsidRPr="00810276">
        <w:rPr>
          <w:sz w:val="28"/>
          <w:szCs w:val="28"/>
          <w:lang w:val="en-IN"/>
        </w:rPr>
        <w:t>FileReader</w:t>
      </w:r>
      <w:proofErr w:type="spellEnd"/>
      <w:r w:rsidRPr="00810276">
        <w:rPr>
          <w:sz w:val="28"/>
          <w:szCs w:val="28"/>
          <w:lang w:val="en-IN"/>
        </w:rPr>
        <w:t xml:space="preserve"> API</w:t>
      </w:r>
    </w:p>
    <w:p w14:paraId="0887585D" w14:textId="77777777" w:rsidR="00810276" w:rsidRPr="00810276" w:rsidRDefault="00810276" w:rsidP="00810276">
      <w:pPr>
        <w:tabs>
          <w:tab w:val="left" w:pos="3360"/>
        </w:tabs>
        <w:rPr>
          <w:sz w:val="28"/>
          <w:szCs w:val="28"/>
          <w:lang w:val="en-IN"/>
        </w:rPr>
      </w:pPr>
      <w:r w:rsidRPr="00810276">
        <w:rPr>
          <w:sz w:val="28"/>
          <w:szCs w:val="28"/>
          <w:lang w:val="en-IN"/>
        </w:rPr>
        <w:t>Enables reading and processing content of uploaded files directly on the client side.</w:t>
      </w:r>
    </w:p>
    <w:p w14:paraId="4B558CCD" w14:textId="77777777" w:rsidR="00810276" w:rsidRPr="00810276" w:rsidRDefault="00810276" w:rsidP="00810276">
      <w:pPr>
        <w:tabs>
          <w:tab w:val="left" w:pos="3360"/>
        </w:tabs>
        <w:rPr>
          <w:b/>
          <w:bCs/>
          <w:sz w:val="28"/>
          <w:szCs w:val="28"/>
          <w:lang w:val="en-IN"/>
        </w:rPr>
      </w:pPr>
      <w:r w:rsidRPr="00810276">
        <w:rPr>
          <w:rFonts w:ascii="Segoe UI Emoji" w:hAnsi="Segoe UI Emoji" w:cs="Segoe UI Emoji"/>
          <w:b/>
          <w:bCs/>
          <w:sz w:val="28"/>
          <w:szCs w:val="28"/>
          <w:lang w:val="en-IN"/>
        </w:rPr>
        <w:t>🔹</w:t>
      </w:r>
      <w:r w:rsidRPr="00810276">
        <w:rPr>
          <w:b/>
          <w:bCs/>
          <w:sz w:val="28"/>
          <w:szCs w:val="28"/>
          <w:lang w:val="en-IN"/>
        </w:rPr>
        <w:t xml:space="preserve"> Local Simulated Database (Arrays)</w:t>
      </w:r>
    </w:p>
    <w:p w14:paraId="2C0763F9" w14:textId="77777777" w:rsidR="00810276" w:rsidRDefault="00810276" w:rsidP="00810276">
      <w:pPr>
        <w:tabs>
          <w:tab w:val="left" w:pos="3360"/>
        </w:tabs>
        <w:rPr>
          <w:b/>
          <w:bCs/>
          <w:sz w:val="28"/>
          <w:szCs w:val="28"/>
          <w:lang w:val="en-IN"/>
        </w:rPr>
      </w:pPr>
      <w:r w:rsidRPr="00810276">
        <w:rPr>
          <w:sz w:val="28"/>
          <w:szCs w:val="28"/>
          <w:lang w:val="en-IN"/>
        </w:rPr>
        <w:t>Temporary in-memory arrays are used to simulate users, files, and audit logs in place of a real backend</w:t>
      </w:r>
      <w:r w:rsidRPr="00810276">
        <w:rPr>
          <w:b/>
          <w:bCs/>
          <w:sz w:val="28"/>
          <w:szCs w:val="28"/>
          <w:lang w:val="en-IN"/>
        </w:rPr>
        <w:t>.</w:t>
      </w:r>
    </w:p>
    <w:p w14:paraId="7A688114" w14:textId="77777777" w:rsidR="00810276" w:rsidRDefault="00810276" w:rsidP="00810276">
      <w:pPr>
        <w:tabs>
          <w:tab w:val="left" w:pos="3360"/>
        </w:tabs>
        <w:rPr>
          <w:b/>
          <w:bCs/>
          <w:sz w:val="28"/>
          <w:szCs w:val="28"/>
          <w:lang w:val="en-IN"/>
        </w:rPr>
      </w:pPr>
    </w:p>
    <w:p w14:paraId="501BAFE6" w14:textId="77777777" w:rsidR="00810276" w:rsidRDefault="00810276" w:rsidP="00810276">
      <w:pPr>
        <w:tabs>
          <w:tab w:val="left" w:pos="3360"/>
        </w:tabs>
        <w:rPr>
          <w:b/>
          <w:bCs/>
          <w:sz w:val="28"/>
          <w:szCs w:val="28"/>
          <w:lang w:val="en-IN"/>
        </w:rPr>
      </w:pPr>
    </w:p>
    <w:p w14:paraId="27F015B5" w14:textId="77777777" w:rsidR="00810276" w:rsidRDefault="00810276" w:rsidP="00810276">
      <w:pPr>
        <w:tabs>
          <w:tab w:val="left" w:pos="3360"/>
        </w:tabs>
        <w:rPr>
          <w:b/>
          <w:bCs/>
          <w:sz w:val="28"/>
          <w:szCs w:val="28"/>
          <w:lang w:val="en-IN"/>
        </w:rPr>
      </w:pPr>
    </w:p>
    <w:p w14:paraId="6E66788E" w14:textId="77777777" w:rsidR="0073275B" w:rsidRPr="0073275B" w:rsidRDefault="0073275B" w:rsidP="0073275B">
      <w:pPr>
        <w:tabs>
          <w:tab w:val="left" w:pos="3360"/>
        </w:tabs>
        <w:rPr>
          <w:b/>
          <w:bCs/>
          <w:color w:val="0070C0"/>
          <w:sz w:val="28"/>
          <w:szCs w:val="28"/>
          <w:u w:val="single"/>
          <w:lang w:val="en-IN"/>
        </w:rPr>
      </w:pPr>
      <w:r w:rsidRPr="0073275B">
        <w:rPr>
          <w:b/>
          <w:bCs/>
          <w:sz w:val="28"/>
          <w:szCs w:val="28"/>
          <w:lang w:val="en-IN"/>
        </w:rPr>
        <w:t xml:space="preserve"> </w:t>
      </w:r>
      <w:r w:rsidRPr="0073275B">
        <w:rPr>
          <w:b/>
          <w:bCs/>
          <w:color w:val="0070C0"/>
          <w:sz w:val="28"/>
          <w:szCs w:val="28"/>
          <w:lang w:val="en-IN"/>
        </w:rPr>
        <w:t>4.</w:t>
      </w:r>
      <w:r w:rsidRPr="0073275B">
        <w:rPr>
          <w:b/>
          <w:bCs/>
          <w:color w:val="0070C0"/>
          <w:sz w:val="28"/>
          <w:szCs w:val="28"/>
          <w:u w:val="single"/>
          <w:lang w:val="en-IN"/>
        </w:rPr>
        <w:t xml:space="preserve"> System Architecture Overview with subsections </w:t>
      </w:r>
    </w:p>
    <w:p w14:paraId="318479E9" w14:textId="2A3C827B" w:rsidR="0073275B" w:rsidRPr="0073275B" w:rsidRDefault="0073275B" w:rsidP="0073275B">
      <w:pPr>
        <w:tabs>
          <w:tab w:val="left" w:pos="3360"/>
        </w:tabs>
        <w:rPr>
          <w:b/>
          <w:bCs/>
          <w:sz w:val="28"/>
          <w:szCs w:val="28"/>
          <w:u w:val="single"/>
          <w:lang w:val="en-IN"/>
        </w:rPr>
      </w:pPr>
      <w:r w:rsidRPr="0073275B">
        <w:rPr>
          <w:b/>
          <w:bCs/>
          <w:color w:val="0070C0"/>
          <w:sz w:val="28"/>
          <w:szCs w:val="28"/>
          <w:lang w:val="en-IN"/>
        </w:rPr>
        <w:lastRenderedPageBreak/>
        <w:t>4.1</w:t>
      </w:r>
      <w:r w:rsidRPr="0073275B">
        <w:rPr>
          <w:b/>
          <w:bCs/>
          <w:color w:val="0070C0"/>
          <w:sz w:val="28"/>
          <w:szCs w:val="28"/>
          <w:u w:val="single"/>
          <w:lang w:val="en-IN"/>
        </w:rPr>
        <w:t xml:space="preserve"> Authentication Module and 4.2 User Roles</w:t>
      </w:r>
      <w:r w:rsidRPr="0073275B">
        <w:rPr>
          <w:b/>
          <w:bCs/>
          <w:sz w:val="28"/>
          <w:szCs w:val="28"/>
          <w:u w:val="single"/>
          <w:lang w:val="en-IN"/>
        </w:rPr>
        <w:t>:</w:t>
      </w:r>
    </w:p>
    <w:p w14:paraId="4245BCEE" w14:textId="11AEFB0F" w:rsidR="0073275B" w:rsidRPr="0073275B" w:rsidRDefault="0073275B" w:rsidP="0073275B">
      <w:pPr>
        <w:tabs>
          <w:tab w:val="left" w:pos="3360"/>
        </w:tabs>
        <w:rPr>
          <w:b/>
          <w:bCs/>
          <w:sz w:val="28"/>
          <w:szCs w:val="28"/>
          <w:lang w:val="en-IN"/>
        </w:rPr>
      </w:pPr>
    </w:p>
    <w:p w14:paraId="086DD5C6" w14:textId="77777777" w:rsidR="0073275B" w:rsidRPr="0073275B" w:rsidRDefault="0073275B" w:rsidP="0073275B">
      <w:pPr>
        <w:tabs>
          <w:tab w:val="left" w:pos="3360"/>
        </w:tabs>
        <w:rPr>
          <w:b/>
          <w:bCs/>
          <w:sz w:val="28"/>
          <w:szCs w:val="28"/>
          <w:lang w:val="en-IN"/>
        </w:rPr>
      </w:pPr>
      <w:r w:rsidRPr="0073275B">
        <w:rPr>
          <w:b/>
          <w:bCs/>
          <w:sz w:val="28"/>
          <w:szCs w:val="28"/>
          <w:lang w:val="en-IN"/>
        </w:rPr>
        <w:t>4. System Architecture Overview</w:t>
      </w:r>
    </w:p>
    <w:p w14:paraId="78AEC233" w14:textId="77777777" w:rsidR="0073275B" w:rsidRPr="0073275B" w:rsidRDefault="0073275B" w:rsidP="0073275B">
      <w:pPr>
        <w:tabs>
          <w:tab w:val="left" w:pos="3360"/>
        </w:tabs>
        <w:rPr>
          <w:sz w:val="28"/>
          <w:szCs w:val="28"/>
          <w:lang w:val="en-IN"/>
        </w:rPr>
      </w:pPr>
      <w:r w:rsidRPr="0073275B">
        <w:rPr>
          <w:sz w:val="28"/>
          <w:szCs w:val="28"/>
          <w:lang w:val="en-IN"/>
        </w:rPr>
        <w:t>The Secure File Management System follows a modular and layered architecture, ensuring separation of concerns and smooth interaction between the authentication system, dashboard, file management unit, and audit logging components. The architecture ensures security, reliability, and controlled access at every stage.</w:t>
      </w:r>
    </w:p>
    <w:p w14:paraId="635D2459" w14:textId="3A3EAE3C" w:rsidR="0073275B" w:rsidRPr="0073275B" w:rsidRDefault="0073275B" w:rsidP="0073275B">
      <w:pPr>
        <w:tabs>
          <w:tab w:val="left" w:pos="3360"/>
        </w:tabs>
        <w:rPr>
          <w:b/>
          <w:bCs/>
          <w:sz w:val="28"/>
          <w:szCs w:val="28"/>
          <w:lang w:val="en-IN"/>
        </w:rPr>
      </w:pPr>
    </w:p>
    <w:p w14:paraId="0748540F" w14:textId="77777777" w:rsidR="0073275B" w:rsidRPr="0073275B" w:rsidRDefault="0073275B" w:rsidP="0073275B">
      <w:pPr>
        <w:tabs>
          <w:tab w:val="left" w:pos="3360"/>
        </w:tabs>
        <w:rPr>
          <w:b/>
          <w:bCs/>
          <w:sz w:val="28"/>
          <w:szCs w:val="28"/>
          <w:lang w:val="en-IN"/>
        </w:rPr>
      </w:pPr>
      <w:r w:rsidRPr="0073275B">
        <w:rPr>
          <w:b/>
          <w:bCs/>
          <w:sz w:val="28"/>
          <w:szCs w:val="28"/>
          <w:lang w:val="en-IN"/>
        </w:rPr>
        <w:t>4.1 Authentication Module</w:t>
      </w:r>
    </w:p>
    <w:p w14:paraId="7CCD823C" w14:textId="77777777" w:rsidR="0073275B" w:rsidRPr="0073275B" w:rsidRDefault="0073275B" w:rsidP="0073275B">
      <w:pPr>
        <w:tabs>
          <w:tab w:val="left" w:pos="3360"/>
        </w:tabs>
        <w:rPr>
          <w:b/>
          <w:bCs/>
          <w:sz w:val="28"/>
          <w:szCs w:val="28"/>
          <w:lang w:val="en-IN"/>
        </w:rPr>
      </w:pPr>
      <w:r w:rsidRPr="0073275B">
        <w:rPr>
          <w:sz w:val="28"/>
          <w:szCs w:val="28"/>
          <w:lang w:val="en-IN"/>
        </w:rPr>
        <w:t>The Authentication Module is one of the most important parts of the system. It ensures that only authorized users can access the dashboard. It includes three major components</w:t>
      </w:r>
      <w:r w:rsidRPr="0073275B">
        <w:rPr>
          <w:b/>
          <w:bCs/>
          <w:sz w:val="28"/>
          <w:szCs w:val="28"/>
          <w:lang w:val="en-IN"/>
        </w:rPr>
        <w:t>:</w:t>
      </w:r>
    </w:p>
    <w:p w14:paraId="730A403D" w14:textId="6CB6C208" w:rsidR="0073275B" w:rsidRPr="0073275B" w:rsidRDefault="0073275B" w:rsidP="0073275B">
      <w:pPr>
        <w:tabs>
          <w:tab w:val="left" w:pos="3360"/>
        </w:tabs>
        <w:rPr>
          <w:b/>
          <w:bCs/>
          <w:sz w:val="28"/>
          <w:szCs w:val="28"/>
          <w:lang w:val="en-IN"/>
        </w:rPr>
      </w:pPr>
    </w:p>
    <w:p w14:paraId="6B4F5B85" w14:textId="77777777" w:rsidR="0073275B" w:rsidRPr="0073275B" w:rsidRDefault="0073275B" w:rsidP="0073275B">
      <w:pPr>
        <w:tabs>
          <w:tab w:val="left" w:pos="3360"/>
        </w:tabs>
        <w:rPr>
          <w:b/>
          <w:bCs/>
          <w:sz w:val="28"/>
          <w:szCs w:val="28"/>
          <w:lang w:val="en-IN"/>
        </w:rPr>
      </w:pPr>
      <w:r w:rsidRPr="0073275B">
        <w:rPr>
          <w:b/>
          <w:bCs/>
          <w:sz w:val="28"/>
          <w:szCs w:val="28"/>
          <w:lang w:val="en-IN"/>
        </w:rPr>
        <w:t>a) Login System</w:t>
      </w:r>
    </w:p>
    <w:p w14:paraId="5E76E4CA" w14:textId="77777777" w:rsidR="0073275B" w:rsidRPr="0073275B" w:rsidRDefault="0073275B" w:rsidP="0073275B">
      <w:pPr>
        <w:numPr>
          <w:ilvl w:val="0"/>
          <w:numId w:val="11"/>
        </w:numPr>
        <w:tabs>
          <w:tab w:val="left" w:pos="3360"/>
        </w:tabs>
        <w:rPr>
          <w:sz w:val="28"/>
          <w:szCs w:val="28"/>
          <w:lang w:val="en-IN"/>
        </w:rPr>
      </w:pPr>
      <w:r w:rsidRPr="0073275B">
        <w:rPr>
          <w:sz w:val="28"/>
          <w:szCs w:val="28"/>
          <w:lang w:val="en-IN"/>
        </w:rPr>
        <w:t>Users enter their username and password.</w:t>
      </w:r>
    </w:p>
    <w:p w14:paraId="123413BE" w14:textId="77777777" w:rsidR="0073275B" w:rsidRPr="0073275B" w:rsidRDefault="0073275B" w:rsidP="0073275B">
      <w:pPr>
        <w:numPr>
          <w:ilvl w:val="0"/>
          <w:numId w:val="11"/>
        </w:numPr>
        <w:tabs>
          <w:tab w:val="left" w:pos="3360"/>
        </w:tabs>
        <w:rPr>
          <w:sz w:val="28"/>
          <w:szCs w:val="28"/>
          <w:lang w:val="en-IN"/>
        </w:rPr>
      </w:pPr>
      <w:r w:rsidRPr="0073275B">
        <w:rPr>
          <w:sz w:val="28"/>
          <w:szCs w:val="28"/>
          <w:lang w:val="en-IN"/>
        </w:rPr>
        <w:t xml:space="preserve">The system verifies credentials using a simulated database named </w:t>
      </w:r>
      <w:proofErr w:type="spellStart"/>
      <w:r w:rsidRPr="0073275B">
        <w:rPr>
          <w:sz w:val="28"/>
          <w:szCs w:val="28"/>
          <w:lang w:val="en-IN"/>
        </w:rPr>
        <w:t>registeredUsers</w:t>
      </w:r>
      <w:proofErr w:type="spellEnd"/>
      <w:r w:rsidRPr="0073275B">
        <w:rPr>
          <w:sz w:val="28"/>
          <w:szCs w:val="28"/>
          <w:lang w:val="en-IN"/>
        </w:rPr>
        <w:t>.</w:t>
      </w:r>
    </w:p>
    <w:p w14:paraId="72E62B40" w14:textId="77777777" w:rsidR="0073275B" w:rsidRPr="0073275B" w:rsidRDefault="0073275B" w:rsidP="0073275B">
      <w:pPr>
        <w:numPr>
          <w:ilvl w:val="0"/>
          <w:numId w:val="11"/>
        </w:numPr>
        <w:tabs>
          <w:tab w:val="left" w:pos="3360"/>
        </w:tabs>
        <w:rPr>
          <w:sz w:val="28"/>
          <w:szCs w:val="28"/>
          <w:lang w:val="en-IN"/>
        </w:rPr>
      </w:pPr>
      <w:r w:rsidRPr="0073275B">
        <w:rPr>
          <w:sz w:val="28"/>
          <w:szCs w:val="28"/>
          <w:lang w:val="en-IN"/>
        </w:rPr>
        <w:t>If the username or password is incorrect, login is denied and an error is shown.</w:t>
      </w:r>
    </w:p>
    <w:p w14:paraId="03161E2E" w14:textId="77777777" w:rsidR="0073275B" w:rsidRPr="0073275B" w:rsidRDefault="0073275B" w:rsidP="0073275B">
      <w:pPr>
        <w:numPr>
          <w:ilvl w:val="0"/>
          <w:numId w:val="11"/>
        </w:numPr>
        <w:tabs>
          <w:tab w:val="left" w:pos="3360"/>
        </w:tabs>
        <w:rPr>
          <w:sz w:val="28"/>
          <w:szCs w:val="28"/>
          <w:lang w:val="en-IN"/>
        </w:rPr>
      </w:pPr>
      <w:r w:rsidRPr="0073275B">
        <w:rPr>
          <w:sz w:val="28"/>
          <w:szCs w:val="28"/>
          <w:lang w:val="en-IN"/>
        </w:rPr>
        <w:t>Only validated users can proceed to the next security step (2FA).</w:t>
      </w:r>
    </w:p>
    <w:p w14:paraId="02907BCB" w14:textId="2751159C" w:rsidR="0073275B" w:rsidRPr="0073275B" w:rsidRDefault="0073275B" w:rsidP="0073275B">
      <w:pPr>
        <w:tabs>
          <w:tab w:val="left" w:pos="3360"/>
        </w:tabs>
        <w:rPr>
          <w:b/>
          <w:bCs/>
          <w:sz w:val="28"/>
          <w:szCs w:val="28"/>
          <w:lang w:val="en-IN"/>
        </w:rPr>
      </w:pPr>
    </w:p>
    <w:p w14:paraId="7BE9CD3F" w14:textId="77777777" w:rsidR="0073275B" w:rsidRPr="0073275B" w:rsidRDefault="0073275B" w:rsidP="0073275B">
      <w:pPr>
        <w:tabs>
          <w:tab w:val="left" w:pos="3360"/>
        </w:tabs>
        <w:rPr>
          <w:b/>
          <w:bCs/>
          <w:sz w:val="28"/>
          <w:szCs w:val="28"/>
          <w:lang w:val="en-IN"/>
        </w:rPr>
      </w:pPr>
      <w:r w:rsidRPr="0073275B">
        <w:rPr>
          <w:b/>
          <w:bCs/>
          <w:sz w:val="28"/>
          <w:szCs w:val="28"/>
          <w:lang w:val="en-IN"/>
        </w:rPr>
        <w:t>b) Two-Factor Authentication (2FA)</w:t>
      </w:r>
    </w:p>
    <w:p w14:paraId="5373EB0F" w14:textId="77777777" w:rsidR="0073275B" w:rsidRPr="0073275B" w:rsidRDefault="0073275B" w:rsidP="0073275B">
      <w:pPr>
        <w:tabs>
          <w:tab w:val="left" w:pos="3360"/>
        </w:tabs>
        <w:rPr>
          <w:b/>
          <w:bCs/>
          <w:sz w:val="28"/>
          <w:szCs w:val="28"/>
          <w:lang w:val="en-IN"/>
        </w:rPr>
      </w:pPr>
      <w:r w:rsidRPr="0073275B">
        <w:rPr>
          <w:sz w:val="28"/>
          <w:szCs w:val="28"/>
          <w:lang w:val="en-IN"/>
        </w:rPr>
        <w:t>After successful password verification</w:t>
      </w:r>
      <w:r w:rsidRPr="0073275B">
        <w:rPr>
          <w:b/>
          <w:bCs/>
          <w:sz w:val="28"/>
          <w:szCs w:val="28"/>
          <w:lang w:val="en-IN"/>
        </w:rPr>
        <w:t>:</w:t>
      </w:r>
    </w:p>
    <w:p w14:paraId="210D767E" w14:textId="77777777" w:rsidR="0073275B" w:rsidRPr="0073275B" w:rsidRDefault="0073275B" w:rsidP="0073275B">
      <w:pPr>
        <w:numPr>
          <w:ilvl w:val="0"/>
          <w:numId w:val="12"/>
        </w:numPr>
        <w:tabs>
          <w:tab w:val="left" w:pos="3360"/>
        </w:tabs>
        <w:rPr>
          <w:sz w:val="28"/>
          <w:szCs w:val="28"/>
          <w:lang w:val="en-IN"/>
        </w:rPr>
      </w:pPr>
      <w:r w:rsidRPr="0073275B">
        <w:rPr>
          <w:sz w:val="28"/>
          <w:szCs w:val="28"/>
          <w:lang w:val="en-IN"/>
        </w:rPr>
        <w:t>The system generates and displays a simulated OTP (123456).</w:t>
      </w:r>
    </w:p>
    <w:p w14:paraId="1C8783A9" w14:textId="77777777" w:rsidR="0073275B" w:rsidRPr="0073275B" w:rsidRDefault="0073275B" w:rsidP="0073275B">
      <w:pPr>
        <w:numPr>
          <w:ilvl w:val="0"/>
          <w:numId w:val="12"/>
        </w:numPr>
        <w:tabs>
          <w:tab w:val="left" w:pos="3360"/>
        </w:tabs>
        <w:rPr>
          <w:sz w:val="28"/>
          <w:szCs w:val="28"/>
          <w:lang w:val="en-IN"/>
        </w:rPr>
      </w:pPr>
      <w:r w:rsidRPr="0073275B">
        <w:rPr>
          <w:sz w:val="28"/>
          <w:szCs w:val="28"/>
          <w:lang w:val="en-IN"/>
        </w:rPr>
        <w:lastRenderedPageBreak/>
        <w:t>The interface switches to OTP input mode.</w:t>
      </w:r>
    </w:p>
    <w:p w14:paraId="15D2B39A" w14:textId="77777777" w:rsidR="0073275B" w:rsidRPr="0073275B" w:rsidRDefault="0073275B" w:rsidP="0073275B">
      <w:pPr>
        <w:numPr>
          <w:ilvl w:val="0"/>
          <w:numId w:val="12"/>
        </w:numPr>
        <w:tabs>
          <w:tab w:val="left" w:pos="3360"/>
        </w:tabs>
        <w:rPr>
          <w:sz w:val="28"/>
          <w:szCs w:val="28"/>
          <w:lang w:val="en-IN"/>
        </w:rPr>
      </w:pPr>
      <w:r w:rsidRPr="0073275B">
        <w:rPr>
          <w:sz w:val="28"/>
          <w:szCs w:val="28"/>
          <w:lang w:val="en-IN"/>
        </w:rPr>
        <w:t>The user enters the OTP and submits it.</w:t>
      </w:r>
    </w:p>
    <w:p w14:paraId="4F40E02E" w14:textId="77777777" w:rsidR="0073275B" w:rsidRPr="0073275B" w:rsidRDefault="0073275B" w:rsidP="0073275B">
      <w:pPr>
        <w:numPr>
          <w:ilvl w:val="0"/>
          <w:numId w:val="12"/>
        </w:numPr>
        <w:tabs>
          <w:tab w:val="left" w:pos="3360"/>
        </w:tabs>
        <w:rPr>
          <w:sz w:val="28"/>
          <w:szCs w:val="28"/>
          <w:lang w:val="en-IN"/>
        </w:rPr>
      </w:pPr>
      <w:r w:rsidRPr="0073275B">
        <w:rPr>
          <w:sz w:val="28"/>
          <w:szCs w:val="28"/>
          <w:lang w:val="en-IN"/>
        </w:rPr>
        <w:t>Only correct OTP authentication grants access to the Secure Dashboard.</w:t>
      </w:r>
    </w:p>
    <w:p w14:paraId="06E51843" w14:textId="77777777" w:rsidR="0073275B" w:rsidRPr="0073275B" w:rsidRDefault="0073275B" w:rsidP="0073275B">
      <w:pPr>
        <w:numPr>
          <w:ilvl w:val="0"/>
          <w:numId w:val="12"/>
        </w:numPr>
        <w:tabs>
          <w:tab w:val="left" w:pos="3360"/>
        </w:tabs>
        <w:rPr>
          <w:b/>
          <w:bCs/>
          <w:sz w:val="28"/>
          <w:szCs w:val="28"/>
          <w:lang w:val="en-IN"/>
        </w:rPr>
      </w:pPr>
      <w:r w:rsidRPr="0073275B">
        <w:rPr>
          <w:sz w:val="28"/>
          <w:szCs w:val="28"/>
          <w:lang w:val="en-IN"/>
        </w:rPr>
        <w:t>If incorrect, access is denied and user stays on OTP screen</w:t>
      </w:r>
      <w:r w:rsidRPr="0073275B">
        <w:rPr>
          <w:b/>
          <w:bCs/>
          <w:sz w:val="28"/>
          <w:szCs w:val="28"/>
          <w:lang w:val="en-IN"/>
        </w:rPr>
        <w:t>.</w:t>
      </w:r>
    </w:p>
    <w:p w14:paraId="445FE3C4" w14:textId="5132DCE5" w:rsidR="0073275B" w:rsidRPr="0073275B" w:rsidRDefault="0073275B" w:rsidP="0073275B">
      <w:pPr>
        <w:tabs>
          <w:tab w:val="left" w:pos="3360"/>
        </w:tabs>
        <w:rPr>
          <w:b/>
          <w:bCs/>
          <w:sz w:val="28"/>
          <w:szCs w:val="28"/>
          <w:lang w:val="en-IN"/>
        </w:rPr>
      </w:pPr>
    </w:p>
    <w:p w14:paraId="2DB1AB53" w14:textId="77777777" w:rsidR="0073275B" w:rsidRPr="0073275B" w:rsidRDefault="0073275B" w:rsidP="0073275B">
      <w:pPr>
        <w:tabs>
          <w:tab w:val="left" w:pos="3360"/>
        </w:tabs>
        <w:rPr>
          <w:b/>
          <w:bCs/>
          <w:sz w:val="28"/>
          <w:szCs w:val="28"/>
          <w:lang w:val="en-IN"/>
        </w:rPr>
      </w:pPr>
      <w:r w:rsidRPr="0073275B">
        <w:rPr>
          <w:b/>
          <w:bCs/>
          <w:sz w:val="28"/>
          <w:szCs w:val="28"/>
          <w:lang w:val="en-IN"/>
        </w:rPr>
        <w:t>c) Signup System</w:t>
      </w:r>
    </w:p>
    <w:p w14:paraId="14064FD2" w14:textId="77777777" w:rsidR="0073275B" w:rsidRPr="0073275B" w:rsidRDefault="0073275B" w:rsidP="0073275B">
      <w:pPr>
        <w:tabs>
          <w:tab w:val="left" w:pos="3360"/>
        </w:tabs>
        <w:rPr>
          <w:b/>
          <w:bCs/>
          <w:sz w:val="28"/>
          <w:szCs w:val="28"/>
          <w:lang w:val="en-IN"/>
        </w:rPr>
      </w:pPr>
      <w:r w:rsidRPr="0073275B">
        <w:rPr>
          <w:b/>
          <w:bCs/>
          <w:sz w:val="28"/>
          <w:szCs w:val="28"/>
          <w:lang w:val="en-IN"/>
        </w:rPr>
        <w:t>New users can create an account by entering:</w:t>
      </w:r>
    </w:p>
    <w:p w14:paraId="5130D566" w14:textId="77777777" w:rsidR="0073275B" w:rsidRPr="0073275B" w:rsidRDefault="0073275B" w:rsidP="0073275B">
      <w:pPr>
        <w:numPr>
          <w:ilvl w:val="0"/>
          <w:numId w:val="13"/>
        </w:numPr>
        <w:tabs>
          <w:tab w:val="left" w:pos="3360"/>
        </w:tabs>
        <w:rPr>
          <w:sz w:val="28"/>
          <w:szCs w:val="28"/>
          <w:lang w:val="en-IN"/>
        </w:rPr>
      </w:pPr>
      <w:r w:rsidRPr="0073275B">
        <w:rPr>
          <w:sz w:val="28"/>
          <w:szCs w:val="28"/>
          <w:lang w:val="en-IN"/>
        </w:rPr>
        <w:t>Username</w:t>
      </w:r>
    </w:p>
    <w:p w14:paraId="5977870A" w14:textId="77777777" w:rsidR="0073275B" w:rsidRPr="0073275B" w:rsidRDefault="0073275B" w:rsidP="0073275B">
      <w:pPr>
        <w:numPr>
          <w:ilvl w:val="0"/>
          <w:numId w:val="13"/>
        </w:numPr>
        <w:tabs>
          <w:tab w:val="left" w:pos="3360"/>
        </w:tabs>
        <w:rPr>
          <w:sz w:val="28"/>
          <w:szCs w:val="28"/>
          <w:lang w:val="en-IN"/>
        </w:rPr>
      </w:pPr>
      <w:r w:rsidRPr="0073275B">
        <w:rPr>
          <w:sz w:val="28"/>
          <w:szCs w:val="28"/>
          <w:lang w:val="en-IN"/>
        </w:rPr>
        <w:t>Email</w:t>
      </w:r>
    </w:p>
    <w:p w14:paraId="5984746E" w14:textId="77777777" w:rsidR="0073275B" w:rsidRPr="0073275B" w:rsidRDefault="0073275B" w:rsidP="0073275B">
      <w:pPr>
        <w:numPr>
          <w:ilvl w:val="0"/>
          <w:numId w:val="13"/>
        </w:numPr>
        <w:tabs>
          <w:tab w:val="left" w:pos="3360"/>
        </w:tabs>
        <w:rPr>
          <w:sz w:val="28"/>
          <w:szCs w:val="28"/>
          <w:lang w:val="en-IN"/>
        </w:rPr>
      </w:pPr>
      <w:r w:rsidRPr="0073275B">
        <w:rPr>
          <w:sz w:val="28"/>
          <w:szCs w:val="28"/>
          <w:lang w:val="en-IN"/>
        </w:rPr>
        <w:t>Password</w:t>
      </w:r>
    </w:p>
    <w:p w14:paraId="49738C15" w14:textId="77777777" w:rsidR="0073275B" w:rsidRPr="0073275B" w:rsidRDefault="0073275B" w:rsidP="0073275B">
      <w:pPr>
        <w:numPr>
          <w:ilvl w:val="0"/>
          <w:numId w:val="13"/>
        </w:numPr>
        <w:tabs>
          <w:tab w:val="left" w:pos="3360"/>
        </w:tabs>
        <w:rPr>
          <w:sz w:val="28"/>
          <w:szCs w:val="28"/>
          <w:lang w:val="en-IN"/>
        </w:rPr>
      </w:pPr>
      <w:r w:rsidRPr="0073275B">
        <w:rPr>
          <w:sz w:val="28"/>
          <w:szCs w:val="28"/>
          <w:lang w:val="en-IN"/>
        </w:rPr>
        <w:t>Confirm Password</w:t>
      </w:r>
    </w:p>
    <w:p w14:paraId="70D1DF96" w14:textId="77777777" w:rsidR="0073275B" w:rsidRPr="0073275B" w:rsidRDefault="0073275B" w:rsidP="0073275B">
      <w:pPr>
        <w:tabs>
          <w:tab w:val="left" w:pos="3360"/>
        </w:tabs>
        <w:rPr>
          <w:b/>
          <w:bCs/>
          <w:sz w:val="28"/>
          <w:szCs w:val="28"/>
          <w:lang w:val="en-IN"/>
        </w:rPr>
      </w:pPr>
      <w:r w:rsidRPr="0073275B">
        <w:rPr>
          <w:b/>
          <w:bCs/>
          <w:sz w:val="28"/>
          <w:szCs w:val="28"/>
          <w:lang w:val="en-IN"/>
        </w:rPr>
        <w:t>Additional security:</w:t>
      </w:r>
    </w:p>
    <w:p w14:paraId="3E7B7527" w14:textId="77777777" w:rsidR="0073275B" w:rsidRPr="0073275B" w:rsidRDefault="0073275B" w:rsidP="0073275B">
      <w:pPr>
        <w:numPr>
          <w:ilvl w:val="0"/>
          <w:numId w:val="14"/>
        </w:numPr>
        <w:tabs>
          <w:tab w:val="left" w:pos="3360"/>
        </w:tabs>
        <w:rPr>
          <w:b/>
          <w:bCs/>
          <w:sz w:val="28"/>
          <w:szCs w:val="28"/>
          <w:lang w:val="en-IN"/>
        </w:rPr>
      </w:pPr>
      <w:r w:rsidRPr="0073275B">
        <w:rPr>
          <w:b/>
          <w:bCs/>
          <w:sz w:val="28"/>
          <w:szCs w:val="28"/>
          <w:lang w:val="en-IN"/>
        </w:rPr>
        <w:t xml:space="preserve">Email verification is simulated before the account gets added to </w:t>
      </w:r>
      <w:proofErr w:type="spellStart"/>
      <w:r w:rsidRPr="0073275B">
        <w:rPr>
          <w:b/>
          <w:bCs/>
          <w:sz w:val="28"/>
          <w:szCs w:val="28"/>
          <w:lang w:val="en-IN"/>
        </w:rPr>
        <w:t>registeredUsers</w:t>
      </w:r>
      <w:proofErr w:type="spellEnd"/>
      <w:r w:rsidRPr="0073275B">
        <w:rPr>
          <w:b/>
          <w:bCs/>
          <w:sz w:val="28"/>
          <w:szCs w:val="28"/>
          <w:lang w:val="en-IN"/>
        </w:rPr>
        <w:t>.</w:t>
      </w:r>
    </w:p>
    <w:p w14:paraId="214A3628" w14:textId="77777777" w:rsidR="0073275B" w:rsidRPr="0073275B" w:rsidRDefault="0073275B" w:rsidP="0073275B">
      <w:pPr>
        <w:numPr>
          <w:ilvl w:val="0"/>
          <w:numId w:val="14"/>
        </w:numPr>
        <w:tabs>
          <w:tab w:val="left" w:pos="3360"/>
        </w:tabs>
        <w:rPr>
          <w:b/>
          <w:bCs/>
          <w:sz w:val="28"/>
          <w:szCs w:val="28"/>
          <w:lang w:val="en-IN"/>
        </w:rPr>
      </w:pPr>
      <w:r w:rsidRPr="0073275B">
        <w:rPr>
          <w:b/>
          <w:bCs/>
          <w:sz w:val="28"/>
          <w:szCs w:val="28"/>
          <w:lang w:val="en-IN"/>
        </w:rPr>
        <w:t>The system ensures:</w:t>
      </w:r>
    </w:p>
    <w:p w14:paraId="370C5FF8" w14:textId="77777777" w:rsidR="0073275B" w:rsidRPr="0073275B" w:rsidRDefault="0073275B" w:rsidP="0073275B">
      <w:pPr>
        <w:numPr>
          <w:ilvl w:val="1"/>
          <w:numId w:val="14"/>
        </w:numPr>
        <w:tabs>
          <w:tab w:val="left" w:pos="3360"/>
        </w:tabs>
        <w:rPr>
          <w:sz w:val="28"/>
          <w:szCs w:val="28"/>
          <w:lang w:val="en-IN"/>
        </w:rPr>
      </w:pPr>
      <w:r w:rsidRPr="0073275B">
        <w:rPr>
          <w:sz w:val="28"/>
          <w:szCs w:val="28"/>
          <w:lang w:val="en-IN"/>
        </w:rPr>
        <w:t>Passwords match</w:t>
      </w:r>
    </w:p>
    <w:p w14:paraId="70CA72D9" w14:textId="77777777" w:rsidR="0073275B" w:rsidRPr="0073275B" w:rsidRDefault="0073275B" w:rsidP="0073275B">
      <w:pPr>
        <w:numPr>
          <w:ilvl w:val="1"/>
          <w:numId w:val="14"/>
        </w:numPr>
        <w:tabs>
          <w:tab w:val="left" w:pos="3360"/>
        </w:tabs>
        <w:rPr>
          <w:sz w:val="28"/>
          <w:szCs w:val="28"/>
          <w:lang w:val="en-IN"/>
        </w:rPr>
      </w:pPr>
      <w:r w:rsidRPr="0073275B">
        <w:rPr>
          <w:sz w:val="28"/>
          <w:szCs w:val="28"/>
          <w:lang w:val="en-IN"/>
        </w:rPr>
        <w:t>Username is unique</w:t>
      </w:r>
    </w:p>
    <w:p w14:paraId="21A4F328" w14:textId="77777777" w:rsidR="0073275B" w:rsidRPr="0073275B" w:rsidRDefault="0073275B" w:rsidP="0073275B">
      <w:pPr>
        <w:numPr>
          <w:ilvl w:val="1"/>
          <w:numId w:val="14"/>
        </w:numPr>
        <w:tabs>
          <w:tab w:val="left" w:pos="3360"/>
        </w:tabs>
        <w:rPr>
          <w:sz w:val="28"/>
          <w:szCs w:val="28"/>
          <w:lang w:val="en-IN"/>
        </w:rPr>
      </w:pPr>
      <w:r w:rsidRPr="0073275B">
        <w:rPr>
          <w:sz w:val="28"/>
          <w:szCs w:val="28"/>
          <w:lang w:val="en-IN"/>
        </w:rPr>
        <w:t>Email is valid in structure</w:t>
      </w:r>
    </w:p>
    <w:p w14:paraId="501116FA" w14:textId="07E4E5E6" w:rsidR="0073275B" w:rsidRPr="0073275B" w:rsidRDefault="0073275B" w:rsidP="0073275B">
      <w:pPr>
        <w:tabs>
          <w:tab w:val="left" w:pos="3360"/>
        </w:tabs>
        <w:rPr>
          <w:b/>
          <w:bCs/>
          <w:sz w:val="28"/>
          <w:szCs w:val="28"/>
          <w:lang w:val="en-IN"/>
        </w:rPr>
      </w:pPr>
    </w:p>
    <w:p w14:paraId="3AAB5FAB" w14:textId="3910B66A" w:rsidR="0073275B" w:rsidRPr="0073275B" w:rsidRDefault="0073275B" w:rsidP="0073275B">
      <w:pPr>
        <w:tabs>
          <w:tab w:val="left" w:pos="3360"/>
        </w:tabs>
        <w:rPr>
          <w:b/>
          <w:bCs/>
          <w:sz w:val="28"/>
          <w:szCs w:val="28"/>
          <w:lang w:val="en-IN"/>
        </w:rPr>
      </w:pPr>
    </w:p>
    <w:p w14:paraId="1CA01B40" w14:textId="77777777" w:rsidR="0073275B" w:rsidRDefault="0073275B" w:rsidP="0073275B">
      <w:pPr>
        <w:tabs>
          <w:tab w:val="left" w:pos="3360"/>
        </w:tabs>
        <w:rPr>
          <w:b/>
          <w:bCs/>
          <w:sz w:val="28"/>
          <w:szCs w:val="28"/>
          <w:lang w:val="en-IN"/>
        </w:rPr>
      </w:pPr>
    </w:p>
    <w:p w14:paraId="13BC67ED" w14:textId="77777777" w:rsidR="0073275B" w:rsidRDefault="0073275B" w:rsidP="0073275B">
      <w:pPr>
        <w:tabs>
          <w:tab w:val="left" w:pos="3360"/>
        </w:tabs>
        <w:rPr>
          <w:b/>
          <w:bCs/>
          <w:sz w:val="28"/>
          <w:szCs w:val="28"/>
          <w:lang w:val="en-IN"/>
        </w:rPr>
      </w:pPr>
    </w:p>
    <w:p w14:paraId="5B81FDB5" w14:textId="454218C0" w:rsidR="0073275B" w:rsidRPr="0073275B" w:rsidRDefault="0073275B" w:rsidP="0073275B">
      <w:pPr>
        <w:tabs>
          <w:tab w:val="left" w:pos="3360"/>
        </w:tabs>
        <w:rPr>
          <w:b/>
          <w:bCs/>
          <w:sz w:val="28"/>
          <w:szCs w:val="28"/>
          <w:lang w:val="en-IN"/>
        </w:rPr>
      </w:pPr>
      <w:r w:rsidRPr="0073275B">
        <w:rPr>
          <w:b/>
          <w:bCs/>
          <w:sz w:val="28"/>
          <w:szCs w:val="28"/>
          <w:lang w:val="en-IN"/>
        </w:rPr>
        <w:t>4.2 User Roles</w:t>
      </w:r>
    </w:p>
    <w:p w14:paraId="24EEF9BF" w14:textId="77777777" w:rsidR="0073275B" w:rsidRPr="0073275B" w:rsidRDefault="0073275B" w:rsidP="0073275B">
      <w:pPr>
        <w:tabs>
          <w:tab w:val="left" w:pos="3360"/>
        </w:tabs>
        <w:rPr>
          <w:b/>
          <w:bCs/>
          <w:sz w:val="28"/>
          <w:szCs w:val="28"/>
          <w:lang w:val="en-IN"/>
        </w:rPr>
      </w:pPr>
      <w:r w:rsidRPr="0073275B">
        <w:rPr>
          <w:b/>
          <w:bCs/>
          <w:sz w:val="28"/>
          <w:szCs w:val="28"/>
          <w:lang w:val="en-IN"/>
        </w:rPr>
        <w:lastRenderedPageBreak/>
        <w:t>The system currently supports two user roles:</w:t>
      </w:r>
    </w:p>
    <w:p w14:paraId="7EEFEAED" w14:textId="77777777" w:rsidR="0073275B" w:rsidRPr="0073275B" w:rsidRDefault="0073275B" w:rsidP="0073275B">
      <w:pPr>
        <w:tabs>
          <w:tab w:val="left" w:pos="3360"/>
        </w:tabs>
        <w:rPr>
          <w:b/>
          <w:bCs/>
          <w:sz w:val="28"/>
          <w:szCs w:val="28"/>
          <w:lang w:val="en-IN"/>
        </w:rPr>
      </w:pPr>
      <w:r w:rsidRPr="0073275B">
        <w:rPr>
          <w:rFonts w:ascii="Segoe UI Emoji" w:hAnsi="Segoe UI Emoji" w:cs="Segoe UI Emoji"/>
          <w:b/>
          <w:bCs/>
          <w:sz w:val="28"/>
          <w:szCs w:val="28"/>
          <w:lang w:val="en-IN"/>
        </w:rPr>
        <w:t>🔹</w:t>
      </w:r>
      <w:r w:rsidRPr="0073275B">
        <w:rPr>
          <w:b/>
          <w:bCs/>
          <w:sz w:val="28"/>
          <w:szCs w:val="28"/>
          <w:lang w:val="en-IN"/>
        </w:rPr>
        <w:t xml:space="preserve"> Admin</w:t>
      </w:r>
    </w:p>
    <w:p w14:paraId="55147E6E" w14:textId="77777777" w:rsidR="0073275B" w:rsidRPr="0073275B" w:rsidRDefault="0073275B" w:rsidP="0073275B">
      <w:pPr>
        <w:numPr>
          <w:ilvl w:val="0"/>
          <w:numId w:val="15"/>
        </w:numPr>
        <w:tabs>
          <w:tab w:val="left" w:pos="3360"/>
        </w:tabs>
        <w:rPr>
          <w:sz w:val="28"/>
          <w:szCs w:val="28"/>
          <w:lang w:val="en-IN"/>
        </w:rPr>
      </w:pPr>
      <w:r w:rsidRPr="0073275B">
        <w:rPr>
          <w:sz w:val="28"/>
          <w:szCs w:val="28"/>
          <w:lang w:val="en-IN"/>
        </w:rPr>
        <w:t>Has elevated permissions.</w:t>
      </w:r>
    </w:p>
    <w:p w14:paraId="0E433760" w14:textId="77777777" w:rsidR="0073275B" w:rsidRPr="0073275B" w:rsidRDefault="0073275B" w:rsidP="0073275B">
      <w:pPr>
        <w:numPr>
          <w:ilvl w:val="0"/>
          <w:numId w:val="15"/>
        </w:numPr>
        <w:tabs>
          <w:tab w:val="left" w:pos="3360"/>
        </w:tabs>
        <w:rPr>
          <w:sz w:val="28"/>
          <w:szCs w:val="28"/>
          <w:lang w:val="en-IN"/>
        </w:rPr>
      </w:pPr>
      <w:r w:rsidRPr="0073275B">
        <w:rPr>
          <w:sz w:val="28"/>
          <w:szCs w:val="28"/>
          <w:lang w:val="en-IN"/>
        </w:rPr>
        <w:t>Can view all files.</w:t>
      </w:r>
    </w:p>
    <w:p w14:paraId="43B0298D" w14:textId="77777777" w:rsidR="0073275B" w:rsidRPr="0073275B" w:rsidRDefault="0073275B" w:rsidP="0073275B">
      <w:pPr>
        <w:numPr>
          <w:ilvl w:val="0"/>
          <w:numId w:val="15"/>
        </w:numPr>
        <w:tabs>
          <w:tab w:val="left" w:pos="3360"/>
        </w:tabs>
        <w:rPr>
          <w:sz w:val="28"/>
          <w:szCs w:val="28"/>
          <w:lang w:val="en-IN"/>
        </w:rPr>
      </w:pPr>
      <w:r w:rsidRPr="0073275B">
        <w:rPr>
          <w:sz w:val="28"/>
          <w:szCs w:val="28"/>
          <w:lang w:val="en-IN"/>
        </w:rPr>
        <w:t>Can manage system-level tasks.</w:t>
      </w:r>
    </w:p>
    <w:p w14:paraId="5836F198" w14:textId="77777777" w:rsidR="0073275B" w:rsidRPr="0073275B" w:rsidRDefault="0073275B" w:rsidP="0073275B">
      <w:pPr>
        <w:numPr>
          <w:ilvl w:val="0"/>
          <w:numId w:val="15"/>
        </w:numPr>
        <w:tabs>
          <w:tab w:val="left" w:pos="3360"/>
        </w:tabs>
        <w:rPr>
          <w:b/>
          <w:bCs/>
          <w:sz w:val="28"/>
          <w:szCs w:val="28"/>
          <w:lang w:val="en-IN"/>
        </w:rPr>
      </w:pPr>
      <w:r w:rsidRPr="0073275B">
        <w:rPr>
          <w:sz w:val="28"/>
          <w:szCs w:val="28"/>
          <w:lang w:val="en-IN"/>
        </w:rPr>
        <w:t>Has visibility over audit logs</w:t>
      </w:r>
      <w:r w:rsidRPr="0073275B">
        <w:rPr>
          <w:b/>
          <w:bCs/>
          <w:sz w:val="28"/>
          <w:szCs w:val="28"/>
          <w:lang w:val="en-IN"/>
        </w:rPr>
        <w:t>.</w:t>
      </w:r>
    </w:p>
    <w:p w14:paraId="4EDF3939" w14:textId="77777777" w:rsidR="0073275B" w:rsidRPr="0073275B" w:rsidRDefault="0073275B" w:rsidP="0073275B">
      <w:pPr>
        <w:tabs>
          <w:tab w:val="left" w:pos="3360"/>
        </w:tabs>
        <w:rPr>
          <w:b/>
          <w:bCs/>
          <w:sz w:val="28"/>
          <w:szCs w:val="28"/>
          <w:lang w:val="en-IN"/>
        </w:rPr>
      </w:pPr>
      <w:r w:rsidRPr="0073275B">
        <w:rPr>
          <w:rFonts w:ascii="Segoe UI Emoji" w:hAnsi="Segoe UI Emoji" w:cs="Segoe UI Emoji"/>
          <w:b/>
          <w:bCs/>
          <w:sz w:val="28"/>
          <w:szCs w:val="28"/>
          <w:lang w:val="en-IN"/>
        </w:rPr>
        <w:t>🔹</w:t>
      </w:r>
      <w:r w:rsidRPr="0073275B">
        <w:rPr>
          <w:b/>
          <w:bCs/>
          <w:sz w:val="28"/>
          <w:szCs w:val="28"/>
          <w:lang w:val="en-IN"/>
        </w:rPr>
        <w:t xml:space="preserve"> User</w:t>
      </w:r>
    </w:p>
    <w:p w14:paraId="64A313D9" w14:textId="77777777" w:rsidR="0073275B" w:rsidRPr="0073275B" w:rsidRDefault="0073275B" w:rsidP="0073275B">
      <w:pPr>
        <w:numPr>
          <w:ilvl w:val="0"/>
          <w:numId w:val="16"/>
        </w:numPr>
        <w:tabs>
          <w:tab w:val="left" w:pos="3360"/>
        </w:tabs>
        <w:rPr>
          <w:sz w:val="28"/>
          <w:szCs w:val="28"/>
          <w:lang w:val="en-IN"/>
        </w:rPr>
      </w:pPr>
      <w:r w:rsidRPr="0073275B">
        <w:rPr>
          <w:sz w:val="28"/>
          <w:szCs w:val="28"/>
          <w:lang w:val="en-IN"/>
        </w:rPr>
        <w:t>Has regular access.</w:t>
      </w:r>
    </w:p>
    <w:p w14:paraId="5F3D6B5C" w14:textId="77777777" w:rsidR="0073275B" w:rsidRPr="0073275B" w:rsidRDefault="0073275B" w:rsidP="0073275B">
      <w:pPr>
        <w:numPr>
          <w:ilvl w:val="0"/>
          <w:numId w:val="16"/>
        </w:numPr>
        <w:tabs>
          <w:tab w:val="left" w:pos="3360"/>
        </w:tabs>
        <w:rPr>
          <w:sz w:val="28"/>
          <w:szCs w:val="28"/>
          <w:lang w:val="en-IN"/>
        </w:rPr>
      </w:pPr>
      <w:r w:rsidRPr="0073275B">
        <w:rPr>
          <w:sz w:val="28"/>
          <w:szCs w:val="28"/>
          <w:lang w:val="en-IN"/>
        </w:rPr>
        <w:t>Can upload, view, encrypt/decrypt their own files.</w:t>
      </w:r>
    </w:p>
    <w:p w14:paraId="524C881B" w14:textId="77777777" w:rsidR="0073275B" w:rsidRPr="0073275B" w:rsidRDefault="0073275B" w:rsidP="0073275B">
      <w:pPr>
        <w:numPr>
          <w:ilvl w:val="0"/>
          <w:numId w:val="16"/>
        </w:numPr>
        <w:tabs>
          <w:tab w:val="left" w:pos="3360"/>
        </w:tabs>
        <w:rPr>
          <w:b/>
          <w:bCs/>
          <w:sz w:val="28"/>
          <w:szCs w:val="28"/>
          <w:lang w:val="en-IN"/>
        </w:rPr>
      </w:pPr>
      <w:r w:rsidRPr="0073275B">
        <w:rPr>
          <w:sz w:val="28"/>
          <w:szCs w:val="28"/>
          <w:lang w:val="en-IN"/>
        </w:rPr>
        <w:t>Limited system-level control</w:t>
      </w:r>
      <w:r w:rsidRPr="0073275B">
        <w:rPr>
          <w:b/>
          <w:bCs/>
          <w:sz w:val="28"/>
          <w:szCs w:val="28"/>
          <w:lang w:val="en-IN"/>
        </w:rPr>
        <w:t>.</w:t>
      </w:r>
    </w:p>
    <w:p w14:paraId="5D0E4BEC" w14:textId="3DEBB156" w:rsidR="0073275B" w:rsidRDefault="0073275B" w:rsidP="0073275B">
      <w:pPr>
        <w:tabs>
          <w:tab w:val="left" w:pos="3360"/>
        </w:tabs>
        <w:rPr>
          <w:b/>
          <w:bCs/>
          <w:sz w:val="28"/>
          <w:szCs w:val="28"/>
          <w:lang w:val="en-IN"/>
        </w:rPr>
      </w:pPr>
    </w:p>
    <w:p w14:paraId="71BA35C0" w14:textId="77777777" w:rsidR="0073275B" w:rsidRDefault="0073275B" w:rsidP="0073275B">
      <w:pPr>
        <w:tabs>
          <w:tab w:val="left" w:pos="3360"/>
        </w:tabs>
        <w:rPr>
          <w:b/>
          <w:bCs/>
          <w:sz w:val="28"/>
          <w:szCs w:val="28"/>
          <w:lang w:val="en-IN"/>
        </w:rPr>
      </w:pPr>
    </w:p>
    <w:p w14:paraId="79C2E979" w14:textId="77777777" w:rsidR="0073275B" w:rsidRDefault="0073275B" w:rsidP="0073275B">
      <w:pPr>
        <w:tabs>
          <w:tab w:val="left" w:pos="3360"/>
        </w:tabs>
        <w:rPr>
          <w:b/>
          <w:bCs/>
          <w:sz w:val="28"/>
          <w:szCs w:val="28"/>
          <w:lang w:val="en-IN"/>
        </w:rPr>
      </w:pPr>
    </w:p>
    <w:p w14:paraId="6B8AA0EB" w14:textId="77777777" w:rsidR="0073275B" w:rsidRDefault="0073275B" w:rsidP="0073275B">
      <w:pPr>
        <w:tabs>
          <w:tab w:val="left" w:pos="3360"/>
        </w:tabs>
        <w:rPr>
          <w:b/>
          <w:bCs/>
          <w:sz w:val="28"/>
          <w:szCs w:val="28"/>
          <w:lang w:val="en-IN"/>
        </w:rPr>
      </w:pPr>
    </w:p>
    <w:p w14:paraId="48A0B890" w14:textId="77777777" w:rsidR="0073275B" w:rsidRDefault="0073275B" w:rsidP="0073275B">
      <w:pPr>
        <w:tabs>
          <w:tab w:val="left" w:pos="3360"/>
        </w:tabs>
        <w:rPr>
          <w:b/>
          <w:bCs/>
          <w:sz w:val="28"/>
          <w:szCs w:val="28"/>
          <w:lang w:val="en-IN"/>
        </w:rPr>
      </w:pPr>
    </w:p>
    <w:p w14:paraId="0C079447" w14:textId="77777777" w:rsidR="0073275B" w:rsidRDefault="0073275B" w:rsidP="0073275B">
      <w:pPr>
        <w:tabs>
          <w:tab w:val="left" w:pos="3360"/>
        </w:tabs>
        <w:rPr>
          <w:b/>
          <w:bCs/>
          <w:sz w:val="28"/>
          <w:szCs w:val="28"/>
          <w:lang w:val="en-IN"/>
        </w:rPr>
      </w:pPr>
    </w:p>
    <w:p w14:paraId="62453A1F" w14:textId="77777777" w:rsidR="0073275B" w:rsidRDefault="0073275B" w:rsidP="0073275B">
      <w:pPr>
        <w:tabs>
          <w:tab w:val="left" w:pos="3360"/>
        </w:tabs>
        <w:rPr>
          <w:b/>
          <w:bCs/>
          <w:sz w:val="28"/>
          <w:szCs w:val="28"/>
          <w:lang w:val="en-IN"/>
        </w:rPr>
      </w:pPr>
    </w:p>
    <w:p w14:paraId="15AE6A62" w14:textId="77777777" w:rsidR="0073275B" w:rsidRDefault="0073275B" w:rsidP="0073275B">
      <w:pPr>
        <w:tabs>
          <w:tab w:val="left" w:pos="3360"/>
        </w:tabs>
        <w:rPr>
          <w:b/>
          <w:bCs/>
          <w:sz w:val="28"/>
          <w:szCs w:val="28"/>
          <w:lang w:val="en-IN"/>
        </w:rPr>
      </w:pPr>
    </w:p>
    <w:p w14:paraId="686BB975" w14:textId="77777777" w:rsidR="0073275B" w:rsidRDefault="0073275B" w:rsidP="0073275B">
      <w:pPr>
        <w:tabs>
          <w:tab w:val="left" w:pos="3360"/>
        </w:tabs>
        <w:rPr>
          <w:b/>
          <w:bCs/>
          <w:sz w:val="28"/>
          <w:szCs w:val="28"/>
          <w:lang w:val="en-IN"/>
        </w:rPr>
      </w:pPr>
    </w:p>
    <w:p w14:paraId="04F26476" w14:textId="77777777" w:rsidR="0073275B" w:rsidRDefault="0073275B" w:rsidP="0073275B">
      <w:pPr>
        <w:tabs>
          <w:tab w:val="left" w:pos="3360"/>
        </w:tabs>
        <w:rPr>
          <w:b/>
          <w:bCs/>
          <w:sz w:val="28"/>
          <w:szCs w:val="28"/>
          <w:lang w:val="en-IN"/>
        </w:rPr>
      </w:pPr>
    </w:p>
    <w:p w14:paraId="6941863C" w14:textId="77777777" w:rsidR="0073275B" w:rsidRDefault="0073275B" w:rsidP="0073275B">
      <w:pPr>
        <w:tabs>
          <w:tab w:val="left" w:pos="3360"/>
        </w:tabs>
        <w:rPr>
          <w:b/>
          <w:bCs/>
          <w:sz w:val="28"/>
          <w:szCs w:val="28"/>
          <w:lang w:val="en-IN"/>
        </w:rPr>
      </w:pPr>
    </w:p>
    <w:p w14:paraId="192B4776" w14:textId="39BD952D" w:rsidR="0073275B" w:rsidRPr="0073275B" w:rsidRDefault="0073275B" w:rsidP="0073275B">
      <w:pPr>
        <w:tabs>
          <w:tab w:val="left" w:pos="3360"/>
        </w:tabs>
        <w:rPr>
          <w:color w:val="0070C0"/>
          <w:sz w:val="32"/>
          <w:szCs w:val="32"/>
          <w:lang w:val="en-IN"/>
        </w:rPr>
      </w:pPr>
    </w:p>
    <w:p w14:paraId="2C613B0E" w14:textId="77777777" w:rsidR="0073275B" w:rsidRPr="0073275B" w:rsidRDefault="0073275B" w:rsidP="0073275B">
      <w:pPr>
        <w:tabs>
          <w:tab w:val="left" w:pos="3360"/>
        </w:tabs>
        <w:rPr>
          <w:b/>
          <w:bCs/>
          <w:color w:val="0070C0"/>
          <w:sz w:val="32"/>
          <w:szCs w:val="32"/>
          <w:lang w:val="en-IN"/>
        </w:rPr>
      </w:pPr>
      <w:r w:rsidRPr="0073275B">
        <w:rPr>
          <w:b/>
          <w:bCs/>
          <w:color w:val="0070C0"/>
          <w:sz w:val="32"/>
          <w:szCs w:val="32"/>
          <w:lang w:val="en-IN"/>
        </w:rPr>
        <w:lastRenderedPageBreak/>
        <w:t xml:space="preserve">5. </w:t>
      </w:r>
      <w:r w:rsidRPr="0073275B">
        <w:rPr>
          <w:b/>
          <w:bCs/>
          <w:color w:val="0070C0"/>
          <w:sz w:val="32"/>
          <w:szCs w:val="32"/>
          <w:u w:val="single"/>
          <w:lang w:val="en-IN"/>
        </w:rPr>
        <w:t>File Management Features</w:t>
      </w:r>
    </w:p>
    <w:p w14:paraId="292362FA" w14:textId="77777777" w:rsidR="0073275B" w:rsidRPr="0073275B" w:rsidRDefault="0073275B" w:rsidP="0073275B">
      <w:pPr>
        <w:tabs>
          <w:tab w:val="left" w:pos="3360"/>
        </w:tabs>
        <w:rPr>
          <w:sz w:val="28"/>
          <w:szCs w:val="28"/>
          <w:lang w:val="en-IN"/>
        </w:rPr>
      </w:pPr>
      <w:r w:rsidRPr="0073275B">
        <w:rPr>
          <w:sz w:val="28"/>
          <w:szCs w:val="28"/>
          <w:lang w:val="en-IN"/>
        </w:rPr>
        <w:t>The Secure File Management System provides a robust set of functionalities to ensure safe, controlled, and secure handling of files. These features simulate how enterprise systems perform secure file operations with built-in threat detection and audit logging.</w:t>
      </w:r>
    </w:p>
    <w:p w14:paraId="4D98D0F5" w14:textId="5D3E4A84" w:rsidR="0073275B" w:rsidRPr="0073275B" w:rsidRDefault="0073275B" w:rsidP="0073275B">
      <w:pPr>
        <w:tabs>
          <w:tab w:val="left" w:pos="3360"/>
        </w:tabs>
        <w:rPr>
          <w:sz w:val="28"/>
          <w:szCs w:val="28"/>
          <w:lang w:val="en-IN"/>
        </w:rPr>
      </w:pPr>
    </w:p>
    <w:p w14:paraId="7A95336C" w14:textId="77777777" w:rsidR="0073275B" w:rsidRPr="0073275B" w:rsidRDefault="0073275B" w:rsidP="0073275B">
      <w:pPr>
        <w:tabs>
          <w:tab w:val="left" w:pos="3360"/>
        </w:tabs>
        <w:rPr>
          <w:b/>
          <w:bCs/>
          <w:sz w:val="28"/>
          <w:szCs w:val="28"/>
          <w:lang w:val="en-IN"/>
        </w:rPr>
      </w:pPr>
      <w:r w:rsidRPr="0073275B">
        <w:rPr>
          <w:b/>
          <w:bCs/>
          <w:sz w:val="28"/>
          <w:szCs w:val="28"/>
          <w:lang w:val="en-IN"/>
        </w:rPr>
        <w:t>5.1 File Upload</w:t>
      </w:r>
    </w:p>
    <w:p w14:paraId="48E2B011" w14:textId="77777777" w:rsidR="0073275B" w:rsidRPr="0073275B" w:rsidRDefault="0073275B" w:rsidP="0073275B">
      <w:pPr>
        <w:tabs>
          <w:tab w:val="left" w:pos="3360"/>
        </w:tabs>
        <w:rPr>
          <w:sz w:val="28"/>
          <w:szCs w:val="28"/>
          <w:lang w:val="en-IN"/>
        </w:rPr>
      </w:pPr>
      <w:r w:rsidRPr="0073275B">
        <w:rPr>
          <w:sz w:val="28"/>
          <w:szCs w:val="28"/>
          <w:lang w:val="en-IN"/>
        </w:rPr>
        <w:t>Users can upload files directly through the dashboard interface. When a file is selected:</w:t>
      </w:r>
    </w:p>
    <w:p w14:paraId="3B896381" w14:textId="77777777" w:rsidR="0073275B" w:rsidRPr="0073275B" w:rsidRDefault="0073275B" w:rsidP="0073275B">
      <w:pPr>
        <w:numPr>
          <w:ilvl w:val="0"/>
          <w:numId w:val="17"/>
        </w:numPr>
        <w:tabs>
          <w:tab w:val="left" w:pos="3360"/>
        </w:tabs>
        <w:rPr>
          <w:sz w:val="28"/>
          <w:szCs w:val="28"/>
          <w:lang w:val="en-IN"/>
        </w:rPr>
      </w:pPr>
      <w:r w:rsidRPr="0073275B">
        <w:rPr>
          <w:sz w:val="28"/>
          <w:szCs w:val="28"/>
          <w:lang w:val="en-IN"/>
        </w:rPr>
        <w:t xml:space="preserve">The system reads its metadata and content using the </w:t>
      </w:r>
      <w:r w:rsidRPr="0073275B">
        <w:rPr>
          <w:b/>
          <w:bCs/>
          <w:sz w:val="28"/>
          <w:szCs w:val="28"/>
          <w:lang w:val="en-IN"/>
        </w:rPr>
        <w:t xml:space="preserve">HTML5 </w:t>
      </w:r>
      <w:proofErr w:type="spellStart"/>
      <w:r w:rsidRPr="0073275B">
        <w:rPr>
          <w:b/>
          <w:bCs/>
          <w:sz w:val="28"/>
          <w:szCs w:val="28"/>
          <w:lang w:val="en-IN"/>
        </w:rPr>
        <w:t>FileReader</w:t>
      </w:r>
      <w:proofErr w:type="spellEnd"/>
      <w:r w:rsidRPr="0073275B">
        <w:rPr>
          <w:b/>
          <w:bCs/>
          <w:sz w:val="28"/>
          <w:szCs w:val="28"/>
          <w:lang w:val="en-IN"/>
        </w:rPr>
        <w:t xml:space="preserve"> API</w:t>
      </w:r>
      <w:r w:rsidRPr="0073275B">
        <w:rPr>
          <w:sz w:val="28"/>
          <w:szCs w:val="28"/>
          <w:lang w:val="en-IN"/>
        </w:rPr>
        <w:t>.</w:t>
      </w:r>
    </w:p>
    <w:p w14:paraId="20BB11D9" w14:textId="77777777" w:rsidR="0073275B" w:rsidRPr="0073275B" w:rsidRDefault="0073275B" w:rsidP="0073275B">
      <w:pPr>
        <w:numPr>
          <w:ilvl w:val="0"/>
          <w:numId w:val="17"/>
        </w:numPr>
        <w:tabs>
          <w:tab w:val="left" w:pos="3360"/>
        </w:tabs>
        <w:rPr>
          <w:sz w:val="28"/>
          <w:szCs w:val="28"/>
          <w:lang w:val="en-IN"/>
        </w:rPr>
      </w:pPr>
      <w:r w:rsidRPr="0073275B">
        <w:rPr>
          <w:sz w:val="28"/>
          <w:szCs w:val="28"/>
          <w:lang w:val="en-IN"/>
        </w:rPr>
        <w:t>File type and extension are evaluated to determine whether it is safe for upload.</w:t>
      </w:r>
    </w:p>
    <w:p w14:paraId="43A87E55" w14:textId="77777777" w:rsidR="0073275B" w:rsidRPr="0073275B" w:rsidRDefault="0073275B" w:rsidP="0073275B">
      <w:pPr>
        <w:tabs>
          <w:tab w:val="left" w:pos="3360"/>
        </w:tabs>
        <w:rPr>
          <w:b/>
          <w:bCs/>
          <w:sz w:val="28"/>
          <w:szCs w:val="28"/>
          <w:lang w:val="en-IN"/>
        </w:rPr>
      </w:pPr>
      <w:r w:rsidRPr="0073275B">
        <w:rPr>
          <w:b/>
          <w:bCs/>
          <w:sz w:val="28"/>
          <w:szCs w:val="28"/>
          <w:lang w:val="en-IN"/>
        </w:rPr>
        <w:t>Malicious File Blocking</w:t>
      </w:r>
    </w:p>
    <w:p w14:paraId="32036E2D" w14:textId="77777777" w:rsidR="0073275B" w:rsidRPr="0073275B" w:rsidRDefault="0073275B" w:rsidP="0073275B">
      <w:pPr>
        <w:tabs>
          <w:tab w:val="left" w:pos="3360"/>
        </w:tabs>
        <w:rPr>
          <w:sz w:val="28"/>
          <w:szCs w:val="28"/>
          <w:lang w:val="en-IN"/>
        </w:rPr>
      </w:pPr>
      <w:r w:rsidRPr="0073275B">
        <w:rPr>
          <w:sz w:val="28"/>
          <w:szCs w:val="28"/>
          <w:lang w:val="en-IN"/>
        </w:rPr>
        <w:t>To protect the environment, the system automatically checks for high-risk file types such as:</w:t>
      </w:r>
    </w:p>
    <w:p w14:paraId="48A69262" w14:textId="77777777" w:rsidR="0073275B" w:rsidRPr="0073275B" w:rsidRDefault="0073275B" w:rsidP="0073275B">
      <w:pPr>
        <w:tabs>
          <w:tab w:val="left" w:pos="3360"/>
        </w:tabs>
        <w:rPr>
          <w:sz w:val="28"/>
          <w:szCs w:val="28"/>
          <w:lang w:val="en-IN"/>
        </w:rPr>
      </w:pPr>
      <w:r w:rsidRPr="0073275B">
        <w:rPr>
          <w:sz w:val="28"/>
          <w:szCs w:val="28"/>
          <w:lang w:val="en-IN"/>
        </w:rPr>
        <w:t>.exe, .bat, .</w:t>
      </w:r>
      <w:proofErr w:type="spellStart"/>
      <w:r w:rsidRPr="0073275B">
        <w:rPr>
          <w:sz w:val="28"/>
          <w:szCs w:val="28"/>
          <w:lang w:val="en-IN"/>
        </w:rPr>
        <w:t>sh</w:t>
      </w:r>
      <w:proofErr w:type="spellEnd"/>
      <w:r w:rsidRPr="0073275B">
        <w:rPr>
          <w:sz w:val="28"/>
          <w:szCs w:val="28"/>
          <w:lang w:val="en-IN"/>
        </w:rPr>
        <w:t>, .</w:t>
      </w:r>
      <w:proofErr w:type="spellStart"/>
      <w:r w:rsidRPr="0073275B">
        <w:rPr>
          <w:sz w:val="28"/>
          <w:szCs w:val="28"/>
          <w:lang w:val="en-IN"/>
        </w:rPr>
        <w:t>cmd</w:t>
      </w:r>
      <w:proofErr w:type="spellEnd"/>
      <w:r w:rsidRPr="0073275B">
        <w:rPr>
          <w:sz w:val="28"/>
          <w:szCs w:val="28"/>
          <w:lang w:val="en-IN"/>
        </w:rPr>
        <w:t>, .</w:t>
      </w:r>
      <w:proofErr w:type="spellStart"/>
      <w:r w:rsidRPr="0073275B">
        <w:rPr>
          <w:sz w:val="28"/>
          <w:szCs w:val="28"/>
          <w:lang w:val="en-IN"/>
        </w:rPr>
        <w:t>vbs</w:t>
      </w:r>
      <w:proofErr w:type="spellEnd"/>
    </w:p>
    <w:p w14:paraId="394A91DE" w14:textId="77777777" w:rsidR="0073275B" w:rsidRPr="0073275B" w:rsidRDefault="0073275B" w:rsidP="0073275B">
      <w:pPr>
        <w:tabs>
          <w:tab w:val="left" w:pos="3360"/>
        </w:tabs>
        <w:rPr>
          <w:sz w:val="28"/>
          <w:szCs w:val="28"/>
          <w:lang w:val="en-IN"/>
        </w:rPr>
      </w:pPr>
      <w:r w:rsidRPr="0073275B">
        <w:rPr>
          <w:sz w:val="28"/>
          <w:szCs w:val="28"/>
          <w:lang w:val="en-IN"/>
        </w:rPr>
        <w:t>If a dangerous file is detected:</w:t>
      </w:r>
    </w:p>
    <w:p w14:paraId="7CCACA6F" w14:textId="77777777" w:rsidR="0073275B" w:rsidRPr="0073275B" w:rsidRDefault="0073275B" w:rsidP="0073275B">
      <w:pPr>
        <w:numPr>
          <w:ilvl w:val="0"/>
          <w:numId w:val="18"/>
        </w:numPr>
        <w:tabs>
          <w:tab w:val="left" w:pos="3360"/>
        </w:tabs>
        <w:rPr>
          <w:sz w:val="28"/>
          <w:szCs w:val="28"/>
          <w:lang w:val="en-IN"/>
        </w:rPr>
      </w:pPr>
      <w:r w:rsidRPr="0073275B">
        <w:rPr>
          <w:sz w:val="28"/>
          <w:szCs w:val="28"/>
          <w:lang w:val="en-IN"/>
        </w:rPr>
        <w:t xml:space="preserve">The file upload is </w:t>
      </w:r>
      <w:r w:rsidRPr="0073275B">
        <w:rPr>
          <w:b/>
          <w:bCs/>
          <w:sz w:val="28"/>
          <w:szCs w:val="28"/>
          <w:lang w:val="en-IN"/>
        </w:rPr>
        <w:t>blocked immediately</w:t>
      </w:r>
      <w:r w:rsidRPr="0073275B">
        <w:rPr>
          <w:sz w:val="28"/>
          <w:szCs w:val="28"/>
          <w:lang w:val="en-IN"/>
        </w:rPr>
        <w:t>.</w:t>
      </w:r>
    </w:p>
    <w:p w14:paraId="0AC50DE5" w14:textId="77777777" w:rsidR="0073275B" w:rsidRPr="0073275B" w:rsidRDefault="0073275B" w:rsidP="0073275B">
      <w:pPr>
        <w:numPr>
          <w:ilvl w:val="0"/>
          <w:numId w:val="18"/>
        </w:numPr>
        <w:tabs>
          <w:tab w:val="left" w:pos="3360"/>
        </w:tabs>
        <w:rPr>
          <w:sz w:val="28"/>
          <w:szCs w:val="28"/>
          <w:lang w:val="en-IN"/>
        </w:rPr>
      </w:pPr>
      <w:r w:rsidRPr="0073275B">
        <w:rPr>
          <w:sz w:val="28"/>
          <w:szCs w:val="28"/>
          <w:lang w:val="en-IN"/>
        </w:rPr>
        <w:t xml:space="preserve">The user receives an </w:t>
      </w:r>
      <w:r w:rsidRPr="0073275B">
        <w:rPr>
          <w:b/>
          <w:bCs/>
          <w:sz w:val="28"/>
          <w:szCs w:val="28"/>
          <w:lang w:val="en-IN"/>
        </w:rPr>
        <w:t>alert message</w:t>
      </w:r>
      <w:r w:rsidRPr="0073275B">
        <w:rPr>
          <w:sz w:val="28"/>
          <w:szCs w:val="28"/>
          <w:lang w:val="en-IN"/>
        </w:rPr>
        <w:t>.</w:t>
      </w:r>
    </w:p>
    <w:p w14:paraId="44B2D08D" w14:textId="77777777" w:rsidR="0073275B" w:rsidRPr="0073275B" w:rsidRDefault="0073275B" w:rsidP="0073275B">
      <w:pPr>
        <w:numPr>
          <w:ilvl w:val="0"/>
          <w:numId w:val="18"/>
        </w:numPr>
        <w:tabs>
          <w:tab w:val="left" w:pos="3360"/>
        </w:tabs>
        <w:rPr>
          <w:sz w:val="28"/>
          <w:szCs w:val="28"/>
          <w:lang w:val="en-IN"/>
        </w:rPr>
      </w:pPr>
      <w:r w:rsidRPr="0073275B">
        <w:rPr>
          <w:sz w:val="28"/>
          <w:szCs w:val="28"/>
          <w:lang w:val="en-IN"/>
        </w:rPr>
        <w:t xml:space="preserve">A </w:t>
      </w:r>
      <w:r w:rsidRPr="0073275B">
        <w:rPr>
          <w:b/>
          <w:bCs/>
          <w:sz w:val="28"/>
          <w:szCs w:val="28"/>
          <w:lang w:val="en-IN"/>
        </w:rPr>
        <w:t>Critical Security Log Entry</w:t>
      </w:r>
      <w:r w:rsidRPr="0073275B">
        <w:rPr>
          <w:sz w:val="28"/>
          <w:szCs w:val="28"/>
          <w:lang w:val="en-IN"/>
        </w:rPr>
        <w:t xml:space="preserve"> is created in the Audit Logs module.</w:t>
      </w:r>
    </w:p>
    <w:p w14:paraId="1AF77A35" w14:textId="77777777" w:rsidR="0073275B" w:rsidRPr="0073275B" w:rsidRDefault="0073275B" w:rsidP="0073275B">
      <w:pPr>
        <w:tabs>
          <w:tab w:val="left" w:pos="3360"/>
        </w:tabs>
        <w:rPr>
          <w:sz w:val="28"/>
          <w:szCs w:val="28"/>
          <w:lang w:val="en-IN"/>
        </w:rPr>
      </w:pPr>
      <w:r w:rsidRPr="0073275B">
        <w:rPr>
          <w:sz w:val="28"/>
          <w:szCs w:val="28"/>
          <w:lang w:val="en-IN"/>
        </w:rPr>
        <w:t>This mechanism simulates anti-malware and threat-prevention checks used in modern secure storage systems.</w:t>
      </w:r>
    </w:p>
    <w:p w14:paraId="2317F396" w14:textId="7D811CE4" w:rsidR="0073275B" w:rsidRPr="0073275B" w:rsidRDefault="0073275B" w:rsidP="0073275B">
      <w:pPr>
        <w:tabs>
          <w:tab w:val="left" w:pos="3360"/>
        </w:tabs>
        <w:rPr>
          <w:sz w:val="28"/>
          <w:szCs w:val="28"/>
          <w:lang w:val="en-IN"/>
        </w:rPr>
      </w:pPr>
    </w:p>
    <w:p w14:paraId="68E87B09" w14:textId="77777777" w:rsidR="0073275B" w:rsidRPr="0073275B" w:rsidRDefault="0073275B" w:rsidP="0073275B">
      <w:pPr>
        <w:tabs>
          <w:tab w:val="left" w:pos="3360"/>
        </w:tabs>
        <w:rPr>
          <w:b/>
          <w:bCs/>
          <w:sz w:val="28"/>
          <w:szCs w:val="28"/>
          <w:lang w:val="en-IN"/>
        </w:rPr>
      </w:pPr>
      <w:r w:rsidRPr="0073275B">
        <w:rPr>
          <w:b/>
          <w:bCs/>
          <w:sz w:val="28"/>
          <w:szCs w:val="28"/>
          <w:lang w:val="en-IN"/>
        </w:rPr>
        <w:t>5.2 File Encryption and Decryption</w:t>
      </w:r>
    </w:p>
    <w:p w14:paraId="39C4F54A" w14:textId="77777777" w:rsidR="0073275B" w:rsidRPr="0073275B" w:rsidRDefault="0073275B" w:rsidP="0073275B">
      <w:pPr>
        <w:tabs>
          <w:tab w:val="left" w:pos="3360"/>
        </w:tabs>
        <w:rPr>
          <w:sz w:val="28"/>
          <w:szCs w:val="28"/>
          <w:lang w:val="en-IN"/>
        </w:rPr>
      </w:pPr>
      <w:r w:rsidRPr="0073275B">
        <w:rPr>
          <w:sz w:val="28"/>
          <w:szCs w:val="28"/>
          <w:lang w:val="en-IN"/>
        </w:rPr>
        <w:lastRenderedPageBreak/>
        <w:t xml:space="preserve">Each uploaded file can be toggled between </w:t>
      </w:r>
      <w:r w:rsidRPr="0073275B">
        <w:rPr>
          <w:b/>
          <w:bCs/>
          <w:sz w:val="28"/>
          <w:szCs w:val="28"/>
          <w:lang w:val="en-IN"/>
        </w:rPr>
        <w:t>Encrypted</w:t>
      </w:r>
      <w:r w:rsidRPr="0073275B">
        <w:rPr>
          <w:sz w:val="28"/>
          <w:szCs w:val="28"/>
          <w:lang w:val="en-IN"/>
        </w:rPr>
        <w:t xml:space="preserve"> and </w:t>
      </w:r>
      <w:r w:rsidRPr="0073275B">
        <w:rPr>
          <w:b/>
          <w:bCs/>
          <w:sz w:val="28"/>
          <w:szCs w:val="28"/>
          <w:lang w:val="en-IN"/>
        </w:rPr>
        <w:t>Decrypted</w:t>
      </w:r>
      <w:r w:rsidRPr="0073275B">
        <w:rPr>
          <w:sz w:val="28"/>
          <w:szCs w:val="28"/>
          <w:lang w:val="en-IN"/>
        </w:rPr>
        <w:t xml:space="preserve"> states.</w:t>
      </w:r>
    </w:p>
    <w:p w14:paraId="5402FCBC" w14:textId="77777777" w:rsidR="0073275B" w:rsidRPr="0073275B" w:rsidRDefault="0073275B" w:rsidP="0073275B">
      <w:pPr>
        <w:numPr>
          <w:ilvl w:val="0"/>
          <w:numId w:val="19"/>
        </w:numPr>
        <w:tabs>
          <w:tab w:val="left" w:pos="3360"/>
        </w:tabs>
        <w:rPr>
          <w:sz w:val="28"/>
          <w:szCs w:val="28"/>
          <w:lang w:val="en-IN"/>
        </w:rPr>
      </w:pPr>
      <w:r w:rsidRPr="0073275B">
        <w:rPr>
          <w:sz w:val="28"/>
          <w:szCs w:val="28"/>
          <w:lang w:val="en-IN"/>
        </w:rPr>
        <w:t xml:space="preserve">The system uses a </w:t>
      </w:r>
      <w:r w:rsidRPr="0073275B">
        <w:rPr>
          <w:b/>
          <w:bCs/>
          <w:sz w:val="28"/>
          <w:szCs w:val="28"/>
          <w:lang w:val="en-IN"/>
        </w:rPr>
        <w:t>simulated AES-256 encryption algorithm</w:t>
      </w:r>
      <w:r w:rsidRPr="0073275B">
        <w:rPr>
          <w:sz w:val="28"/>
          <w:szCs w:val="28"/>
          <w:lang w:val="en-IN"/>
        </w:rPr>
        <w:t>.</w:t>
      </w:r>
    </w:p>
    <w:p w14:paraId="11A6A4DF" w14:textId="77777777" w:rsidR="0073275B" w:rsidRPr="0073275B" w:rsidRDefault="0073275B" w:rsidP="0073275B">
      <w:pPr>
        <w:numPr>
          <w:ilvl w:val="0"/>
          <w:numId w:val="19"/>
        </w:numPr>
        <w:tabs>
          <w:tab w:val="left" w:pos="3360"/>
        </w:tabs>
        <w:rPr>
          <w:sz w:val="28"/>
          <w:szCs w:val="28"/>
          <w:lang w:val="en-IN"/>
        </w:rPr>
      </w:pPr>
      <w:r w:rsidRPr="0073275B">
        <w:rPr>
          <w:sz w:val="28"/>
          <w:szCs w:val="28"/>
          <w:lang w:val="en-IN"/>
        </w:rPr>
        <w:t xml:space="preserve">Each file has an encrypted </w:t>
      </w:r>
      <w:proofErr w:type="spellStart"/>
      <w:r w:rsidRPr="0073275B">
        <w:rPr>
          <w:sz w:val="28"/>
          <w:szCs w:val="28"/>
          <w:lang w:val="en-IN"/>
        </w:rPr>
        <w:t>boolean</w:t>
      </w:r>
      <w:proofErr w:type="spellEnd"/>
      <w:r w:rsidRPr="0073275B">
        <w:rPr>
          <w:sz w:val="28"/>
          <w:szCs w:val="28"/>
          <w:lang w:val="en-IN"/>
        </w:rPr>
        <w:t xml:space="preserve"> flag.</w:t>
      </w:r>
    </w:p>
    <w:p w14:paraId="410FBA0E" w14:textId="77777777" w:rsidR="0073275B" w:rsidRPr="0073275B" w:rsidRDefault="0073275B" w:rsidP="0073275B">
      <w:pPr>
        <w:numPr>
          <w:ilvl w:val="0"/>
          <w:numId w:val="19"/>
        </w:numPr>
        <w:tabs>
          <w:tab w:val="left" w:pos="3360"/>
        </w:tabs>
        <w:rPr>
          <w:sz w:val="28"/>
          <w:szCs w:val="28"/>
          <w:lang w:val="en-IN"/>
        </w:rPr>
      </w:pPr>
      <w:r w:rsidRPr="0073275B">
        <w:rPr>
          <w:sz w:val="28"/>
          <w:szCs w:val="28"/>
          <w:lang w:val="en-IN"/>
        </w:rPr>
        <w:t>Encryption is reversible through a controlled decryption process.</w:t>
      </w:r>
    </w:p>
    <w:p w14:paraId="13618A06" w14:textId="77777777" w:rsidR="0073275B" w:rsidRPr="0073275B" w:rsidRDefault="0073275B" w:rsidP="0073275B">
      <w:pPr>
        <w:tabs>
          <w:tab w:val="left" w:pos="3360"/>
        </w:tabs>
        <w:rPr>
          <w:sz w:val="28"/>
          <w:szCs w:val="28"/>
          <w:lang w:val="en-IN"/>
        </w:rPr>
      </w:pPr>
      <w:r w:rsidRPr="0073275B">
        <w:rPr>
          <w:sz w:val="28"/>
          <w:szCs w:val="28"/>
          <w:lang w:val="en-IN"/>
        </w:rPr>
        <w:t>Whenever a file is encrypted or decrypted:</w:t>
      </w:r>
    </w:p>
    <w:p w14:paraId="1FF8C0FA" w14:textId="77777777" w:rsidR="0073275B" w:rsidRPr="0073275B" w:rsidRDefault="0073275B" w:rsidP="0073275B">
      <w:pPr>
        <w:numPr>
          <w:ilvl w:val="0"/>
          <w:numId w:val="20"/>
        </w:numPr>
        <w:tabs>
          <w:tab w:val="left" w:pos="3360"/>
        </w:tabs>
        <w:rPr>
          <w:sz w:val="28"/>
          <w:szCs w:val="28"/>
          <w:lang w:val="en-IN"/>
        </w:rPr>
      </w:pPr>
      <w:r w:rsidRPr="0073275B">
        <w:rPr>
          <w:sz w:val="28"/>
          <w:szCs w:val="28"/>
          <w:lang w:val="en-IN"/>
        </w:rPr>
        <w:t xml:space="preserve">A corresponding </w:t>
      </w:r>
      <w:r w:rsidRPr="0073275B">
        <w:rPr>
          <w:b/>
          <w:bCs/>
          <w:sz w:val="28"/>
          <w:szCs w:val="28"/>
          <w:lang w:val="en-IN"/>
        </w:rPr>
        <w:t>Audit Log entry</w:t>
      </w:r>
      <w:r w:rsidRPr="0073275B">
        <w:rPr>
          <w:sz w:val="28"/>
          <w:szCs w:val="28"/>
          <w:lang w:val="en-IN"/>
        </w:rPr>
        <w:t xml:space="preserve"> is generated.</w:t>
      </w:r>
    </w:p>
    <w:p w14:paraId="25100486" w14:textId="77777777" w:rsidR="0073275B" w:rsidRPr="0073275B" w:rsidRDefault="0073275B" w:rsidP="0073275B">
      <w:pPr>
        <w:numPr>
          <w:ilvl w:val="0"/>
          <w:numId w:val="20"/>
        </w:numPr>
        <w:tabs>
          <w:tab w:val="left" w:pos="3360"/>
        </w:tabs>
        <w:rPr>
          <w:sz w:val="28"/>
          <w:szCs w:val="28"/>
          <w:lang w:val="en-IN"/>
        </w:rPr>
      </w:pPr>
      <w:r w:rsidRPr="0073275B">
        <w:rPr>
          <w:sz w:val="28"/>
          <w:szCs w:val="28"/>
          <w:lang w:val="en-IN"/>
        </w:rPr>
        <w:t>The UI updates the file status in real time.</w:t>
      </w:r>
    </w:p>
    <w:p w14:paraId="728A4A04" w14:textId="77777777" w:rsidR="0073275B" w:rsidRPr="0073275B" w:rsidRDefault="0073275B" w:rsidP="0073275B">
      <w:pPr>
        <w:tabs>
          <w:tab w:val="left" w:pos="3360"/>
        </w:tabs>
        <w:rPr>
          <w:sz w:val="28"/>
          <w:szCs w:val="28"/>
          <w:lang w:val="en-IN"/>
        </w:rPr>
      </w:pPr>
      <w:r w:rsidRPr="0073275B">
        <w:rPr>
          <w:sz w:val="28"/>
          <w:szCs w:val="28"/>
          <w:lang w:val="en-IN"/>
        </w:rPr>
        <w:t>This feature represents modern cloud systems where sensitive files remain encrypted at rest.</w:t>
      </w:r>
    </w:p>
    <w:p w14:paraId="3E466447" w14:textId="18F4AC42" w:rsidR="0073275B" w:rsidRPr="0073275B" w:rsidRDefault="0073275B" w:rsidP="0073275B">
      <w:pPr>
        <w:tabs>
          <w:tab w:val="left" w:pos="3360"/>
        </w:tabs>
        <w:rPr>
          <w:sz w:val="28"/>
          <w:szCs w:val="28"/>
          <w:lang w:val="en-IN"/>
        </w:rPr>
      </w:pPr>
    </w:p>
    <w:p w14:paraId="2D81D621" w14:textId="77777777" w:rsidR="0073275B" w:rsidRPr="0073275B" w:rsidRDefault="0073275B" w:rsidP="0073275B">
      <w:pPr>
        <w:tabs>
          <w:tab w:val="left" w:pos="3360"/>
        </w:tabs>
        <w:rPr>
          <w:b/>
          <w:bCs/>
          <w:sz w:val="28"/>
          <w:szCs w:val="28"/>
          <w:lang w:val="en-IN"/>
        </w:rPr>
      </w:pPr>
      <w:r w:rsidRPr="0073275B">
        <w:rPr>
          <w:b/>
          <w:bCs/>
          <w:sz w:val="28"/>
          <w:szCs w:val="28"/>
          <w:lang w:val="en-IN"/>
        </w:rPr>
        <w:t>5.3 File Deletion</w:t>
      </w:r>
    </w:p>
    <w:p w14:paraId="69007DC3" w14:textId="77777777" w:rsidR="0073275B" w:rsidRPr="0073275B" w:rsidRDefault="0073275B" w:rsidP="0073275B">
      <w:pPr>
        <w:tabs>
          <w:tab w:val="left" w:pos="3360"/>
        </w:tabs>
        <w:rPr>
          <w:sz w:val="28"/>
          <w:szCs w:val="28"/>
          <w:lang w:val="en-IN"/>
        </w:rPr>
      </w:pPr>
      <w:r w:rsidRPr="0073275B">
        <w:rPr>
          <w:sz w:val="28"/>
          <w:szCs w:val="28"/>
          <w:lang w:val="en-IN"/>
        </w:rPr>
        <w:t>Users may delete any of their stored files.</w:t>
      </w:r>
      <w:r w:rsidRPr="0073275B">
        <w:rPr>
          <w:sz w:val="28"/>
          <w:szCs w:val="28"/>
          <w:lang w:val="en-IN"/>
        </w:rPr>
        <w:br/>
        <w:t>Upon deletion:</w:t>
      </w:r>
    </w:p>
    <w:p w14:paraId="52E59082" w14:textId="77777777" w:rsidR="0073275B" w:rsidRPr="0073275B" w:rsidRDefault="0073275B" w:rsidP="0073275B">
      <w:pPr>
        <w:numPr>
          <w:ilvl w:val="0"/>
          <w:numId w:val="21"/>
        </w:numPr>
        <w:tabs>
          <w:tab w:val="left" w:pos="3360"/>
        </w:tabs>
        <w:rPr>
          <w:sz w:val="28"/>
          <w:szCs w:val="28"/>
          <w:lang w:val="en-IN"/>
        </w:rPr>
      </w:pPr>
      <w:r w:rsidRPr="0073275B">
        <w:rPr>
          <w:sz w:val="28"/>
          <w:szCs w:val="28"/>
          <w:lang w:val="en-IN"/>
        </w:rPr>
        <w:t>The file is permanently removed from the simulated database.</w:t>
      </w:r>
    </w:p>
    <w:p w14:paraId="4BE5AFEE" w14:textId="77777777" w:rsidR="0073275B" w:rsidRPr="0073275B" w:rsidRDefault="0073275B" w:rsidP="0073275B">
      <w:pPr>
        <w:numPr>
          <w:ilvl w:val="0"/>
          <w:numId w:val="21"/>
        </w:numPr>
        <w:tabs>
          <w:tab w:val="left" w:pos="3360"/>
        </w:tabs>
        <w:rPr>
          <w:sz w:val="28"/>
          <w:szCs w:val="28"/>
          <w:lang w:val="en-IN"/>
        </w:rPr>
      </w:pPr>
      <w:r w:rsidRPr="0073275B">
        <w:rPr>
          <w:sz w:val="28"/>
          <w:szCs w:val="28"/>
          <w:lang w:val="en-IN"/>
        </w:rPr>
        <w:t>The system logs the event as:</w:t>
      </w:r>
    </w:p>
    <w:p w14:paraId="459B1C18" w14:textId="77777777" w:rsidR="0073275B" w:rsidRPr="0073275B" w:rsidRDefault="0073275B" w:rsidP="0073275B">
      <w:pPr>
        <w:tabs>
          <w:tab w:val="left" w:pos="3360"/>
        </w:tabs>
        <w:rPr>
          <w:sz w:val="28"/>
          <w:szCs w:val="28"/>
          <w:lang w:val="en-IN"/>
        </w:rPr>
      </w:pPr>
      <w:r w:rsidRPr="0073275B">
        <w:rPr>
          <w:sz w:val="28"/>
          <w:szCs w:val="28"/>
          <w:lang w:val="en-IN"/>
        </w:rPr>
        <w:t>File ‘filename’ deleted.</w:t>
      </w:r>
    </w:p>
    <w:p w14:paraId="6A91AE5E" w14:textId="77777777" w:rsidR="0073275B" w:rsidRPr="0073275B" w:rsidRDefault="0073275B" w:rsidP="0073275B">
      <w:pPr>
        <w:tabs>
          <w:tab w:val="left" w:pos="3360"/>
        </w:tabs>
        <w:rPr>
          <w:sz w:val="28"/>
          <w:szCs w:val="28"/>
          <w:lang w:val="en-IN"/>
        </w:rPr>
      </w:pPr>
      <w:r w:rsidRPr="0073275B">
        <w:rPr>
          <w:sz w:val="28"/>
          <w:szCs w:val="28"/>
          <w:lang w:val="en-IN"/>
        </w:rPr>
        <w:t>This ensures proper traceability and accountability for all destructive actions.</w:t>
      </w:r>
    </w:p>
    <w:p w14:paraId="71DB2A55" w14:textId="342C0CD2" w:rsidR="0073275B" w:rsidRPr="0073275B" w:rsidRDefault="0073275B" w:rsidP="0073275B">
      <w:pPr>
        <w:tabs>
          <w:tab w:val="left" w:pos="3360"/>
        </w:tabs>
        <w:rPr>
          <w:sz w:val="28"/>
          <w:szCs w:val="28"/>
          <w:lang w:val="en-IN"/>
        </w:rPr>
      </w:pPr>
    </w:p>
    <w:p w14:paraId="7FF3E514" w14:textId="77777777" w:rsidR="0073275B" w:rsidRPr="0073275B" w:rsidRDefault="0073275B" w:rsidP="0073275B">
      <w:pPr>
        <w:tabs>
          <w:tab w:val="left" w:pos="3360"/>
        </w:tabs>
        <w:rPr>
          <w:b/>
          <w:bCs/>
          <w:sz w:val="28"/>
          <w:szCs w:val="28"/>
          <w:lang w:val="en-IN"/>
        </w:rPr>
      </w:pPr>
      <w:r w:rsidRPr="0073275B">
        <w:rPr>
          <w:b/>
          <w:bCs/>
          <w:sz w:val="28"/>
          <w:szCs w:val="28"/>
          <w:lang w:val="en-IN"/>
        </w:rPr>
        <w:t>5.4 File Renaming with Buffer Overflow Protection</w:t>
      </w:r>
    </w:p>
    <w:p w14:paraId="4AA8272D" w14:textId="77777777" w:rsidR="0073275B" w:rsidRPr="0073275B" w:rsidRDefault="0073275B" w:rsidP="0073275B">
      <w:pPr>
        <w:tabs>
          <w:tab w:val="left" w:pos="3360"/>
        </w:tabs>
        <w:rPr>
          <w:sz w:val="28"/>
          <w:szCs w:val="28"/>
          <w:lang w:val="en-IN"/>
        </w:rPr>
      </w:pPr>
      <w:r w:rsidRPr="0073275B">
        <w:rPr>
          <w:sz w:val="28"/>
          <w:szCs w:val="28"/>
          <w:lang w:val="en-IN"/>
        </w:rPr>
        <w:t>Renaming a file is supported with integrated security validation.</w:t>
      </w:r>
    </w:p>
    <w:p w14:paraId="2FF3CD61" w14:textId="77777777" w:rsidR="0073275B" w:rsidRPr="0073275B" w:rsidRDefault="0073275B" w:rsidP="0073275B">
      <w:pPr>
        <w:tabs>
          <w:tab w:val="left" w:pos="3360"/>
        </w:tabs>
        <w:rPr>
          <w:b/>
          <w:bCs/>
          <w:sz w:val="28"/>
          <w:szCs w:val="28"/>
          <w:lang w:val="en-IN"/>
        </w:rPr>
      </w:pPr>
      <w:r w:rsidRPr="0073275B">
        <w:rPr>
          <w:b/>
          <w:bCs/>
          <w:sz w:val="28"/>
          <w:szCs w:val="28"/>
          <w:lang w:val="en-IN"/>
        </w:rPr>
        <w:t>Security Check: Buffer Overflow Protection</w:t>
      </w:r>
    </w:p>
    <w:p w14:paraId="371AC886" w14:textId="77777777" w:rsidR="0073275B" w:rsidRPr="0073275B" w:rsidRDefault="0073275B" w:rsidP="0073275B">
      <w:pPr>
        <w:numPr>
          <w:ilvl w:val="0"/>
          <w:numId w:val="22"/>
        </w:numPr>
        <w:tabs>
          <w:tab w:val="left" w:pos="3360"/>
        </w:tabs>
        <w:rPr>
          <w:sz w:val="28"/>
          <w:szCs w:val="28"/>
          <w:lang w:val="en-IN"/>
        </w:rPr>
      </w:pPr>
      <w:r w:rsidRPr="0073275B">
        <w:rPr>
          <w:sz w:val="28"/>
          <w:szCs w:val="28"/>
          <w:lang w:val="en-IN"/>
        </w:rPr>
        <w:t xml:space="preserve">Maximum allowed filename length: </w:t>
      </w:r>
      <w:r w:rsidRPr="0073275B">
        <w:rPr>
          <w:b/>
          <w:bCs/>
          <w:sz w:val="28"/>
          <w:szCs w:val="28"/>
          <w:lang w:val="en-IN"/>
        </w:rPr>
        <w:t>30 characters</w:t>
      </w:r>
    </w:p>
    <w:p w14:paraId="198B7EB2" w14:textId="77777777" w:rsidR="0073275B" w:rsidRPr="0073275B" w:rsidRDefault="0073275B" w:rsidP="0073275B">
      <w:pPr>
        <w:numPr>
          <w:ilvl w:val="0"/>
          <w:numId w:val="22"/>
        </w:numPr>
        <w:tabs>
          <w:tab w:val="left" w:pos="3360"/>
        </w:tabs>
        <w:rPr>
          <w:sz w:val="28"/>
          <w:szCs w:val="28"/>
          <w:lang w:val="en-IN"/>
        </w:rPr>
      </w:pPr>
      <w:r w:rsidRPr="0073275B">
        <w:rPr>
          <w:sz w:val="28"/>
          <w:szCs w:val="28"/>
          <w:lang w:val="en-IN"/>
        </w:rPr>
        <w:t>If the new name exceeds the limit:</w:t>
      </w:r>
    </w:p>
    <w:p w14:paraId="1788271E" w14:textId="77777777" w:rsidR="0073275B" w:rsidRPr="0073275B" w:rsidRDefault="0073275B" w:rsidP="0073275B">
      <w:pPr>
        <w:numPr>
          <w:ilvl w:val="1"/>
          <w:numId w:val="22"/>
        </w:numPr>
        <w:tabs>
          <w:tab w:val="left" w:pos="3360"/>
        </w:tabs>
        <w:rPr>
          <w:sz w:val="28"/>
          <w:szCs w:val="28"/>
          <w:lang w:val="en-IN"/>
        </w:rPr>
      </w:pPr>
      <w:r w:rsidRPr="0073275B">
        <w:rPr>
          <w:sz w:val="28"/>
          <w:szCs w:val="28"/>
          <w:lang w:val="en-IN"/>
        </w:rPr>
        <w:lastRenderedPageBreak/>
        <w:t xml:space="preserve">The rename operation is </w:t>
      </w:r>
      <w:r w:rsidRPr="0073275B">
        <w:rPr>
          <w:b/>
          <w:bCs/>
          <w:sz w:val="28"/>
          <w:szCs w:val="28"/>
          <w:lang w:val="en-IN"/>
        </w:rPr>
        <w:t>blocked</w:t>
      </w:r>
    </w:p>
    <w:p w14:paraId="5D516311" w14:textId="77777777" w:rsidR="0073275B" w:rsidRPr="0073275B" w:rsidRDefault="0073275B" w:rsidP="0073275B">
      <w:pPr>
        <w:numPr>
          <w:ilvl w:val="1"/>
          <w:numId w:val="22"/>
        </w:numPr>
        <w:tabs>
          <w:tab w:val="left" w:pos="3360"/>
        </w:tabs>
        <w:rPr>
          <w:sz w:val="28"/>
          <w:szCs w:val="28"/>
          <w:lang w:val="en-IN"/>
        </w:rPr>
      </w:pPr>
      <w:r w:rsidRPr="0073275B">
        <w:rPr>
          <w:sz w:val="28"/>
          <w:szCs w:val="28"/>
          <w:lang w:val="en-IN"/>
        </w:rPr>
        <w:t>A “Buffer Overflow Blocked” log entry is created</w:t>
      </w:r>
    </w:p>
    <w:p w14:paraId="165273B9" w14:textId="77777777" w:rsidR="0073275B" w:rsidRPr="0073275B" w:rsidRDefault="0073275B" w:rsidP="0073275B">
      <w:pPr>
        <w:numPr>
          <w:ilvl w:val="1"/>
          <w:numId w:val="22"/>
        </w:numPr>
        <w:tabs>
          <w:tab w:val="left" w:pos="3360"/>
        </w:tabs>
        <w:rPr>
          <w:sz w:val="28"/>
          <w:szCs w:val="28"/>
          <w:lang w:val="en-IN"/>
        </w:rPr>
      </w:pPr>
      <w:r w:rsidRPr="0073275B">
        <w:rPr>
          <w:sz w:val="28"/>
          <w:szCs w:val="28"/>
          <w:lang w:val="en-IN"/>
        </w:rPr>
        <w:t>User receives a security alert</w:t>
      </w:r>
    </w:p>
    <w:p w14:paraId="742E2CF0" w14:textId="77777777" w:rsidR="0073275B" w:rsidRPr="0073275B" w:rsidRDefault="0073275B" w:rsidP="0073275B">
      <w:pPr>
        <w:tabs>
          <w:tab w:val="left" w:pos="3360"/>
        </w:tabs>
        <w:rPr>
          <w:sz w:val="28"/>
          <w:szCs w:val="28"/>
          <w:lang w:val="en-IN"/>
        </w:rPr>
      </w:pPr>
      <w:r w:rsidRPr="0073275B">
        <w:rPr>
          <w:sz w:val="28"/>
          <w:szCs w:val="28"/>
          <w:lang w:val="en-IN"/>
        </w:rPr>
        <w:t>This models real-world defensive programming techniques that prevent memory corruption vulnerabilities.</w:t>
      </w:r>
    </w:p>
    <w:p w14:paraId="6D12103E" w14:textId="77777777" w:rsidR="0073275B" w:rsidRPr="0073275B" w:rsidRDefault="0073275B" w:rsidP="0073275B">
      <w:pPr>
        <w:tabs>
          <w:tab w:val="left" w:pos="3360"/>
        </w:tabs>
        <w:rPr>
          <w:sz w:val="28"/>
          <w:szCs w:val="28"/>
          <w:lang w:val="en-IN"/>
        </w:rPr>
      </w:pPr>
    </w:p>
    <w:p w14:paraId="2CD47413" w14:textId="77777777" w:rsidR="00810276" w:rsidRPr="00810276" w:rsidRDefault="00810276" w:rsidP="00810276">
      <w:pPr>
        <w:tabs>
          <w:tab w:val="left" w:pos="3360"/>
        </w:tabs>
        <w:rPr>
          <w:b/>
          <w:bCs/>
          <w:sz w:val="28"/>
          <w:szCs w:val="28"/>
          <w:lang w:val="en-IN"/>
        </w:rPr>
      </w:pPr>
    </w:p>
    <w:p w14:paraId="3EA4AE4E" w14:textId="77777777" w:rsidR="00810276" w:rsidRPr="00810276" w:rsidRDefault="00810276" w:rsidP="00810276">
      <w:pPr>
        <w:tabs>
          <w:tab w:val="left" w:pos="3360"/>
        </w:tabs>
        <w:rPr>
          <w:b/>
          <w:bCs/>
          <w:sz w:val="28"/>
          <w:szCs w:val="28"/>
          <w:lang w:val="en-IN"/>
        </w:rPr>
      </w:pPr>
    </w:p>
    <w:p w14:paraId="2FE9E0D0" w14:textId="77777777" w:rsidR="00810276" w:rsidRPr="00475F1C" w:rsidRDefault="00810276" w:rsidP="00475F1C">
      <w:pPr>
        <w:tabs>
          <w:tab w:val="left" w:pos="3360"/>
        </w:tabs>
        <w:rPr>
          <w:sz w:val="28"/>
          <w:szCs w:val="28"/>
          <w:lang w:val="en-IN"/>
        </w:rPr>
      </w:pPr>
    </w:p>
    <w:p w14:paraId="528404C2" w14:textId="77777777" w:rsidR="00475F1C" w:rsidRDefault="00475F1C" w:rsidP="00475F1C">
      <w:pPr>
        <w:tabs>
          <w:tab w:val="left" w:pos="3360"/>
        </w:tabs>
        <w:rPr>
          <w:b/>
          <w:bCs/>
          <w:sz w:val="28"/>
          <w:szCs w:val="28"/>
        </w:rPr>
      </w:pPr>
    </w:p>
    <w:p w14:paraId="679A6893" w14:textId="77777777" w:rsidR="0073275B" w:rsidRDefault="0073275B" w:rsidP="00475F1C">
      <w:pPr>
        <w:tabs>
          <w:tab w:val="left" w:pos="3360"/>
        </w:tabs>
        <w:rPr>
          <w:b/>
          <w:bCs/>
          <w:sz w:val="28"/>
          <w:szCs w:val="28"/>
        </w:rPr>
      </w:pPr>
    </w:p>
    <w:p w14:paraId="184D2619" w14:textId="77777777" w:rsidR="0073275B" w:rsidRDefault="0073275B" w:rsidP="00475F1C">
      <w:pPr>
        <w:tabs>
          <w:tab w:val="left" w:pos="3360"/>
        </w:tabs>
        <w:rPr>
          <w:b/>
          <w:bCs/>
          <w:sz w:val="28"/>
          <w:szCs w:val="28"/>
        </w:rPr>
      </w:pPr>
    </w:p>
    <w:p w14:paraId="4410267A" w14:textId="77777777" w:rsidR="0073275B" w:rsidRDefault="0073275B" w:rsidP="00475F1C">
      <w:pPr>
        <w:tabs>
          <w:tab w:val="left" w:pos="3360"/>
        </w:tabs>
        <w:rPr>
          <w:b/>
          <w:bCs/>
          <w:sz w:val="28"/>
          <w:szCs w:val="28"/>
        </w:rPr>
      </w:pPr>
    </w:p>
    <w:p w14:paraId="49559BA5" w14:textId="77777777" w:rsidR="0073275B" w:rsidRDefault="0073275B" w:rsidP="00475F1C">
      <w:pPr>
        <w:tabs>
          <w:tab w:val="left" w:pos="3360"/>
        </w:tabs>
        <w:rPr>
          <w:b/>
          <w:bCs/>
          <w:sz w:val="28"/>
          <w:szCs w:val="28"/>
        </w:rPr>
      </w:pPr>
    </w:p>
    <w:p w14:paraId="7B25E359" w14:textId="77777777" w:rsidR="0073275B" w:rsidRDefault="0073275B" w:rsidP="00475F1C">
      <w:pPr>
        <w:tabs>
          <w:tab w:val="left" w:pos="3360"/>
        </w:tabs>
        <w:rPr>
          <w:b/>
          <w:bCs/>
          <w:sz w:val="28"/>
          <w:szCs w:val="28"/>
        </w:rPr>
      </w:pPr>
    </w:p>
    <w:p w14:paraId="607CAD28" w14:textId="77777777" w:rsidR="0073275B" w:rsidRDefault="0073275B" w:rsidP="00475F1C">
      <w:pPr>
        <w:tabs>
          <w:tab w:val="left" w:pos="3360"/>
        </w:tabs>
        <w:rPr>
          <w:b/>
          <w:bCs/>
          <w:sz w:val="28"/>
          <w:szCs w:val="28"/>
        </w:rPr>
      </w:pPr>
    </w:p>
    <w:p w14:paraId="1F5B0745" w14:textId="77777777" w:rsidR="0073275B" w:rsidRDefault="0073275B" w:rsidP="00475F1C">
      <w:pPr>
        <w:tabs>
          <w:tab w:val="left" w:pos="3360"/>
        </w:tabs>
        <w:rPr>
          <w:b/>
          <w:bCs/>
          <w:sz w:val="28"/>
          <w:szCs w:val="28"/>
        </w:rPr>
      </w:pPr>
    </w:p>
    <w:p w14:paraId="6C2F29AE" w14:textId="77777777" w:rsidR="0073275B" w:rsidRDefault="0073275B" w:rsidP="00475F1C">
      <w:pPr>
        <w:tabs>
          <w:tab w:val="left" w:pos="3360"/>
        </w:tabs>
        <w:rPr>
          <w:b/>
          <w:bCs/>
          <w:sz w:val="28"/>
          <w:szCs w:val="28"/>
        </w:rPr>
      </w:pPr>
    </w:p>
    <w:p w14:paraId="1B87448D" w14:textId="77777777" w:rsidR="0073275B" w:rsidRDefault="0073275B" w:rsidP="00475F1C">
      <w:pPr>
        <w:tabs>
          <w:tab w:val="left" w:pos="3360"/>
        </w:tabs>
        <w:rPr>
          <w:b/>
          <w:bCs/>
          <w:sz w:val="28"/>
          <w:szCs w:val="28"/>
        </w:rPr>
      </w:pPr>
    </w:p>
    <w:p w14:paraId="35010DCB" w14:textId="77777777" w:rsidR="0073275B" w:rsidRDefault="0073275B" w:rsidP="00475F1C">
      <w:pPr>
        <w:tabs>
          <w:tab w:val="left" w:pos="3360"/>
        </w:tabs>
        <w:rPr>
          <w:b/>
          <w:bCs/>
          <w:sz w:val="28"/>
          <w:szCs w:val="28"/>
        </w:rPr>
      </w:pPr>
    </w:p>
    <w:p w14:paraId="79949F8E" w14:textId="77777777" w:rsidR="0073275B" w:rsidRDefault="0073275B" w:rsidP="00475F1C">
      <w:pPr>
        <w:tabs>
          <w:tab w:val="left" w:pos="3360"/>
        </w:tabs>
        <w:rPr>
          <w:b/>
          <w:bCs/>
          <w:sz w:val="28"/>
          <w:szCs w:val="28"/>
        </w:rPr>
      </w:pPr>
    </w:p>
    <w:p w14:paraId="5B796D82" w14:textId="77777777" w:rsidR="0073275B" w:rsidRDefault="0073275B" w:rsidP="00475F1C">
      <w:pPr>
        <w:tabs>
          <w:tab w:val="left" w:pos="3360"/>
        </w:tabs>
        <w:rPr>
          <w:b/>
          <w:bCs/>
          <w:sz w:val="28"/>
          <w:szCs w:val="28"/>
        </w:rPr>
      </w:pPr>
    </w:p>
    <w:p w14:paraId="1B79A4ED" w14:textId="35333E1E" w:rsidR="0073275B" w:rsidRPr="0073275B" w:rsidRDefault="0073275B" w:rsidP="0073275B">
      <w:pPr>
        <w:tabs>
          <w:tab w:val="left" w:pos="3360"/>
        </w:tabs>
        <w:rPr>
          <w:sz w:val="28"/>
          <w:szCs w:val="28"/>
          <w:lang w:val="en-IN"/>
        </w:rPr>
      </w:pPr>
    </w:p>
    <w:p w14:paraId="24B8D0D2" w14:textId="77777777" w:rsidR="0073275B" w:rsidRPr="0073275B" w:rsidRDefault="0073275B" w:rsidP="0073275B">
      <w:pPr>
        <w:tabs>
          <w:tab w:val="left" w:pos="3360"/>
        </w:tabs>
        <w:rPr>
          <w:b/>
          <w:bCs/>
          <w:sz w:val="28"/>
          <w:szCs w:val="28"/>
          <w:lang w:val="en-IN"/>
        </w:rPr>
      </w:pPr>
      <w:r w:rsidRPr="0073275B">
        <w:rPr>
          <w:b/>
          <w:bCs/>
          <w:color w:val="0070C0"/>
          <w:sz w:val="28"/>
          <w:szCs w:val="28"/>
          <w:lang w:val="en-IN"/>
        </w:rPr>
        <w:lastRenderedPageBreak/>
        <w:t xml:space="preserve">6. </w:t>
      </w:r>
      <w:r w:rsidRPr="0073275B">
        <w:rPr>
          <w:b/>
          <w:bCs/>
          <w:color w:val="0070C0"/>
          <w:sz w:val="32"/>
          <w:szCs w:val="32"/>
          <w:u w:val="single"/>
          <w:lang w:val="en-IN"/>
        </w:rPr>
        <w:t>Dashboard UI Sections</w:t>
      </w:r>
    </w:p>
    <w:p w14:paraId="612FCF05" w14:textId="77777777" w:rsidR="0073275B" w:rsidRPr="0073275B" w:rsidRDefault="0073275B" w:rsidP="0073275B">
      <w:pPr>
        <w:tabs>
          <w:tab w:val="left" w:pos="3360"/>
        </w:tabs>
        <w:rPr>
          <w:b/>
          <w:bCs/>
          <w:sz w:val="28"/>
          <w:szCs w:val="28"/>
          <w:lang w:val="en-IN"/>
        </w:rPr>
      </w:pPr>
      <w:r w:rsidRPr="0073275B">
        <w:rPr>
          <w:sz w:val="28"/>
          <w:szCs w:val="28"/>
          <w:lang w:val="en-IN"/>
        </w:rPr>
        <w:t>The Secure File Management System features a clean, modern, and responsive dashboard built using React.js and Tailwind CSS. The structure ensures that users can navigate easily while maintaining high security and usability standards</w:t>
      </w:r>
      <w:r w:rsidRPr="0073275B">
        <w:rPr>
          <w:b/>
          <w:bCs/>
          <w:sz w:val="28"/>
          <w:szCs w:val="28"/>
          <w:lang w:val="en-IN"/>
        </w:rPr>
        <w:t>.</w:t>
      </w:r>
    </w:p>
    <w:p w14:paraId="0225DEA4" w14:textId="56DE9CD3" w:rsidR="0073275B" w:rsidRPr="0073275B" w:rsidRDefault="0073275B" w:rsidP="0073275B">
      <w:pPr>
        <w:tabs>
          <w:tab w:val="left" w:pos="3360"/>
        </w:tabs>
        <w:rPr>
          <w:b/>
          <w:bCs/>
          <w:sz w:val="28"/>
          <w:szCs w:val="28"/>
          <w:lang w:val="en-IN"/>
        </w:rPr>
      </w:pPr>
    </w:p>
    <w:p w14:paraId="01DAFBAB" w14:textId="77777777" w:rsidR="0073275B" w:rsidRPr="0073275B" w:rsidRDefault="0073275B" w:rsidP="0073275B">
      <w:pPr>
        <w:tabs>
          <w:tab w:val="left" w:pos="3360"/>
        </w:tabs>
        <w:rPr>
          <w:b/>
          <w:bCs/>
          <w:sz w:val="28"/>
          <w:szCs w:val="28"/>
          <w:lang w:val="en-IN"/>
        </w:rPr>
      </w:pPr>
      <w:r w:rsidRPr="0073275B">
        <w:rPr>
          <w:b/>
          <w:bCs/>
          <w:sz w:val="28"/>
          <w:szCs w:val="28"/>
          <w:lang w:val="en-IN"/>
        </w:rPr>
        <w:t>6.1 Navbar</w:t>
      </w:r>
    </w:p>
    <w:p w14:paraId="48F58A8B" w14:textId="77777777" w:rsidR="0073275B" w:rsidRPr="0073275B" w:rsidRDefault="0073275B" w:rsidP="0073275B">
      <w:pPr>
        <w:tabs>
          <w:tab w:val="left" w:pos="3360"/>
        </w:tabs>
        <w:rPr>
          <w:sz w:val="28"/>
          <w:szCs w:val="28"/>
          <w:lang w:val="en-IN"/>
        </w:rPr>
      </w:pPr>
      <w:r w:rsidRPr="0073275B">
        <w:rPr>
          <w:sz w:val="28"/>
          <w:szCs w:val="28"/>
          <w:lang w:val="en-IN"/>
        </w:rPr>
        <w:t>The top navigation bar remains visible across all pages. It displays essential system information and quick controls:</w:t>
      </w:r>
    </w:p>
    <w:p w14:paraId="0ED0C28C" w14:textId="77777777" w:rsidR="0073275B" w:rsidRPr="0073275B" w:rsidRDefault="0073275B" w:rsidP="0073275B">
      <w:pPr>
        <w:numPr>
          <w:ilvl w:val="0"/>
          <w:numId w:val="23"/>
        </w:numPr>
        <w:tabs>
          <w:tab w:val="left" w:pos="3360"/>
        </w:tabs>
        <w:rPr>
          <w:sz w:val="28"/>
          <w:szCs w:val="28"/>
          <w:lang w:val="en-IN"/>
        </w:rPr>
      </w:pPr>
      <w:r w:rsidRPr="0073275B">
        <w:rPr>
          <w:sz w:val="28"/>
          <w:szCs w:val="28"/>
          <w:lang w:val="en-IN"/>
        </w:rPr>
        <w:t>Application Logo – Represents the secure system identity</w:t>
      </w:r>
    </w:p>
    <w:p w14:paraId="79C42EB3" w14:textId="77777777" w:rsidR="0073275B" w:rsidRPr="0073275B" w:rsidRDefault="0073275B" w:rsidP="0073275B">
      <w:pPr>
        <w:numPr>
          <w:ilvl w:val="0"/>
          <w:numId w:val="23"/>
        </w:numPr>
        <w:tabs>
          <w:tab w:val="left" w:pos="3360"/>
        </w:tabs>
        <w:rPr>
          <w:sz w:val="28"/>
          <w:szCs w:val="28"/>
          <w:lang w:val="en-IN"/>
        </w:rPr>
      </w:pPr>
      <w:r w:rsidRPr="0073275B">
        <w:rPr>
          <w:sz w:val="28"/>
          <w:szCs w:val="28"/>
          <w:lang w:val="en-IN"/>
        </w:rPr>
        <w:t>System Security Status Indicator – Shows whether the system is in a safe or warning state</w:t>
      </w:r>
    </w:p>
    <w:p w14:paraId="764091EB" w14:textId="77777777" w:rsidR="0073275B" w:rsidRPr="0073275B" w:rsidRDefault="0073275B" w:rsidP="0073275B">
      <w:pPr>
        <w:numPr>
          <w:ilvl w:val="0"/>
          <w:numId w:val="23"/>
        </w:numPr>
        <w:tabs>
          <w:tab w:val="left" w:pos="3360"/>
        </w:tabs>
        <w:rPr>
          <w:sz w:val="28"/>
          <w:szCs w:val="28"/>
          <w:lang w:val="en-IN"/>
        </w:rPr>
      </w:pPr>
      <w:r w:rsidRPr="0073275B">
        <w:rPr>
          <w:sz w:val="28"/>
          <w:szCs w:val="28"/>
          <w:lang w:val="en-IN"/>
        </w:rPr>
        <w:t>Logged-in Username – Helps users confirm their active session</w:t>
      </w:r>
    </w:p>
    <w:p w14:paraId="262ADF2E" w14:textId="77777777" w:rsidR="0073275B" w:rsidRPr="0073275B" w:rsidRDefault="0073275B" w:rsidP="0073275B">
      <w:pPr>
        <w:numPr>
          <w:ilvl w:val="0"/>
          <w:numId w:val="23"/>
        </w:numPr>
        <w:tabs>
          <w:tab w:val="left" w:pos="3360"/>
        </w:tabs>
        <w:rPr>
          <w:sz w:val="28"/>
          <w:szCs w:val="28"/>
          <w:lang w:val="en-IN"/>
        </w:rPr>
      </w:pPr>
      <w:r w:rsidRPr="0073275B">
        <w:rPr>
          <w:sz w:val="28"/>
          <w:szCs w:val="28"/>
          <w:lang w:val="en-IN"/>
        </w:rPr>
        <w:t>Logout Button – Allows secure sign-out at any time</w:t>
      </w:r>
    </w:p>
    <w:p w14:paraId="55C0B676" w14:textId="77777777" w:rsidR="0073275B" w:rsidRPr="0073275B" w:rsidRDefault="0073275B" w:rsidP="0073275B">
      <w:pPr>
        <w:tabs>
          <w:tab w:val="left" w:pos="3360"/>
        </w:tabs>
        <w:rPr>
          <w:sz w:val="28"/>
          <w:szCs w:val="28"/>
          <w:lang w:val="en-IN"/>
        </w:rPr>
      </w:pPr>
      <w:r w:rsidRPr="0073275B">
        <w:rPr>
          <w:sz w:val="28"/>
          <w:szCs w:val="28"/>
          <w:lang w:val="en-IN"/>
        </w:rPr>
        <w:t>The Navbar ensures continuous visibility of the user’s authentication state.</w:t>
      </w:r>
    </w:p>
    <w:p w14:paraId="5D24A309" w14:textId="5B729C2F" w:rsidR="0073275B" w:rsidRPr="0073275B" w:rsidRDefault="0073275B" w:rsidP="0073275B">
      <w:pPr>
        <w:tabs>
          <w:tab w:val="left" w:pos="3360"/>
        </w:tabs>
        <w:rPr>
          <w:b/>
          <w:bCs/>
          <w:sz w:val="28"/>
          <w:szCs w:val="28"/>
          <w:lang w:val="en-IN"/>
        </w:rPr>
      </w:pPr>
    </w:p>
    <w:p w14:paraId="618F65C3" w14:textId="77777777" w:rsidR="0073275B" w:rsidRPr="0073275B" w:rsidRDefault="0073275B" w:rsidP="0073275B">
      <w:pPr>
        <w:tabs>
          <w:tab w:val="left" w:pos="3360"/>
        </w:tabs>
        <w:rPr>
          <w:b/>
          <w:bCs/>
          <w:sz w:val="28"/>
          <w:szCs w:val="28"/>
          <w:lang w:val="en-IN"/>
        </w:rPr>
      </w:pPr>
      <w:r w:rsidRPr="0073275B">
        <w:rPr>
          <w:b/>
          <w:bCs/>
          <w:sz w:val="28"/>
          <w:szCs w:val="28"/>
          <w:lang w:val="en-IN"/>
        </w:rPr>
        <w:t>6.2 Sidebar</w:t>
      </w:r>
    </w:p>
    <w:p w14:paraId="553FCD58" w14:textId="77777777" w:rsidR="0073275B" w:rsidRPr="0073275B" w:rsidRDefault="0073275B" w:rsidP="0073275B">
      <w:pPr>
        <w:tabs>
          <w:tab w:val="left" w:pos="3360"/>
        </w:tabs>
        <w:rPr>
          <w:sz w:val="28"/>
          <w:szCs w:val="28"/>
          <w:lang w:val="en-IN"/>
        </w:rPr>
      </w:pPr>
      <w:r w:rsidRPr="0073275B">
        <w:rPr>
          <w:sz w:val="28"/>
          <w:szCs w:val="28"/>
          <w:lang w:val="en-IN"/>
        </w:rPr>
        <w:t>The left-side vertical menu provides all major navigation options. It contains:</w:t>
      </w:r>
    </w:p>
    <w:p w14:paraId="0BB58B34" w14:textId="77777777" w:rsidR="0073275B" w:rsidRPr="0073275B" w:rsidRDefault="0073275B" w:rsidP="0073275B">
      <w:pPr>
        <w:numPr>
          <w:ilvl w:val="0"/>
          <w:numId w:val="24"/>
        </w:numPr>
        <w:tabs>
          <w:tab w:val="left" w:pos="3360"/>
        </w:tabs>
        <w:rPr>
          <w:sz w:val="28"/>
          <w:szCs w:val="28"/>
          <w:lang w:val="en-IN"/>
        </w:rPr>
      </w:pPr>
      <w:r w:rsidRPr="0073275B">
        <w:rPr>
          <w:sz w:val="28"/>
          <w:szCs w:val="28"/>
          <w:lang w:val="en-IN"/>
        </w:rPr>
        <w:t>Secure Upload Button – Opens the file upload modal</w:t>
      </w:r>
    </w:p>
    <w:p w14:paraId="4EAA0263" w14:textId="77777777" w:rsidR="0073275B" w:rsidRPr="0073275B" w:rsidRDefault="0073275B" w:rsidP="0073275B">
      <w:pPr>
        <w:numPr>
          <w:ilvl w:val="0"/>
          <w:numId w:val="24"/>
        </w:numPr>
        <w:tabs>
          <w:tab w:val="left" w:pos="3360"/>
        </w:tabs>
        <w:rPr>
          <w:sz w:val="28"/>
          <w:szCs w:val="28"/>
          <w:lang w:val="en-IN"/>
        </w:rPr>
      </w:pPr>
      <w:r w:rsidRPr="0073275B">
        <w:rPr>
          <w:sz w:val="28"/>
          <w:szCs w:val="28"/>
          <w:lang w:val="en-IN"/>
        </w:rPr>
        <w:t>Navigation Links</w:t>
      </w:r>
    </w:p>
    <w:p w14:paraId="6B2A6827" w14:textId="77777777" w:rsidR="0073275B" w:rsidRPr="0073275B" w:rsidRDefault="0073275B" w:rsidP="0073275B">
      <w:pPr>
        <w:numPr>
          <w:ilvl w:val="1"/>
          <w:numId w:val="24"/>
        </w:numPr>
        <w:tabs>
          <w:tab w:val="left" w:pos="3360"/>
        </w:tabs>
        <w:rPr>
          <w:sz w:val="28"/>
          <w:szCs w:val="28"/>
          <w:lang w:val="en-IN"/>
        </w:rPr>
      </w:pPr>
      <w:r w:rsidRPr="0073275B">
        <w:rPr>
          <w:i/>
          <w:iCs/>
          <w:sz w:val="28"/>
          <w:szCs w:val="28"/>
          <w:lang w:val="en-IN"/>
        </w:rPr>
        <w:t>My Drive</w:t>
      </w:r>
      <w:r w:rsidRPr="0073275B">
        <w:rPr>
          <w:sz w:val="28"/>
          <w:szCs w:val="28"/>
          <w:lang w:val="en-IN"/>
        </w:rPr>
        <w:t xml:space="preserve"> – Displays user files</w:t>
      </w:r>
    </w:p>
    <w:p w14:paraId="54EA985A" w14:textId="77777777" w:rsidR="0073275B" w:rsidRPr="0073275B" w:rsidRDefault="0073275B" w:rsidP="0073275B">
      <w:pPr>
        <w:numPr>
          <w:ilvl w:val="1"/>
          <w:numId w:val="24"/>
        </w:numPr>
        <w:tabs>
          <w:tab w:val="left" w:pos="3360"/>
        </w:tabs>
        <w:rPr>
          <w:sz w:val="28"/>
          <w:szCs w:val="28"/>
          <w:lang w:val="en-IN"/>
        </w:rPr>
      </w:pPr>
      <w:r w:rsidRPr="0073275B">
        <w:rPr>
          <w:i/>
          <w:iCs/>
          <w:sz w:val="28"/>
          <w:szCs w:val="28"/>
          <w:lang w:val="en-IN"/>
        </w:rPr>
        <w:t>Security Audit Logs</w:t>
      </w:r>
      <w:r w:rsidRPr="0073275B">
        <w:rPr>
          <w:sz w:val="28"/>
          <w:szCs w:val="28"/>
          <w:lang w:val="en-IN"/>
        </w:rPr>
        <w:t xml:space="preserve"> – Shows all system activity with timestamps</w:t>
      </w:r>
    </w:p>
    <w:p w14:paraId="46E39C05" w14:textId="77777777" w:rsidR="0073275B" w:rsidRPr="0073275B" w:rsidRDefault="0073275B" w:rsidP="0073275B">
      <w:pPr>
        <w:numPr>
          <w:ilvl w:val="0"/>
          <w:numId w:val="24"/>
        </w:numPr>
        <w:tabs>
          <w:tab w:val="left" w:pos="3360"/>
        </w:tabs>
        <w:rPr>
          <w:sz w:val="28"/>
          <w:szCs w:val="28"/>
          <w:lang w:val="en-IN"/>
        </w:rPr>
      </w:pPr>
      <w:r w:rsidRPr="0073275B">
        <w:rPr>
          <w:sz w:val="28"/>
          <w:szCs w:val="28"/>
          <w:lang w:val="en-IN"/>
        </w:rPr>
        <w:t>Storage &amp; Gateway Status</w:t>
      </w:r>
    </w:p>
    <w:p w14:paraId="24E5582A" w14:textId="77777777" w:rsidR="0073275B" w:rsidRPr="0073275B" w:rsidRDefault="0073275B" w:rsidP="0073275B">
      <w:pPr>
        <w:numPr>
          <w:ilvl w:val="1"/>
          <w:numId w:val="24"/>
        </w:numPr>
        <w:tabs>
          <w:tab w:val="left" w:pos="3360"/>
        </w:tabs>
        <w:rPr>
          <w:sz w:val="28"/>
          <w:szCs w:val="28"/>
          <w:lang w:val="en-IN"/>
        </w:rPr>
      </w:pPr>
      <w:r w:rsidRPr="0073275B">
        <w:rPr>
          <w:sz w:val="28"/>
          <w:szCs w:val="28"/>
          <w:lang w:val="en-IN"/>
        </w:rPr>
        <w:t>Displays total storage used</w:t>
      </w:r>
    </w:p>
    <w:p w14:paraId="0D740FC3" w14:textId="77777777" w:rsidR="0073275B" w:rsidRPr="0073275B" w:rsidRDefault="0073275B" w:rsidP="0073275B">
      <w:pPr>
        <w:numPr>
          <w:ilvl w:val="1"/>
          <w:numId w:val="24"/>
        </w:numPr>
        <w:tabs>
          <w:tab w:val="left" w:pos="3360"/>
        </w:tabs>
        <w:rPr>
          <w:sz w:val="28"/>
          <w:szCs w:val="28"/>
          <w:lang w:val="en-IN"/>
        </w:rPr>
      </w:pPr>
      <w:r w:rsidRPr="0073275B">
        <w:rPr>
          <w:sz w:val="28"/>
          <w:szCs w:val="28"/>
          <w:lang w:val="en-IN"/>
        </w:rPr>
        <w:lastRenderedPageBreak/>
        <w:t>Shows simulated network or gateway health</w:t>
      </w:r>
    </w:p>
    <w:p w14:paraId="388D70C6" w14:textId="77777777" w:rsidR="0073275B" w:rsidRPr="0073275B" w:rsidRDefault="0073275B" w:rsidP="0073275B">
      <w:pPr>
        <w:tabs>
          <w:tab w:val="left" w:pos="3360"/>
        </w:tabs>
        <w:rPr>
          <w:sz w:val="28"/>
          <w:szCs w:val="28"/>
          <w:lang w:val="en-IN"/>
        </w:rPr>
      </w:pPr>
      <w:r w:rsidRPr="0073275B">
        <w:rPr>
          <w:sz w:val="28"/>
          <w:szCs w:val="28"/>
          <w:lang w:val="en-IN"/>
        </w:rPr>
        <w:t>This section makes all core operations easily accessible.</w:t>
      </w:r>
    </w:p>
    <w:p w14:paraId="252C39F7" w14:textId="21693067" w:rsidR="0073275B" w:rsidRPr="0073275B" w:rsidRDefault="0073275B" w:rsidP="0073275B">
      <w:pPr>
        <w:tabs>
          <w:tab w:val="left" w:pos="3360"/>
        </w:tabs>
        <w:rPr>
          <w:sz w:val="28"/>
          <w:szCs w:val="28"/>
          <w:lang w:val="en-IN"/>
        </w:rPr>
      </w:pPr>
    </w:p>
    <w:p w14:paraId="2CB890FF" w14:textId="77777777" w:rsidR="0073275B" w:rsidRPr="0073275B" w:rsidRDefault="0073275B" w:rsidP="0073275B">
      <w:pPr>
        <w:tabs>
          <w:tab w:val="left" w:pos="3360"/>
        </w:tabs>
        <w:rPr>
          <w:b/>
          <w:bCs/>
          <w:sz w:val="28"/>
          <w:szCs w:val="28"/>
          <w:lang w:val="en-IN"/>
        </w:rPr>
      </w:pPr>
      <w:r w:rsidRPr="0073275B">
        <w:rPr>
          <w:b/>
          <w:bCs/>
          <w:sz w:val="28"/>
          <w:szCs w:val="28"/>
          <w:lang w:val="en-IN"/>
        </w:rPr>
        <w:t>6.3 My Files Section</w:t>
      </w:r>
    </w:p>
    <w:p w14:paraId="3F9F5F6D" w14:textId="77777777" w:rsidR="0073275B" w:rsidRPr="0073275B" w:rsidRDefault="0073275B" w:rsidP="0073275B">
      <w:pPr>
        <w:tabs>
          <w:tab w:val="left" w:pos="3360"/>
        </w:tabs>
        <w:rPr>
          <w:sz w:val="28"/>
          <w:szCs w:val="28"/>
          <w:lang w:val="en-IN"/>
        </w:rPr>
      </w:pPr>
      <w:r w:rsidRPr="0073275B">
        <w:rPr>
          <w:sz w:val="28"/>
          <w:szCs w:val="28"/>
          <w:lang w:val="en-IN"/>
        </w:rPr>
        <w:t>This is the main working area where all user files are displayed in a structured list. Each file entry includes:</w:t>
      </w:r>
    </w:p>
    <w:p w14:paraId="601CBBCD" w14:textId="77777777" w:rsidR="0073275B" w:rsidRPr="0073275B" w:rsidRDefault="0073275B" w:rsidP="0073275B">
      <w:pPr>
        <w:numPr>
          <w:ilvl w:val="0"/>
          <w:numId w:val="25"/>
        </w:numPr>
        <w:tabs>
          <w:tab w:val="left" w:pos="3360"/>
        </w:tabs>
        <w:rPr>
          <w:sz w:val="28"/>
          <w:szCs w:val="28"/>
          <w:lang w:val="en-IN"/>
        </w:rPr>
      </w:pPr>
      <w:r w:rsidRPr="0073275B">
        <w:rPr>
          <w:sz w:val="28"/>
          <w:szCs w:val="28"/>
          <w:lang w:val="en-IN"/>
        </w:rPr>
        <w:t>File Name</w:t>
      </w:r>
    </w:p>
    <w:p w14:paraId="495D9432" w14:textId="77777777" w:rsidR="0073275B" w:rsidRPr="0073275B" w:rsidRDefault="0073275B" w:rsidP="0073275B">
      <w:pPr>
        <w:numPr>
          <w:ilvl w:val="0"/>
          <w:numId w:val="25"/>
        </w:numPr>
        <w:tabs>
          <w:tab w:val="left" w:pos="3360"/>
        </w:tabs>
        <w:rPr>
          <w:sz w:val="28"/>
          <w:szCs w:val="28"/>
          <w:lang w:val="en-IN"/>
        </w:rPr>
      </w:pPr>
      <w:r w:rsidRPr="0073275B">
        <w:rPr>
          <w:sz w:val="28"/>
          <w:szCs w:val="28"/>
          <w:lang w:val="en-IN"/>
        </w:rPr>
        <w:t>File Type &amp; Size</w:t>
      </w:r>
    </w:p>
    <w:p w14:paraId="260B0B25" w14:textId="77777777" w:rsidR="0073275B" w:rsidRPr="0073275B" w:rsidRDefault="0073275B" w:rsidP="0073275B">
      <w:pPr>
        <w:numPr>
          <w:ilvl w:val="0"/>
          <w:numId w:val="25"/>
        </w:numPr>
        <w:tabs>
          <w:tab w:val="left" w:pos="3360"/>
        </w:tabs>
        <w:rPr>
          <w:sz w:val="28"/>
          <w:szCs w:val="28"/>
          <w:lang w:val="en-IN"/>
        </w:rPr>
      </w:pPr>
      <w:r w:rsidRPr="0073275B">
        <w:rPr>
          <w:sz w:val="28"/>
          <w:szCs w:val="28"/>
          <w:lang w:val="en-IN"/>
        </w:rPr>
        <w:t>Owner (User)</w:t>
      </w:r>
    </w:p>
    <w:p w14:paraId="10B76123" w14:textId="77777777" w:rsidR="0073275B" w:rsidRPr="0073275B" w:rsidRDefault="0073275B" w:rsidP="0073275B">
      <w:pPr>
        <w:numPr>
          <w:ilvl w:val="0"/>
          <w:numId w:val="25"/>
        </w:numPr>
        <w:tabs>
          <w:tab w:val="left" w:pos="3360"/>
        </w:tabs>
        <w:rPr>
          <w:sz w:val="28"/>
          <w:szCs w:val="28"/>
          <w:lang w:val="en-IN"/>
        </w:rPr>
      </w:pPr>
      <w:r w:rsidRPr="0073275B">
        <w:rPr>
          <w:sz w:val="28"/>
          <w:szCs w:val="28"/>
          <w:lang w:val="en-IN"/>
        </w:rPr>
        <w:t>Encryption Status (Encrypted / Decrypted)</w:t>
      </w:r>
    </w:p>
    <w:p w14:paraId="66163542" w14:textId="77777777" w:rsidR="0073275B" w:rsidRPr="0073275B" w:rsidRDefault="0073275B" w:rsidP="0073275B">
      <w:pPr>
        <w:numPr>
          <w:ilvl w:val="0"/>
          <w:numId w:val="25"/>
        </w:numPr>
        <w:tabs>
          <w:tab w:val="left" w:pos="3360"/>
        </w:tabs>
        <w:rPr>
          <w:sz w:val="28"/>
          <w:szCs w:val="28"/>
          <w:lang w:val="en-IN"/>
        </w:rPr>
      </w:pPr>
      <w:r w:rsidRPr="0073275B">
        <w:rPr>
          <w:sz w:val="28"/>
          <w:szCs w:val="28"/>
          <w:lang w:val="en-IN"/>
        </w:rPr>
        <w:t>Action Buttons</w:t>
      </w:r>
    </w:p>
    <w:p w14:paraId="7D0611FE" w14:textId="77777777" w:rsidR="0073275B" w:rsidRPr="0073275B" w:rsidRDefault="0073275B" w:rsidP="0073275B">
      <w:pPr>
        <w:numPr>
          <w:ilvl w:val="1"/>
          <w:numId w:val="25"/>
        </w:numPr>
        <w:tabs>
          <w:tab w:val="left" w:pos="3360"/>
        </w:tabs>
        <w:rPr>
          <w:sz w:val="28"/>
          <w:szCs w:val="28"/>
          <w:lang w:val="en-IN"/>
        </w:rPr>
      </w:pPr>
      <w:r w:rsidRPr="0073275B">
        <w:rPr>
          <w:i/>
          <w:iCs/>
          <w:sz w:val="28"/>
          <w:szCs w:val="28"/>
          <w:lang w:val="en-IN"/>
        </w:rPr>
        <w:t>View</w:t>
      </w:r>
    </w:p>
    <w:p w14:paraId="6CED487D" w14:textId="77777777" w:rsidR="0073275B" w:rsidRPr="0073275B" w:rsidRDefault="0073275B" w:rsidP="0073275B">
      <w:pPr>
        <w:numPr>
          <w:ilvl w:val="1"/>
          <w:numId w:val="25"/>
        </w:numPr>
        <w:tabs>
          <w:tab w:val="left" w:pos="3360"/>
        </w:tabs>
        <w:rPr>
          <w:sz w:val="28"/>
          <w:szCs w:val="28"/>
          <w:lang w:val="en-IN"/>
        </w:rPr>
      </w:pPr>
      <w:r w:rsidRPr="0073275B">
        <w:rPr>
          <w:i/>
          <w:iCs/>
          <w:sz w:val="28"/>
          <w:szCs w:val="28"/>
          <w:lang w:val="en-IN"/>
        </w:rPr>
        <w:t>Rename</w:t>
      </w:r>
    </w:p>
    <w:p w14:paraId="6602D021" w14:textId="77777777" w:rsidR="0073275B" w:rsidRPr="0073275B" w:rsidRDefault="0073275B" w:rsidP="0073275B">
      <w:pPr>
        <w:numPr>
          <w:ilvl w:val="1"/>
          <w:numId w:val="25"/>
        </w:numPr>
        <w:tabs>
          <w:tab w:val="left" w:pos="3360"/>
        </w:tabs>
        <w:rPr>
          <w:sz w:val="28"/>
          <w:szCs w:val="28"/>
          <w:lang w:val="en-IN"/>
        </w:rPr>
      </w:pPr>
      <w:r w:rsidRPr="0073275B">
        <w:rPr>
          <w:i/>
          <w:iCs/>
          <w:sz w:val="28"/>
          <w:szCs w:val="28"/>
          <w:lang w:val="en-IN"/>
        </w:rPr>
        <w:t>Encrypt/Decrypt</w:t>
      </w:r>
    </w:p>
    <w:p w14:paraId="14F77169" w14:textId="77777777" w:rsidR="0073275B" w:rsidRPr="0073275B" w:rsidRDefault="0073275B" w:rsidP="0073275B">
      <w:pPr>
        <w:numPr>
          <w:ilvl w:val="1"/>
          <w:numId w:val="25"/>
        </w:numPr>
        <w:tabs>
          <w:tab w:val="left" w:pos="3360"/>
        </w:tabs>
        <w:rPr>
          <w:sz w:val="28"/>
          <w:szCs w:val="28"/>
          <w:lang w:val="en-IN"/>
        </w:rPr>
      </w:pPr>
      <w:r w:rsidRPr="0073275B">
        <w:rPr>
          <w:i/>
          <w:iCs/>
          <w:sz w:val="28"/>
          <w:szCs w:val="28"/>
          <w:lang w:val="en-IN"/>
        </w:rPr>
        <w:t>Delete</w:t>
      </w:r>
    </w:p>
    <w:p w14:paraId="73C68070" w14:textId="77777777" w:rsidR="0073275B" w:rsidRPr="0073275B" w:rsidRDefault="0073275B" w:rsidP="0073275B">
      <w:pPr>
        <w:tabs>
          <w:tab w:val="left" w:pos="3360"/>
        </w:tabs>
        <w:rPr>
          <w:sz w:val="28"/>
          <w:szCs w:val="28"/>
          <w:lang w:val="en-IN"/>
        </w:rPr>
      </w:pPr>
      <w:r w:rsidRPr="0073275B">
        <w:rPr>
          <w:sz w:val="28"/>
          <w:szCs w:val="28"/>
          <w:lang w:val="en-IN"/>
        </w:rPr>
        <w:t>This interface allows smooth file handling similar to systems like Google Drive or OneDrive.</w:t>
      </w:r>
    </w:p>
    <w:p w14:paraId="213A4AD7" w14:textId="789FB17E" w:rsidR="0073275B" w:rsidRPr="0073275B" w:rsidRDefault="0073275B" w:rsidP="0073275B">
      <w:pPr>
        <w:tabs>
          <w:tab w:val="left" w:pos="3360"/>
        </w:tabs>
        <w:rPr>
          <w:b/>
          <w:bCs/>
          <w:sz w:val="28"/>
          <w:szCs w:val="28"/>
          <w:lang w:val="en-IN"/>
        </w:rPr>
      </w:pPr>
    </w:p>
    <w:p w14:paraId="5455E136" w14:textId="77777777" w:rsidR="0073275B" w:rsidRPr="0073275B" w:rsidRDefault="0073275B" w:rsidP="0073275B">
      <w:pPr>
        <w:tabs>
          <w:tab w:val="left" w:pos="3360"/>
        </w:tabs>
        <w:rPr>
          <w:b/>
          <w:bCs/>
          <w:sz w:val="28"/>
          <w:szCs w:val="28"/>
          <w:lang w:val="en-IN"/>
        </w:rPr>
      </w:pPr>
      <w:r w:rsidRPr="0073275B">
        <w:rPr>
          <w:b/>
          <w:bCs/>
          <w:sz w:val="28"/>
          <w:szCs w:val="28"/>
          <w:lang w:val="en-IN"/>
        </w:rPr>
        <w:t>6.4 File Viewer Modal</w:t>
      </w:r>
    </w:p>
    <w:p w14:paraId="7DADBCEA" w14:textId="77777777" w:rsidR="0073275B" w:rsidRPr="0073275B" w:rsidRDefault="0073275B" w:rsidP="0073275B">
      <w:pPr>
        <w:tabs>
          <w:tab w:val="left" w:pos="3360"/>
        </w:tabs>
        <w:rPr>
          <w:sz w:val="28"/>
          <w:szCs w:val="28"/>
          <w:lang w:val="en-IN"/>
        </w:rPr>
      </w:pPr>
      <w:r w:rsidRPr="0073275B">
        <w:rPr>
          <w:sz w:val="28"/>
          <w:szCs w:val="28"/>
          <w:lang w:val="en-IN"/>
        </w:rPr>
        <w:t>Upon clicking View, a file preview modal appears. The viewer adapts based on file type:</w:t>
      </w:r>
    </w:p>
    <w:p w14:paraId="0D355738" w14:textId="77777777" w:rsidR="0073275B" w:rsidRPr="0073275B" w:rsidRDefault="0073275B" w:rsidP="0073275B">
      <w:pPr>
        <w:numPr>
          <w:ilvl w:val="0"/>
          <w:numId w:val="26"/>
        </w:numPr>
        <w:tabs>
          <w:tab w:val="left" w:pos="3360"/>
        </w:tabs>
        <w:rPr>
          <w:sz w:val="28"/>
          <w:szCs w:val="28"/>
          <w:lang w:val="en-IN"/>
        </w:rPr>
      </w:pPr>
      <w:r w:rsidRPr="0073275B">
        <w:rPr>
          <w:sz w:val="28"/>
          <w:szCs w:val="28"/>
          <w:lang w:val="en-IN"/>
        </w:rPr>
        <w:t>Text Files (.txt) → Displayed as plain text</w:t>
      </w:r>
    </w:p>
    <w:p w14:paraId="525FBCB6" w14:textId="77777777" w:rsidR="0073275B" w:rsidRPr="0073275B" w:rsidRDefault="0073275B" w:rsidP="0073275B">
      <w:pPr>
        <w:numPr>
          <w:ilvl w:val="0"/>
          <w:numId w:val="26"/>
        </w:numPr>
        <w:tabs>
          <w:tab w:val="left" w:pos="3360"/>
        </w:tabs>
        <w:rPr>
          <w:sz w:val="28"/>
          <w:szCs w:val="28"/>
          <w:lang w:val="en-IN"/>
        </w:rPr>
      </w:pPr>
      <w:r w:rsidRPr="0073275B">
        <w:rPr>
          <w:sz w:val="28"/>
          <w:szCs w:val="28"/>
          <w:lang w:val="en-IN"/>
        </w:rPr>
        <w:t>JSON Files → Shown in a formatted structure for readability</w:t>
      </w:r>
    </w:p>
    <w:p w14:paraId="3DD762E4" w14:textId="77777777" w:rsidR="0073275B" w:rsidRPr="0073275B" w:rsidRDefault="0073275B" w:rsidP="0073275B">
      <w:pPr>
        <w:numPr>
          <w:ilvl w:val="0"/>
          <w:numId w:val="26"/>
        </w:numPr>
        <w:tabs>
          <w:tab w:val="left" w:pos="3360"/>
        </w:tabs>
        <w:rPr>
          <w:sz w:val="28"/>
          <w:szCs w:val="28"/>
          <w:lang w:val="en-IN"/>
        </w:rPr>
      </w:pPr>
      <w:r w:rsidRPr="0073275B">
        <w:rPr>
          <w:sz w:val="28"/>
          <w:szCs w:val="28"/>
          <w:lang w:val="en-IN"/>
        </w:rPr>
        <w:lastRenderedPageBreak/>
        <w:t>Image Files (</w:t>
      </w:r>
      <w:proofErr w:type="spellStart"/>
      <w:r w:rsidRPr="0073275B">
        <w:rPr>
          <w:sz w:val="28"/>
          <w:szCs w:val="28"/>
          <w:lang w:val="en-IN"/>
        </w:rPr>
        <w:t>png</w:t>
      </w:r>
      <w:proofErr w:type="spellEnd"/>
      <w:r w:rsidRPr="0073275B">
        <w:rPr>
          <w:sz w:val="28"/>
          <w:szCs w:val="28"/>
          <w:lang w:val="en-IN"/>
        </w:rPr>
        <w:t>, jpg, jpeg) → Previewed through Base64-rendered images</w:t>
      </w:r>
    </w:p>
    <w:p w14:paraId="0AF99754" w14:textId="77777777" w:rsidR="0073275B" w:rsidRPr="0073275B" w:rsidRDefault="0073275B" w:rsidP="0073275B">
      <w:pPr>
        <w:numPr>
          <w:ilvl w:val="0"/>
          <w:numId w:val="26"/>
        </w:numPr>
        <w:tabs>
          <w:tab w:val="left" w:pos="3360"/>
        </w:tabs>
        <w:rPr>
          <w:sz w:val="28"/>
          <w:szCs w:val="28"/>
          <w:lang w:val="en-IN"/>
        </w:rPr>
      </w:pPr>
      <w:r w:rsidRPr="0073275B">
        <w:rPr>
          <w:sz w:val="28"/>
          <w:szCs w:val="28"/>
          <w:lang w:val="en-IN"/>
        </w:rPr>
        <w:t xml:space="preserve">PDF Files → Loaded using a Data URL and displayed inside an </w:t>
      </w:r>
      <w:proofErr w:type="spellStart"/>
      <w:r w:rsidRPr="0073275B">
        <w:rPr>
          <w:sz w:val="28"/>
          <w:szCs w:val="28"/>
          <w:lang w:val="en-IN"/>
        </w:rPr>
        <w:t>iframe</w:t>
      </w:r>
      <w:proofErr w:type="spellEnd"/>
    </w:p>
    <w:p w14:paraId="242F2478" w14:textId="77777777" w:rsidR="0073275B" w:rsidRPr="0073275B" w:rsidRDefault="0073275B" w:rsidP="0073275B">
      <w:pPr>
        <w:tabs>
          <w:tab w:val="left" w:pos="3360"/>
        </w:tabs>
        <w:rPr>
          <w:sz w:val="28"/>
          <w:szCs w:val="28"/>
          <w:lang w:val="en-IN"/>
        </w:rPr>
      </w:pPr>
      <w:r w:rsidRPr="0073275B">
        <w:rPr>
          <w:sz w:val="28"/>
          <w:szCs w:val="28"/>
          <w:lang w:val="en-IN"/>
        </w:rPr>
        <w:t>A zoom feature is also provided to make reading or inspecting files easier.</w:t>
      </w:r>
    </w:p>
    <w:p w14:paraId="0E7AE57F" w14:textId="34BCC764" w:rsidR="0073275B" w:rsidRDefault="009A7025" w:rsidP="009A7025">
      <w:pPr>
        <w:tabs>
          <w:tab w:val="left" w:pos="3360"/>
        </w:tabs>
        <w:jc w:val="center"/>
        <w:rPr>
          <w:sz w:val="28"/>
          <w:szCs w:val="28"/>
        </w:rPr>
      </w:pPr>
      <w:r>
        <w:rPr>
          <w:noProof/>
          <w:sz w:val="28"/>
          <w:szCs w:val="28"/>
        </w:rPr>
        <w:drawing>
          <wp:inline distT="0" distB="0" distL="0" distR="0" wp14:anchorId="493A2942" wp14:editId="6AA656C8">
            <wp:extent cx="3817620" cy="2705100"/>
            <wp:effectExtent l="0" t="0" r="0" b="0"/>
            <wp:docPr id="69026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0750" name="Picture 690260750"/>
                    <pic:cNvPicPr/>
                  </pic:nvPicPr>
                  <pic:blipFill rotWithShape="1">
                    <a:blip r:embed="rId9"/>
                    <a:srcRect l="37732" t="16567" r="492" b="5438"/>
                    <a:stretch>
                      <a:fillRect/>
                    </a:stretch>
                  </pic:blipFill>
                  <pic:spPr bwMode="auto">
                    <a:xfrm>
                      <a:off x="0" y="0"/>
                      <a:ext cx="3817620" cy="2705100"/>
                    </a:xfrm>
                    <a:prstGeom prst="rect">
                      <a:avLst/>
                    </a:prstGeom>
                    <a:ln>
                      <a:noFill/>
                    </a:ln>
                    <a:extLst>
                      <a:ext uri="{53640926-AAD7-44D8-BBD7-CCE9431645EC}">
                        <a14:shadowObscured xmlns:a14="http://schemas.microsoft.com/office/drawing/2010/main"/>
                      </a:ext>
                    </a:extLst>
                  </pic:spPr>
                </pic:pic>
              </a:graphicData>
            </a:graphic>
          </wp:inline>
        </w:drawing>
      </w:r>
    </w:p>
    <w:p w14:paraId="2E3B35A0" w14:textId="2657C687" w:rsidR="00FA33AA" w:rsidRDefault="009A7025" w:rsidP="00FA33AA">
      <w:pPr>
        <w:tabs>
          <w:tab w:val="left" w:pos="3360"/>
        </w:tabs>
        <w:jc w:val="center"/>
        <w:rPr>
          <w:sz w:val="28"/>
          <w:szCs w:val="28"/>
        </w:rPr>
      </w:pPr>
      <w:r>
        <w:rPr>
          <w:noProof/>
          <w:sz w:val="28"/>
          <w:szCs w:val="28"/>
        </w:rPr>
        <w:drawing>
          <wp:inline distT="0" distB="0" distL="0" distR="0" wp14:anchorId="3E3A01ED" wp14:editId="625A6C0D">
            <wp:extent cx="3703320" cy="2787015"/>
            <wp:effectExtent l="0" t="0" r="0" b="0"/>
            <wp:docPr id="452467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67915" name="Picture 452467915"/>
                    <pic:cNvPicPr/>
                  </pic:nvPicPr>
                  <pic:blipFill rotWithShape="1">
                    <a:blip r:embed="rId10"/>
                    <a:srcRect l="37692" t="16639"/>
                    <a:stretch>
                      <a:fillRect/>
                    </a:stretch>
                  </pic:blipFill>
                  <pic:spPr bwMode="auto">
                    <a:xfrm>
                      <a:off x="0" y="0"/>
                      <a:ext cx="3703320" cy="2787015"/>
                    </a:xfrm>
                    <a:prstGeom prst="rect">
                      <a:avLst/>
                    </a:prstGeom>
                    <a:ln>
                      <a:noFill/>
                    </a:ln>
                    <a:extLst>
                      <a:ext uri="{53640926-AAD7-44D8-BBD7-CCE9431645EC}">
                        <a14:shadowObscured xmlns:a14="http://schemas.microsoft.com/office/drawing/2010/main"/>
                      </a:ext>
                    </a:extLst>
                  </pic:spPr>
                </pic:pic>
              </a:graphicData>
            </a:graphic>
          </wp:inline>
        </w:drawing>
      </w:r>
    </w:p>
    <w:p w14:paraId="7FBF66BB" w14:textId="77777777" w:rsidR="00FA33AA" w:rsidRDefault="00FA33AA" w:rsidP="00FA33AA">
      <w:pPr>
        <w:tabs>
          <w:tab w:val="left" w:pos="3360"/>
        </w:tabs>
        <w:jc w:val="center"/>
        <w:rPr>
          <w:sz w:val="28"/>
          <w:szCs w:val="28"/>
        </w:rPr>
      </w:pPr>
    </w:p>
    <w:p w14:paraId="44B60CE5" w14:textId="77777777" w:rsidR="00FA33AA" w:rsidRPr="009A7025" w:rsidRDefault="00FA33AA" w:rsidP="00FA33AA">
      <w:pPr>
        <w:tabs>
          <w:tab w:val="left" w:pos="3360"/>
        </w:tabs>
        <w:jc w:val="center"/>
        <w:rPr>
          <w:sz w:val="28"/>
          <w:szCs w:val="28"/>
        </w:rPr>
      </w:pPr>
    </w:p>
    <w:p w14:paraId="7B2EA6D1" w14:textId="77777777" w:rsidR="00EB3CDB" w:rsidRDefault="00EB3CDB" w:rsidP="009A7025">
      <w:pPr>
        <w:tabs>
          <w:tab w:val="left" w:pos="3360"/>
        </w:tabs>
        <w:rPr>
          <w:b/>
          <w:bCs/>
          <w:color w:val="0070C0"/>
          <w:sz w:val="32"/>
          <w:szCs w:val="32"/>
          <w:u w:val="single"/>
          <w:lang w:val="en-IN"/>
        </w:rPr>
      </w:pPr>
    </w:p>
    <w:p w14:paraId="7940F3B7" w14:textId="5816BBC7" w:rsidR="009A7025" w:rsidRPr="009A7025" w:rsidRDefault="009A7025" w:rsidP="009A7025">
      <w:pPr>
        <w:tabs>
          <w:tab w:val="left" w:pos="3360"/>
        </w:tabs>
        <w:rPr>
          <w:b/>
          <w:bCs/>
          <w:color w:val="0070C0"/>
          <w:sz w:val="32"/>
          <w:szCs w:val="32"/>
          <w:u w:val="single"/>
          <w:lang w:val="en-IN"/>
        </w:rPr>
      </w:pPr>
      <w:r w:rsidRPr="009A7025">
        <w:rPr>
          <w:b/>
          <w:bCs/>
          <w:color w:val="0070C0"/>
          <w:sz w:val="32"/>
          <w:szCs w:val="32"/>
          <w:u w:val="single"/>
          <w:lang w:val="en-IN"/>
        </w:rPr>
        <w:lastRenderedPageBreak/>
        <w:t>7. Security Audit Logs</w:t>
      </w:r>
    </w:p>
    <w:p w14:paraId="4BD2BE79" w14:textId="77777777" w:rsidR="009A7025" w:rsidRPr="009A7025" w:rsidRDefault="009A7025" w:rsidP="009A7025">
      <w:pPr>
        <w:tabs>
          <w:tab w:val="left" w:pos="3360"/>
        </w:tabs>
        <w:rPr>
          <w:sz w:val="28"/>
          <w:szCs w:val="28"/>
          <w:lang w:val="en-IN"/>
        </w:rPr>
      </w:pPr>
      <w:r w:rsidRPr="009A7025">
        <w:rPr>
          <w:sz w:val="28"/>
          <w:szCs w:val="28"/>
          <w:lang w:val="en-IN"/>
        </w:rPr>
        <w:t xml:space="preserve">The </w:t>
      </w:r>
      <w:r w:rsidRPr="009A7025">
        <w:rPr>
          <w:b/>
          <w:bCs/>
          <w:sz w:val="28"/>
          <w:szCs w:val="28"/>
          <w:lang w:val="en-IN"/>
        </w:rPr>
        <w:t>Security Audit Log</w:t>
      </w:r>
      <w:r w:rsidRPr="009A7025">
        <w:rPr>
          <w:sz w:val="28"/>
          <w:szCs w:val="28"/>
          <w:lang w:val="en-IN"/>
        </w:rPr>
        <w:t xml:space="preserve"> module is one of the most critical components of the Secure File Management System. It ensures complete traceability of user activity and system </w:t>
      </w:r>
      <w:proofErr w:type="spellStart"/>
      <w:r w:rsidRPr="009A7025">
        <w:rPr>
          <w:sz w:val="28"/>
          <w:szCs w:val="28"/>
          <w:lang w:val="en-IN"/>
        </w:rPr>
        <w:t>behavior</w:t>
      </w:r>
      <w:proofErr w:type="spellEnd"/>
      <w:r w:rsidRPr="009A7025">
        <w:rPr>
          <w:sz w:val="28"/>
          <w:szCs w:val="28"/>
          <w:lang w:val="en-IN"/>
        </w:rPr>
        <w:t>, which is essential for maintaining high-level security and accountability.</w:t>
      </w:r>
    </w:p>
    <w:p w14:paraId="6EE1FFB2" w14:textId="77777777" w:rsidR="009A7025" w:rsidRPr="009A7025" w:rsidRDefault="009A7025" w:rsidP="009A7025">
      <w:pPr>
        <w:tabs>
          <w:tab w:val="left" w:pos="3360"/>
        </w:tabs>
        <w:rPr>
          <w:sz w:val="28"/>
          <w:szCs w:val="28"/>
          <w:lang w:val="en-IN"/>
        </w:rPr>
      </w:pPr>
      <w:r w:rsidRPr="009A7025">
        <w:rPr>
          <w:sz w:val="28"/>
          <w:szCs w:val="28"/>
          <w:lang w:val="en-IN"/>
        </w:rPr>
        <w:t xml:space="preserve">Audit logging is commonly used in </w:t>
      </w:r>
      <w:r w:rsidRPr="009A7025">
        <w:rPr>
          <w:b/>
          <w:bCs/>
          <w:sz w:val="28"/>
          <w:szCs w:val="28"/>
          <w:lang w:val="en-IN"/>
        </w:rPr>
        <w:t xml:space="preserve">SOC (Security Operations </w:t>
      </w:r>
      <w:proofErr w:type="spellStart"/>
      <w:r w:rsidRPr="009A7025">
        <w:rPr>
          <w:b/>
          <w:bCs/>
          <w:sz w:val="28"/>
          <w:szCs w:val="28"/>
          <w:lang w:val="en-IN"/>
        </w:rPr>
        <w:t>Center</w:t>
      </w:r>
      <w:proofErr w:type="spellEnd"/>
      <w:r w:rsidRPr="009A7025">
        <w:rPr>
          <w:b/>
          <w:bCs/>
          <w:sz w:val="28"/>
          <w:szCs w:val="28"/>
          <w:lang w:val="en-IN"/>
        </w:rPr>
        <w:t>)</w:t>
      </w:r>
      <w:r w:rsidRPr="009A7025">
        <w:rPr>
          <w:sz w:val="28"/>
          <w:szCs w:val="28"/>
          <w:lang w:val="en-IN"/>
        </w:rPr>
        <w:t xml:space="preserve"> environments, and this project simulates that functionality effectively.</w:t>
      </w:r>
    </w:p>
    <w:p w14:paraId="6F1B4466" w14:textId="34F03392" w:rsidR="009A7025" w:rsidRPr="009A7025" w:rsidRDefault="009A7025" w:rsidP="009A7025">
      <w:pPr>
        <w:tabs>
          <w:tab w:val="left" w:pos="3360"/>
        </w:tabs>
        <w:rPr>
          <w:sz w:val="28"/>
          <w:szCs w:val="28"/>
          <w:lang w:val="en-IN"/>
        </w:rPr>
      </w:pPr>
    </w:p>
    <w:p w14:paraId="041BFD43" w14:textId="77777777" w:rsidR="009A7025" w:rsidRPr="009A7025" w:rsidRDefault="009A7025" w:rsidP="009A7025">
      <w:pPr>
        <w:tabs>
          <w:tab w:val="left" w:pos="3360"/>
        </w:tabs>
        <w:rPr>
          <w:b/>
          <w:bCs/>
          <w:sz w:val="28"/>
          <w:szCs w:val="28"/>
          <w:lang w:val="en-IN"/>
        </w:rPr>
      </w:pPr>
      <w:r w:rsidRPr="009A7025">
        <w:rPr>
          <w:b/>
          <w:bCs/>
          <w:sz w:val="28"/>
          <w:szCs w:val="28"/>
          <w:lang w:val="en-IN"/>
        </w:rPr>
        <w:t>7.1 Purpose of Audit Logs</w:t>
      </w:r>
    </w:p>
    <w:p w14:paraId="40CF9EB9" w14:textId="77777777" w:rsidR="009A7025" w:rsidRPr="009A7025" w:rsidRDefault="009A7025" w:rsidP="009A7025">
      <w:pPr>
        <w:tabs>
          <w:tab w:val="left" w:pos="3360"/>
        </w:tabs>
        <w:rPr>
          <w:sz w:val="28"/>
          <w:szCs w:val="28"/>
          <w:lang w:val="en-IN"/>
        </w:rPr>
      </w:pPr>
      <w:r w:rsidRPr="009A7025">
        <w:rPr>
          <w:sz w:val="28"/>
          <w:szCs w:val="28"/>
          <w:lang w:val="en-IN"/>
        </w:rPr>
        <w:t>The audit log system helps in:</w:t>
      </w:r>
    </w:p>
    <w:p w14:paraId="7808FF90" w14:textId="77777777" w:rsidR="009A7025" w:rsidRPr="009A7025" w:rsidRDefault="009A7025" w:rsidP="009A7025">
      <w:pPr>
        <w:numPr>
          <w:ilvl w:val="0"/>
          <w:numId w:val="31"/>
        </w:numPr>
        <w:tabs>
          <w:tab w:val="left" w:pos="3360"/>
        </w:tabs>
        <w:rPr>
          <w:sz w:val="28"/>
          <w:szCs w:val="28"/>
          <w:lang w:val="en-IN"/>
        </w:rPr>
      </w:pPr>
      <w:r w:rsidRPr="009A7025">
        <w:rPr>
          <w:sz w:val="28"/>
          <w:szCs w:val="28"/>
          <w:lang w:val="en-IN"/>
        </w:rPr>
        <w:t>Tracking user actions</w:t>
      </w:r>
    </w:p>
    <w:p w14:paraId="0C4127C9" w14:textId="77777777" w:rsidR="009A7025" w:rsidRPr="009A7025" w:rsidRDefault="009A7025" w:rsidP="009A7025">
      <w:pPr>
        <w:numPr>
          <w:ilvl w:val="0"/>
          <w:numId w:val="31"/>
        </w:numPr>
        <w:tabs>
          <w:tab w:val="left" w:pos="3360"/>
        </w:tabs>
        <w:rPr>
          <w:sz w:val="28"/>
          <w:szCs w:val="28"/>
          <w:lang w:val="en-IN"/>
        </w:rPr>
      </w:pPr>
      <w:r w:rsidRPr="009A7025">
        <w:rPr>
          <w:sz w:val="28"/>
          <w:szCs w:val="28"/>
          <w:lang w:val="en-IN"/>
        </w:rPr>
        <w:t>Detecting suspicious or malicious events</w:t>
      </w:r>
    </w:p>
    <w:p w14:paraId="3A9FEFDC" w14:textId="77777777" w:rsidR="009A7025" w:rsidRPr="009A7025" w:rsidRDefault="009A7025" w:rsidP="009A7025">
      <w:pPr>
        <w:numPr>
          <w:ilvl w:val="0"/>
          <w:numId w:val="31"/>
        </w:numPr>
        <w:tabs>
          <w:tab w:val="left" w:pos="3360"/>
        </w:tabs>
        <w:rPr>
          <w:sz w:val="28"/>
          <w:szCs w:val="28"/>
          <w:lang w:val="en-IN"/>
        </w:rPr>
      </w:pPr>
      <w:r w:rsidRPr="009A7025">
        <w:rPr>
          <w:sz w:val="28"/>
          <w:szCs w:val="28"/>
          <w:lang w:val="en-IN"/>
        </w:rPr>
        <w:t>Providing accountability</w:t>
      </w:r>
    </w:p>
    <w:p w14:paraId="24C19A59" w14:textId="77777777" w:rsidR="009A7025" w:rsidRPr="009A7025" w:rsidRDefault="009A7025" w:rsidP="009A7025">
      <w:pPr>
        <w:numPr>
          <w:ilvl w:val="0"/>
          <w:numId w:val="31"/>
        </w:numPr>
        <w:tabs>
          <w:tab w:val="left" w:pos="3360"/>
        </w:tabs>
        <w:rPr>
          <w:sz w:val="28"/>
          <w:szCs w:val="28"/>
          <w:lang w:val="en-IN"/>
        </w:rPr>
      </w:pPr>
      <w:r w:rsidRPr="009A7025">
        <w:rPr>
          <w:sz w:val="28"/>
          <w:szCs w:val="28"/>
          <w:lang w:val="en-IN"/>
        </w:rPr>
        <w:t>Supporting debugging and incident investigation</w:t>
      </w:r>
    </w:p>
    <w:p w14:paraId="324B107D" w14:textId="77777777" w:rsidR="009A7025" w:rsidRPr="009A7025" w:rsidRDefault="009A7025" w:rsidP="009A7025">
      <w:pPr>
        <w:numPr>
          <w:ilvl w:val="0"/>
          <w:numId w:val="31"/>
        </w:numPr>
        <w:tabs>
          <w:tab w:val="left" w:pos="3360"/>
        </w:tabs>
        <w:rPr>
          <w:sz w:val="28"/>
          <w:szCs w:val="28"/>
          <w:lang w:val="en-IN"/>
        </w:rPr>
      </w:pPr>
      <w:r w:rsidRPr="009A7025">
        <w:rPr>
          <w:sz w:val="28"/>
          <w:szCs w:val="28"/>
          <w:lang w:val="en-IN"/>
        </w:rPr>
        <w:t>Ensuring transparency in system operations</w:t>
      </w:r>
    </w:p>
    <w:p w14:paraId="04C4622E" w14:textId="30A13EBA" w:rsidR="009A7025" w:rsidRPr="009A7025" w:rsidRDefault="009A7025" w:rsidP="009A7025">
      <w:pPr>
        <w:tabs>
          <w:tab w:val="left" w:pos="3360"/>
        </w:tabs>
        <w:rPr>
          <w:sz w:val="28"/>
          <w:szCs w:val="28"/>
          <w:lang w:val="en-IN"/>
        </w:rPr>
      </w:pPr>
    </w:p>
    <w:p w14:paraId="7CF73F39" w14:textId="77777777" w:rsidR="009A7025" w:rsidRPr="009A7025" w:rsidRDefault="009A7025" w:rsidP="009A7025">
      <w:pPr>
        <w:tabs>
          <w:tab w:val="left" w:pos="3360"/>
        </w:tabs>
        <w:rPr>
          <w:b/>
          <w:bCs/>
          <w:sz w:val="28"/>
          <w:szCs w:val="28"/>
          <w:lang w:val="en-IN"/>
        </w:rPr>
      </w:pPr>
      <w:r w:rsidRPr="009A7025">
        <w:rPr>
          <w:b/>
          <w:bCs/>
          <w:sz w:val="28"/>
          <w:szCs w:val="28"/>
          <w:lang w:val="en-IN"/>
        </w:rPr>
        <w:t>7.2 Events Logged in the System</w:t>
      </w:r>
    </w:p>
    <w:p w14:paraId="3441569C" w14:textId="77777777" w:rsidR="009A7025" w:rsidRPr="009A7025" w:rsidRDefault="009A7025" w:rsidP="009A7025">
      <w:pPr>
        <w:tabs>
          <w:tab w:val="left" w:pos="3360"/>
        </w:tabs>
        <w:rPr>
          <w:sz w:val="28"/>
          <w:szCs w:val="28"/>
          <w:lang w:val="en-IN"/>
        </w:rPr>
      </w:pPr>
      <w:r w:rsidRPr="009A7025">
        <w:rPr>
          <w:sz w:val="28"/>
          <w:szCs w:val="28"/>
          <w:lang w:val="en-IN"/>
        </w:rPr>
        <w:t>Every critical event is recorded with full details. Logged actions include:</w:t>
      </w:r>
    </w:p>
    <w:p w14:paraId="49A45D89" w14:textId="77777777" w:rsidR="009A7025" w:rsidRPr="009A7025" w:rsidRDefault="009A7025" w:rsidP="009A7025">
      <w:pPr>
        <w:numPr>
          <w:ilvl w:val="0"/>
          <w:numId w:val="32"/>
        </w:numPr>
        <w:tabs>
          <w:tab w:val="left" w:pos="3360"/>
        </w:tabs>
        <w:rPr>
          <w:sz w:val="28"/>
          <w:szCs w:val="28"/>
          <w:lang w:val="en-IN"/>
        </w:rPr>
      </w:pPr>
      <w:r w:rsidRPr="009A7025">
        <w:rPr>
          <w:b/>
          <w:bCs/>
          <w:sz w:val="28"/>
          <w:szCs w:val="28"/>
          <w:lang w:val="en-IN"/>
        </w:rPr>
        <w:t>Login Attempts</w:t>
      </w:r>
      <w:r w:rsidRPr="009A7025">
        <w:rPr>
          <w:sz w:val="28"/>
          <w:szCs w:val="28"/>
          <w:lang w:val="en-IN"/>
        </w:rPr>
        <w:t xml:space="preserve"> (success or failure)</w:t>
      </w:r>
    </w:p>
    <w:p w14:paraId="41A539D2" w14:textId="77777777" w:rsidR="009A7025" w:rsidRPr="009A7025" w:rsidRDefault="009A7025" w:rsidP="009A7025">
      <w:pPr>
        <w:numPr>
          <w:ilvl w:val="0"/>
          <w:numId w:val="32"/>
        </w:numPr>
        <w:tabs>
          <w:tab w:val="left" w:pos="3360"/>
        </w:tabs>
        <w:rPr>
          <w:sz w:val="28"/>
          <w:szCs w:val="28"/>
          <w:lang w:val="en-IN"/>
        </w:rPr>
      </w:pPr>
      <w:r w:rsidRPr="009A7025">
        <w:rPr>
          <w:b/>
          <w:bCs/>
          <w:sz w:val="28"/>
          <w:szCs w:val="28"/>
          <w:lang w:val="en-IN"/>
        </w:rPr>
        <w:t>Incorrect Password Attempts</w:t>
      </w:r>
    </w:p>
    <w:p w14:paraId="7AA7FA16" w14:textId="77777777" w:rsidR="009A7025" w:rsidRPr="009A7025" w:rsidRDefault="009A7025" w:rsidP="009A7025">
      <w:pPr>
        <w:numPr>
          <w:ilvl w:val="0"/>
          <w:numId w:val="32"/>
        </w:numPr>
        <w:tabs>
          <w:tab w:val="left" w:pos="3360"/>
        </w:tabs>
        <w:rPr>
          <w:sz w:val="28"/>
          <w:szCs w:val="28"/>
          <w:lang w:val="en-IN"/>
        </w:rPr>
      </w:pPr>
      <w:r w:rsidRPr="009A7025">
        <w:rPr>
          <w:b/>
          <w:bCs/>
          <w:sz w:val="28"/>
          <w:szCs w:val="28"/>
          <w:lang w:val="en-IN"/>
        </w:rPr>
        <w:t>OTP Verification</w:t>
      </w:r>
      <w:r w:rsidRPr="009A7025">
        <w:rPr>
          <w:sz w:val="28"/>
          <w:szCs w:val="28"/>
          <w:lang w:val="en-IN"/>
        </w:rPr>
        <w:t xml:space="preserve"> (correct/incorrect OTP submission)</w:t>
      </w:r>
    </w:p>
    <w:p w14:paraId="1932252A" w14:textId="77777777" w:rsidR="009A7025" w:rsidRPr="009A7025" w:rsidRDefault="009A7025" w:rsidP="009A7025">
      <w:pPr>
        <w:numPr>
          <w:ilvl w:val="0"/>
          <w:numId w:val="32"/>
        </w:numPr>
        <w:tabs>
          <w:tab w:val="left" w:pos="3360"/>
        </w:tabs>
        <w:rPr>
          <w:sz w:val="28"/>
          <w:szCs w:val="28"/>
          <w:lang w:val="en-IN"/>
        </w:rPr>
      </w:pPr>
      <w:r w:rsidRPr="009A7025">
        <w:rPr>
          <w:b/>
          <w:bCs/>
          <w:sz w:val="28"/>
          <w:szCs w:val="28"/>
          <w:lang w:val="en-IN"/>
        </w:rPr>
        <w:t>File Upload</w:t>
      </w:r>
      <w:r w:rsidRPr="009A7025">
        <w:rPr>
          <w:sz w:val="28"/>
          <w:szCs w:val="28"/>
          <w:lang w:val="en-IN"/>
        </w:rPr>
        <w:t xml:space="preserve"> (valid or blocked file)</w:t>
      </w:r>
    </w:p>
    <w:p w14:paraId="33C889CF" w14:textId="77777777" w:rsidR="009A7025" w:rsidRPr="009A7025" w:rsidRDefault="009A7025" w:rsidP="009A7025">
      <w:pPr>
        <w:numPr>
          <w:ilvl w:val="0"/>
          <w:numId w:val="32"/>
        </w:numPr>
        <w:tabs>
          <w:tab w:val="left" w:pos="3360"/>
        </w:tabs>
        <w:rPr>
          <w:sz w:val="28"/>
          <w:szCs w:val="28"/>
          <w:lang w:val="en-IN"/>
        </w:rPr>
      </w:pPr>
      <w:r w:rsidRPr="009A7025">
        <w:rPr>
          <w:b/>
          <w:bCs/>
          <w:sz w:val="28"/>
          <w:szCs w:val="28"/>
          <w:lang w:val="en-IN"/>
        </w:rPr>
        <w:t>File Encryption / Decryption Actions</w:t>
      </w:r>
    </w:p>
    <w:p w14:paraId="2F5BA3F7" w14:textId="77777777" w:rsidR="009A7025" w:rsidRPr="009A7025" w:rsidRDefault="009A7025" w:rsidP="009A7025">
      <w:pPr>
        <w:numPr>
          <w:ilvl w:val="0"/>
          <w:numId w:val="32"/>
        </w:numPr>
        <w:tabs>
          <w:tab w:val="left" w:pos="3360"/>
        </w:tabs>
        <w:rPr>
          <w:sz w:val="28"/>
          <w:szCs w:val="28"/>
          <w:lang w:val="en-IN"/>
        </w:rPr>
      </w:pPr>
      <w:r w:rsidRPr="009A7025">
        <w:rPr>
          <w:b/>
          <w:bCs/>
          <w:sz w:val="28"/>
          <w:szCs w:val="28"/>
          <w:lang w:val="en-IN"/>
        </w:rPr>
        <w:t>File Deletion</w:t>
      </w:r>
    </w:p>
    <w:p w14:paraId="69AE056F" w14:textId="77777777" w:rsidR="009A7025" w:rsidRPr="009A7025" w:rsidRDefault="009A7025" w:rsidP="009A7025">
      <w:pPr>
        <w:numPr>
          <w:ilvl w:val="0"/>
          <w:numId w:val="32"/>
        </w:numPr>
        <w:tabs>
          <w:tab w:val="left" w:pos="3360"/>
        </w:tabs>
        <w:rPr>
          <w:sz w:val="28"/>
          <w:szCs w:val="28"/>
          <w:lang w:val="en-IN"/>
        </w:rPr>
      </w:pPr>
      <w:r w:rsidRPr="009A7025">
        <w:rPr>
          <w:b/>
          <w:bCs/>
          <w:sz w:val="28"/>
          <w:szCs w:val="28"/>
          <w:lang w:val="en-IN"/>
        </w:rPr>
        <w:lastRenderedPageBreak/>
        <w:t>File Rename</w:t>
      </w:r>
    </w:p>
    <w:p w14:paraId="541350D5" w14:textId="77777777" w:rsidR="009A7025" w:rsidRPr="009A7025" w:rsidRDefault="009A7025" w:rsidP="009A7025">
      <w:pPr>
        <w:numPr>
          <w:ilvl w:val="0"/>
          <w:numId w:val="32"/>
        </w:numPr>
        <w:tabs>
          <w:tab w:val="left" w:pos="3360"/>
        </w:tabs>
        <w:rPr>
          <w:sz w:val="28"/>
          <w:szCs w:val="28"/>
          <w:lang w:val="en-IN"/>
        </w:rPr>
      </w:pPr>
      <w:r w:rsidRPr="009A7025">
        <w:rPr>
          <w:b/>
          <w:bCs/>
          <w:sz w:val="28"/>
          <w:szCs w:val="28"/>
          <w:lang w:val="en-IN"/>
        </w:rPr>
        <w:t>Rename Blocked due to Buffer Overflow</w:t>
      </w:r>
      <w:r w:rsidRPr="009A7025">
        <w:rPr>
          <w:sz w:val="28"/>
          <w:szCs w:val="28"/>
          <w:lang w:val="en-IN"/>
        </w:rPr>
        <w:t xml:space="preserve"> (Filename &gt; 30 characters)</w:t>
      </w:r>
    </w:p>
    <w:p w14:paraId="0410EF99" w14:textId="77777777" w:rsidR="009A7025" w:rsidRPr="009A7025" w:rsidRDefault="009A7025" w:rsidP="009A7025">
      <w:pPr>
        <w:tabs>
          <w:tab w:val="left" w:pos="3360"/>
        </w:tabs>
        <w:rPr>
          <w:sz w:val="28"/>
          <w:szCs w:val="28"/>
          <w:lang w:val="en-IN"/>
        </w:rPr>
      </w:pPr>
      <w:r w:rsidRPr="009A7025">
        <w:rPr>
          <w:sz w:val="28"/>
          <w:szCs w:val="28"/>
          <w:lang w:val="en-IN"/>
        </w:rPr>
        <w:t>These logs help detect patterns of misuse or potential security threats.</w:t>
      </w:r>
    </w:p>
    <w:p w14:paraId="18C4697F" w14:textId="4B986681" w:rsidR="009A7025" w:rsidRPr="009A7025" w:rsidRDefault="009A7025" w:rsidP="009A7025">
      <w:pPr>
        <w:tabs>
          <w:tab w:val="left" w:pos="3360"/>
        </w:tabs>
        <w:rPr>
          <w:sz w:val="28"/>
          <w:szCs w:val="28"/>
          <w:lang w:val="en-IN"/>
        </w:rPr>
      </w:pPr>
    </w:p>
    <w:p w14:paraId="420FE75B" w14:textId="77777777" w:rsidR="009A7025" w:rsidRPr="009A7025" w:rsidRDefault="009A7025" w:rsidP="009A7025">
      <w:pPr>
        <w:tabs>
          <w:tab w:val="left" w:pos="3360"/>
        </w:tabs>
        <w:rPr>
          <w:b/>
          <w:bCs/>
          <w:sz w:val="28"/>
          <w:szCs w:val="28"/>
          <w:lang w:val="en-IN"/>
        </w:rPr>
      </w:pPr>
      <w:r w:rsidRPr="009A7025">
        <w:rPr>
          <w:b/>
          <w:bCs/>
          <w:sz w:val="28"/>
          <w:szCs w:val="28"/>
          <w:lang w:val="en-IN"/>
        </w:rPr>
        <w:t>7.3 Log Details Captured</w:t>
      </w:r>
    </w:p>
    <w:p w14:paraId="772B6D11" w14:textId="77777777" w:rsidR="009A7025" w:rsidRPr="009A7025" w:rsidRDefault="009A7025" w:rsidP="009A7025">
      <w:pPr>
        <w:tabs>
          <w:tab w:val="left" w:pos="3360"/>
        </w:tabs>
        <w:rPr>
          <w:sz w:val="28"/>
          <w:szCs w:val="28"/>
          <w:lang w:val="en-IN"/>
        </w:rPr>
      </w:pPr>
      <w:r w:rsidRPr="009A7025">
        <w:rPr>
          <w:sz w:val="28"/>
          <w:szCs w:val="28"/>
          <w:lang w:val="en-IN"/>
        </w:rPr>
        <w:t>Each log entry contains the following metadata:</w:t>
      </w:r>
    </w:p>
    <w:p w14:paraId="58040B4D" w14:textId="77777777" w:rsidR="009A7025" w:rsidRPr="009A7025" w:rsidRDefault="009A7025" w:rsidP="009A7025">
      <w:pPr>
        <w:numPr>
          <w:ilvl w:val="0"/>
          <w:numId w:val="33"/>
        </w:numPr>
        <w:tabs>
          <w:tab w:val="left" w:pos="3360"/>
        </w:tabs>
        <w:rPr>
          <w:sz w:val="28"/>
          <w:szCs w:val="28"/>
          <w:lang w:val="en-IN"/>
        </w:rPr>
      </w:pPr>
      <w:r w:rsidRPr="009A7025">
        <w:rPr>
          <w:b/>
          <w:bCs/>
          <w:sz w:val="28"/>
          <w:szCs w:val="28"/>
          <w:lang w:val="en-IN"/>
        </w:rPr>
        <w:t>Timestamp</w:t>
      </w:r>
      <w:r w:rsidRPr="009A7025">
        <w:rPr>
          <w:sz w:val="28"/>
          <w:szCs w:val="28"/>
          <w:lang w:val="en-IN"/>
        </w:rPr>
        <w:t xml:space="preserve"> – Exact time of the event</w:t>
      </w:r>
    </w:p>
    <w:p w14:paraId="2E3278FE" w14:textId="77777777" w:rsidR="009A7025" w:rsidRPr="009A7025" w:rsidRDefault="009A7025" w:rsidP="009A7025">
      <w:pPr>
        <w:numPr>
          <w:ilvl w:val="0"/>
          <w:numId w:val="33"/>
        </w:numPr>
        <w:tabs>
          <w:tab w:val="left" w:pos="3360"/>
        </w:tabs>
        <w:rPr>
          <w:sz w:val="28"/>
          <w:szCs w:val="28"/>
          <w:lang w:val="en-IN"/>
        </w:rPr>
      </w:pPr>
      <w:r w:rsidRPr="009A7025">
        <w:rPr>
          <w:b/>
          <w:bCs/>
          <w:sz w:val="28"/>
          <w:szCs w:val="28"/>
          <w:lang w:val="en-IN"/>
        </w:rPr>
        <w:t>Log Type</w:t>
      </w:r>
      <w:r w:rsidRPr="009A7025">
        <w:rPr>
          <w:sz w:val="28"/>
          <w:szCs w:val="28"/>
          <w:lang w:val="en-IN"/>
        </w:rPr>
        <w:t xml:space="preserve"> – Categorized as:</w:t>
      </w:r>
    </w:p>
    <w:p w14:paraId="615870F4" w14:textId="77777777" w:rsidR="009A7025" w:rsidRPr="009A7025" w:rsidRDefault="009A7025" w:rsidP="009A7025">
      <w:pPr>
        <w:numPr>
          <w:ilvl w:val="1"/>
          <w:numId w:val="33"/>
        </w:numPr>
        <w:tabs>
          <w:tab w:val="left" w:pos="3360"/>
        </w:tabs>
        <w:rPr>
          <w:sz w:val="28"/>
          <w:szCs w:val="28"/>
          <w:lang w:val="en-IN"/>
        </w:rPr>
      </w:pPr>
      <w:r w:rsidRPr="009A7025">
        <w:rPr>
          <w:i/>
          <w:iCs/>
          <w:sz w:val="28"/>
          <w:szCs w:val="28"/>
          <w:lang w:val="en-IN"/>
        </w:rPr>
        <w:t>Info</w:t>
      </w:r>
    </w:p>
    <w:p w14:paraId="18F221D3" w14:textId="77777777" w:rsidR="009A7025" w:rsidRPr="009A7025" w:rsidRDefault="009A7025" w:rsidP="009A7025">
      <w:pPr>
        <w:numPr>
          <w:ilvl w:val="1"/>
          <w:numId w:val="33"/>
        </w:numPr>
        <w:tabs>
          <w:tab w:val="left" w:pos="3360"/>
        </w:tabs>
        <w:rPr>
          <w:sz w:val="28"/>
          <w:szCs w:val="28"/>
          <w:lang w:val="en-IN"/>
        </w:rPr>
      </w:pPr>
      <w:r w:rsidRPr="009A7025">
        <w:rPr>
          <w:i/>
          <w:iCs/>
          <w:sz w:val="28"/>
          <w:szCs w:val="28"/>
          <w:lang w:val="en-IN"/>
        </w:rPr>
        <w:t>Warning</w:t>
      </w:r>
    </w:p>
    <w:p w14:paraId="1C0865AF" w14:textId="77777777" w:rsidR="009A7025" w:rsidRPr="009A7025" w:rsidRDefault="009A7025" w:rsidP="009A7025">
      <w:pPr>
        <w:numPr>
          <w:ilvl w:val="1"/>
          <w:numId w:val="33"/>
        </w:numPr>
        <w:tabs>
          <w:tab w:val="left" w:pos="3360"/>
        </w:tabs>
        <w:rPr>
          <w:sz w:val="28"/>
          <w:szCs w:val="28"/>
          <w:lang w:val="en-IN"/>
        </w:rPr>
      </w:pPr>
      <w:r w:rsidRPr="009A7025">
        <w:rPr>
          <w:i/>
          <w:iCs/>
          <w:sz w:val="28"/>
          <w:szCs w:val="28"/>
          <w:lang w:val="en-IN"/>
        </w:rPr>
        <w:t>Success</w:t>
      </w:r>
    </w:p>
    <w:p w14:paraId="0931AFBD" w14:textId="77777777" w:rsidR="009A7025" w:rsidRPr="009A7025" w:rsidRDefault="009A7025" w:rsidP="009A7025">
      <w:pPr>
        <w:numPr>
          <w:ilvl w:val="1"/>
          <w:numId w:val="33"/>
        </w:numPr>
        <w:tabs>
          <w:tab w:val="left" w:pos="3360"/>
        </w:tabs>
        <w:rPr>
          <w:sz w:val="28"/>
          <w:szCs w:val="28"/>
          <w:lang w:val="en-IN"/>
        </w:rPr>
      </w:pPr>
      <w:r w:rsidRPr="009A7025">
        <w:rPr>
          <w:i/>
          <w:iCs/>
          <w:sz w:val="28"/>
          <w:szCs w:val="28"/>
          <w:lang w:val="en-IN"/>
        </w:rPr>
        <w:t>Error</w:t>
      </w:r>
    </w:p>
    <w:p w14:paraId="522F8BDF" w14:textId="77777777" w:rsidR="009A7025" w:rsidRPr="009A7025" w:rsidRDefault="009A7025" w:rsidP="009A7025">
      <w:pPr>
        <w:numPr>
          <w:ilvl w:val="1"/>
          <w:numId w:val="33"/>
        </w:numPr>
        <w:tabs>
          <w:tab w:val="left" w:pos="3360"/>
        </w:tabs>
        <w:rPr>
          <w:sz w:val="28"/>
          <w:szCs w:val="28"/>
          <w:lang w:val="en-IN"/>
        </w:rPr>
      </w:pPr>
      <w:r w:rsidRPr="009A7025">
        <w:rPr>
          <w:i/>
          <w:iCs/>
          <w:sz w:val="28"/>
          <w:szCs w:val="28"/>
          <w:lang w:val="en-IN"/>
        </w:rPr>
        <w:t>Critical</w:t>
      </w:r>
    </w:p>
    <w:p w14:paraId="0515DC48" w14:textId="77777777" w:rsidR="009A7025" w:rsidRPr="009A7025" w:rsidRDefault="009A7025" w:rsidP="009A7025">
      <w:pPr>
        <w:numPr>
          <w:ilvl w:val="0"/>
          <w:numId w:val="33"/>
        </w:numPr>
        <w:tabs>
          <w:tab w:val="left" w:pos="3360"/>
        </w:tabs>
        <w:rPr>
          <w:sz w:val="28"/>
          <w:szCs w:val="28"/>
          <w:lang w:val="en-IN"/>
        </w:rPr>
      </w:pPr>
      <w:r w:rsidRPr="009A7025">
        <w:rPr>
          <w:b/>
          <w:bCs/>
          <w:sz w:val="28"/>
          <w:szCs w:val="28"/>
          <w:lang w:val="en-IN"/>
        </w:rPr>
        <w:t>Description / Message</w:t>
      </w:r>
      <w:r w:rsidRPr="009A7025">
        <w:rPr>
          <w:sz w:val="28"/>
          <w:szCs w:val="28"/>
          <w:lang w:val="en-IN"/>
        </w:rPr>
        <w:t xml:space="preserve"> – Meaningful human-readable explanation of the event</w:t>
      </w:r>
    </w:p>
    <w:p w14:paraId="32B069B5" w14:textId="77777777" w:rsidR="009A7025" w:rsidRPr="009A7025" w:rsidRDefault="009A7025" w:rsidP="009A7025">
      <w:pPr>
        <w:tabs>
          <w:tab w:val="left" w:pos="3360"/>
        </w:tabs>
        <w:rPr>
          <w:sz w:val="28"/>
          <w:szCs w:val="28"/>
          <w:lang w:val="en-IN"/>
        </w:rPr>
      </w:pPr>
      <w:r w:rsidRPr="009A7025">
        <w:rPr>
          <w:sz w:val="28"/>
          <w:szCs w:val="28"/>
          <w:lang w:val="en-IN"/>
        </w:rPr>
        <w:t>Example:</w:t>
      </w:r>
      <w:r w:rsidRPr="009A7025">
        <w:rPr>
          <w:sz w:val="28"/>
          <w:szCs w:val="28"/>
          <w:lang w:val="en-IN"/>
        </w:rPr>
        <w:br/>
      </w:r>
      <w:r w:rsidRPr="009A7025">
        <w:rPr>
          <w:i/>
          <w:iCs/>
          <w:sz w:val="28"/>
          <w:szCs w:val="28"/>
          <w:lang w:val="en-IN"/>
        </w:rPr>
        <w:t>“[CRITICAL] Attempt to upload blocked executable file: virus.exe”</w:t>
      </w:r>
    </w:p>
    <w:p w14:paraId="34D41D65" w14:textId="5F6867E1" w:rsidR="009A7025" w:rsidRDefault="009A7025" w:rsidP="009A7025">
      <w:pPr>
        <w:tabs>
          <w:tab w:val="left" w:pos="3360"/>
        </w:tabs>
        <w:rPr>
          <w:sz w:val="28"/>
          <w:szCs w:val="28"/>
          <w:lang w:val="en-IN"/>
        </w:rPr>
      </w:pPr>
    </w:p>
    <w:p w14:paraId="3F4ED51F" w14:textId="77777777" w:rsidR="009A7025" w:rsidRDefault="009A7025" w:rsidP="009A7025">
      <w:pPr>
        <w:tabs>
          <w:tab w:val="left" w:pos="3360"/>
        </w:tabs>
        <w:rPr>
          <w:sz w:val="28"/>
          <w:szCs w:val="28"/>
          <w:lang w:val="en-IN"/>
        </w:rPr>
      </w:pPr>
    </w:p>
    <w:p w14:paraId="5BAE5FA7" w14:textId="77777777" w:rsidR="009A7025" w:rsidRPr="009A7025" w:rsidRDefault="009A7025" w:rsidP="009A7025">
      <w:pPr>
        <w:tabs>
          <w:tab w:val="left" w:pos="3360"/>
        </w:tabs>
        <w:rPr>
          <w:sz w:val="28"/>
          <w:szCs w:val="28"/>
          <w:lang w:val="en-IN"/>
        </w:rPr>
      </w:pPr>
    </w:p>
    <w:p w14:paraId="063B27A7" w14:textId="77777777" w:rsidR="009A7025" w:rsidRDefault="009A7025" w:rsidP="009A7025">
      <w:pPr>
        <w:tabs>
          <w:tab w:val="left" w:pos="3360"/>
        </w:tabs>
        <w:rPr>
          <w:b/>
          <w:bCs/>
          <w:sz w:val="28"/>
          <w:szCs w:val="28"/>
          <w:lang w:val="en-IN"/>
        </w:rPr>
      </w:pPr>
    </w:p>
    <w:p w14:paraId="24F9FB6D" w14:textId="77777777" w:rsidR="009A7025" w:rsidRDefault="009A7025" w:rsidP="009A7025">
      <w:pPr>
        <w:tabs>
          <w:tab w:val="left" w:pos="3360"/>
        </w:tabs>
        <w:rPr>
          <w:b/>
          <w:bCs/>
          <w:sz w:val="28"/>
          <w:szCs w:val="28"/>
          <w:lang w:val="en-IN"/>
        </w:rPr>
      </w:pPr>
    </w:p>
    <w:p w14:paraId="113AFBAA" w14:textId="77777777" w:rsidR="00EB3CDB" w:rsidRDefault="00EB3CDB" w:rsidP="009A7025">
      <w:pPr>
        <w:tabs>
          <w:tab w:val="left" w:pos="3360"/>
        </w:tabs>
        <w:rPr>
          <w:b/>
          <w:bCs/>
          <w:sz w:val="28"/>
          <w:szCs w:val="28"/>
          <w:lang w:val="en-IN"/>
        </w:rPr>
      </w:pPr>
    </w:p>
    <w:p w14:paraId="487880F6" w14:textId="47C2A4D9" w:rsidR="009A7025" w:rsidRPr="009A7025" w:rsidRDefault="009A7025" w:rsidP="009A7025">
      <w:pPr>
        <w:tabs>
          <w:tab w:val="left" w:pos="3360"/>
        </w:tabs>
        <w:rPr>
          <w:b/>
          <w:bCs/>
          <w:sz w:val="28"/>
          <w:szCs w:val="28"/>
          <w:lang w:val="en-IN"/>
        </w:rPr>
      </w:pPr>
      <w:r w:rsidRPr="009A7025">
        <w:rPr>
          <w:b/>
          <w:bCs/>
          <w:sz w:val="28"/>
          <w:szCs w:val="28"/>
          <w:lang w:val="en-IN"/>
        </w:rPr>
        <w:lastRenderedPageBreak/>
        <w:t>7.4 Importance in Cyber Security</w:t>
      </w:r>
    </w:p>
    <w:p w14:paraId="51F82BF7" w14:textId="77777777" w:rsidR="009A7025" w:rsidRPr="009A7025" w:rsidRDefault="009A7025" w:rsidP="009A7025">
      <w:pPr>
        <w:tabs>
          <w:tab w:val="left" w:pos="3360"/>
        </w:tabs>
        <w:rPr>
          <w:sz w:val="28"/>
          <w:szCs w:val="28"/>
          <w:lang w:val="en-IN"/>
        </w:rPr>
      </w:pPr>
      <w:r w:rsidRPr="009A7025">
        <w:rPr>
          <w:sz w:val="28"/>
          <w:szCs w:val="28"/>
          <w:lang w:val="en-IN"/>
        </w:rPr>
        <w:t>By maintaining detailed audit logs, the system mimics real-world security workflows used in:</w:t>
      </w:r>
    </w:p>
    <w:p w14:paraId="38BB9153" w14:textId="77777777" w:rsidR="009A7025" w:rsidRPr="009A7025" w:rsidRDefault="009A7025" w:rsidP="009A7025">
      <w:pPr>
        <w:numPr>
          <w:ilvl w:val="0"/>
          <w:numId w:val="34"/>
        </w:numPr>
        <w:tabs>
          <w:tab w:val="left" w:pos="3360"/>
        </w:tabs>
        <w:rPr>
          <w:sz w:val="28"/>
          <w:szCs w:val="28"/>
          <w:lang w:val="en-IN"/>
        </w:rPr>
      </w:pPr>
      <w:r w:rsidRPr="009A7025">
        <w:rPr>
          <w:b/>
          <w:bCs/>
          <w:sz w:val="28"/>
          <w:szCs w:val="28"/>
          <w:lang w:val="en-IN"/>
        </w:rPr>
        <w:t xml:space="preserve">SOC </w:t>
      </w:r>
      <w:proofErr w:type="spellStart"/>
      <w:r w:rsidRPr="009A7025">
        <w:rPr>
          <w:b/>
          <w:bCs/>
          <w:sz w:val="28"/>
          <w:szCs w:val="28"/>
          <w:lang w:val="en-IN"/>
        </w:rPr>
        <w:t>Centers</w:t>
      </w:r>
      <w:proofErr w:type="spellEnd"/>
    </w:p>
    <w:p w14:paraId="0EC2FAE4" w14:textId="77777777" w:rsidR="009A7025" w:rsidRPr="009A7025" w:rsidRDefault="009A7025" w:rsidP="009A7025">
      <w:pPr>
        <w:numPr>
          <w:ilvl w:val="0"/>
          <w:numId w:val="34"/>
        </w:numPr>
        <w:tabs>
          <w:tab w:val="left" w:pos="3360"/>
        </w:tabs>
        <w:rPr>
          <w:sz w:val="28"/>
          <w:szCs w:val="28"/>
          <w:lang w:val="en-IN"/>
        </w:rPr>
      </w:pPr>
      <w:r w:rsidRPr="009A7025">
        <w:rPr>
          <w:b/>
          <w:bCs/>
          <w:sz w:val="28"/>
          <w:szCs w:val="28"/>
          <w:lang w:val="en-IN"/>
        </w:rPr>
        <w:t>Enterprise File Management Systems</w:t>
      </w:r>
    </w:p>
    <w:p w14:paraId="691FB938" w14:textId="77777777" w:rsidR="009A7025" w:rsidRPr="009A7025" w:rsidRDefault="009A7025" w:rsidP="009A7025">
      <w:pPr>
        <w:numPr>
          <w:ilvl w:val="0"/>
          <w:numId w:val="34"/>
        </w:numPr>
        <w:tabs>
          <w:tab w:val="left" w:pos="3360"/>
        </w:tabs>
        <w:rPr>
          <w:sz w:val="28"/>
          <w:szCs w:val="28"/>
          <w:lang w:val="en-IN"/>
        </w:rPr>
      </w:pPr>
      <w:r w:rsidRPr="009A7025">
        <w:rPr>
          <w:b/>
          <w:bCs/>
          <w:sz w:val="28"/>
          <w:szCs w:val="28"/>
          <w:lang w:val="en-IN"/>
        </w:rPr>
        <w:t>Secure Cloud Storage Services</w:t>
      </w:r>
    </w:p>
    <w:p w14:paraId="0111829F" w14:textId="77777777" w:rsidR="009A7025" w:rsidRDefault="009A7025" w:rsidP="009A7025">
      <w:pPr>
        <w:tabs>
          <w:tab w:val="left" w:pos="3360"/>
        </w:tabs>
        <w:rPr>
          <w:sz w:val="28"/>
          <w:szCs w:val="28"/>
          <w:lang w:val="en-IN"/>
        </w:rPr>
      </w:pPr>
      <w:r w:rsidRPr="009A7025">
        <w:rPr>
          <w:sz w:val="28"/>
          <w:szCs w:val="28"/>
          <w:lang w:val="en-IN"/>
        </w:rPr>
        <w:t>This makes the project realistic and aligns with industry standards.</w:t>
      </w:r>
    </w:p>
    <w:p w14:paraId="2098164A" w14:textId="48E2EF3C" w:rsidR="009A7025" w:rsidRPr="009A7025" w:rsidRDefault="009A7025" w:rsidP="009A7025">
      <w:pPr>
        <w:tabs>
          <w:tab w:val="left" w:pos="3360"/>
        </w:tabs>
        <w:jc w:val="center"/>
        <w:rPr>
          <w:sz w:val="28"/>
          <w:szCs w:val="28"/>
          <w:lang w:val="en-IN"/>
        </w:rPr>
      </w:pPr>
      <w:r>
        <w:rPr>
          <w:noProof/>
          <w:sz w:val="28"/>
          <w:szCs w:val="28"/>
          <w:lang w:val="en-IN"/>
        </w:rPr>
        <w:drawing>
          <wp:inline distT="0" distB="0" distL="0" distR="0" wp14:anchorId="4500A744" wp14:editId="444712A8">
            <wp:extent cx="3688080" cy="2756535"/>
            <wp:effectExtent l="0" t="0" r="7620" b="5715"/>
            <wp:docPr id="60103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3250" name="Picture 60103250"/>
                    <pic:cNvPicPr/>
                  </pic:nvPicPr>
                  <pic:blipFill rotWithShape="1">
                    <a:blip r:embed="rId11"/>
                    <a:srcRect l="37949" t="17550"/>
                    <a:stretch>
                      <a:fillRect/>
                    </a:stretch>
                  </pic:blipFill>
                  <pic:spPr bwMode="auto">
                    <a:xfrm>
                      <a:off x="0" y="0"/>
                      <a:ext cx="3688080" cy="2756535"/>
                    </a:xfrm>
                    <a:prstGeom prst="rect">
                      <a:avLst/>
                    </a:prstGeom>
                    <a:ln>
                      <a:noFill/>
                    </a:ln>
                    <a:extLst>
                      <a:ext uri="{53640926-AAD7-44D8-BBD7-CCE9431645EC}">
                        <a14:shadowObscured xmlns:a14="http://schemas.microsoft.com/office/drawing/2010/main"/>
                      </a:ext>
                    </a:extLst>
                  </pic:spPr>
                </pic:pic>
              </a:graphicData>
            </a:graphic>
          </wp:inline>
        </w:drawing>
      </w:r>
    </w:p>
    <w:p w14:paraId="05E7AC07" w14:textId="77777777" w:rsidR="009A7025" w:rsidRDefault="009A7025" w:rsidP="009A7025">
      <w:pPr>
        <w:tabs>
          <w:tab w:val="left" w:pos="3360"/>
        </w:tabs>
        <w:rPr>
          <w:sz w:val="28"/>
          <w:szCs w:val="28"/>
        </w:rPr>
      </w:pPr>
    </w:p>
    <w:p w14:paraId="21EB164D" w14:textId="77777777" w:rsidR="00F8791F" w:rsidRDefault="00F8791F" w:rsidP="009A7025">
      <w:pPr>
        <w:tabs>
          <w:tab w:val="left" w:pos="3360"/>
        </w:tabs>
        <w:rPr>
          <w:sz w:val="28"/>
          <w:szCs w:val="28"/>
        </w:rPr>
      </w:pPr>
    </w:p>
    <w:p w14:paraId="269E7E85" w14:textId="77777777" w:rsidR="00F8791F" w:rsidRDefault="00F8791F" w:rsidP="009A7025">
      <w:pPr>
        <w:tabs>
          <w:tab w:val="left" w:pos="3360"/>
        </w:tabs>
        <w:rPr>
          <w:sz w:val="28"/>
          <w:szCs w:val="28"/>
        </w:rPr>
      </w:pPr>
    </w:p>
    <w:p w14:paraId="2973399B" w14:textId="77777777" w:rsidR="00F8791F" w:rsidRDefault="00F8791F" w:rsidP="009A7025">
      <w:pPr>
        <w:tabs>
          <w:tab w:val="left" w:pos="3360"/>
        </w:tabs>
        <w:rPr>
          <w:sz w:val="28"/>
          <w:szCs w:val="28"/>
        </w:rPr>
      </w:pPr>
    </w:p>
    <w:p w14:paraId="708843F7" w14:textId="77777777" w:rsidR="00F8791F" w:rsidRDefault="00F8791F" w:rsidP="009A7025">
      <w:pPr>
        <w:tabs>
          <w:tab w:val="left" w:pos="3360"/>
        </w:tabs>
        <w:rPr>
          <w:sz w:val="28"/>
          <w:szCs w:val="28"/>
        </w:rPr>
      </w:pPr>
    </w:p>
    <w:p w14:paraId="56D1BC25" w14:textId="77777777" w:rsidR="00F8791F" w:rsidRDefault="00F8791F" w:rsidP="009A7025">
      <w:pPr>
        <w:tabs>
          <w:tab w:val="left" w:pos="3360"/>
        </w:tabs>
        <w:rPr>
          <w:sz w:val="28"/>
          <w:szCs w:val="28"/>
        </w:rPr>
      </w:pPr>
    </w:p>
    <w:p w14:paraId="7279461C" w14:textId="77777777" w:rsidR="00F8791F" w:rsidRDefault="00F8791F" w:rsidP="009A7025">
      <w:pPr>
        <w:tabs>
          <w:tab w:val="left" w:pos="3360"/>
        </w:tabs>
        <w:rPr>
          <w:sz w:val="28"/>
          <w:szCs w:val="28"/>
        </w:rPr>
      </w:pPr>
    </w:p>
    <w:p w14:paraId="2022866B" w14:textId="77777777" w:rsidR="00F8791F" w:rsidRDefault="00F8791F" w:rsidP="009A7025">
      <w:pPr>
        <w:tabs>
          <w:tab w:val="left" w:pos="3360"/>
        </w:tabs>
        <w:rPr>
          <w:sz w:val="28"/>
          <w:szCs w:val="28"/>
        </w:rPr>
      </w:pPr>
    </w:p>
    <w:p w14:paraId="6AE0457A" w14:textId="77777777" w:rsidR="00F8791F" w:rsidRDefault="00F8791F" w:rsidP="009A7025">
      <w:pPr>
        <w:tabs>
          <w:tab w:val="left" w:pos="3360"/>
        </w:tabs>
        <w:rPr>
          <w:sz w:val="28"/>
          <w:szCs w:val="28"/>
        </w:rPr>
      </w:pPr>
    </w:p>
    <w:p w14:paraId="56F339B5" w14:textId="40215559" w:rsidR="00F8791F" w:rsidRPr="00F8791F" w:rsidRDefault="00F8791F" w:rsidP="00F8791F">
      <w:pPr>
        <w:tabs>
          <w:tab w:val="left" w:pos="3360"/>
        </w:tabs>
        <w:rPr>
          <w:sz w:val="28"/>
          <w:szCs w:val="28"/>
          <w:lang w:val="en-IN"/>
        </w:rPr>
      </w:pPr>
    </w:p>
    <w:p w14:paraId="4BF9B1D0" w14:textId="77777777" w:rsidR="00F8791F" w:rsidRPr="00F8791F" w:rsidRDefault="00F8791F" w:rsidP="00F8791F">
      <w:pPr>
        <w:tabs>
          <w:tab w:val="left" w:pos="3360"/>
        </w:tabs>
        <w:rPr>
          <w:b/>
          <w:bCs/>
          <w:color w:val="0070C0"/>
          <w:sz w:val="32"/>
          <w:szCs w:val="32"/>
          <w:lang w:val="en-IN"/>
        </w:rPr>
      </w:pPr>
      <w:r w:rsidRPr="00F8791F">
        <w:rPr>
          <w:b/>
          <w:bCs/>
          <w:color w:val="0070C0"/>
          <w:sz w:val="32"/>
          <w:szCs w:val="32"/>
          <w:lang w:val="en-IN"/>
        </w:rPr>
        <w:t xml:space="preserve">8. </w:t>
      </w:r>
      <w:r w:rsidRPr="00F8791F">
        <w:rPr>
          <w:b/>
          <w:bCs/>
          <w:color w:val="0070C0"/>
          <w:sz w:val="32"/>
          <w:szCs w:val="32"/>
          <w:u w:val="single"/>
          <w:lang w:val="en-IN"/>
        </w:rPr>
        <w:t>Threat Detection &amp; Mitigation</w:t>
      </w:r>
    </w:p>
    <w:p w14:paraId="45276954" w14:textId="77777777" w:rsidR="00F8791F" w:rsidRPr="00F8791F" w:rsidRDefault="00F8791F" w:rsidP="00F8791F">
      <w:pPr>
        <w:tabs>
          <w:tab w:val="left" w:pos="3360"/>
        </w:tabs>
        <w:rPr>
          <w:sz w:val="28"/>
          <w:szCs w:val="28"/>
          <w:lang w:val="en-IN"/>
        </w:rPr>
      </w:pPr>
      <w:r w:rsidRPr="00F8791F">
        <w:rPr>
          <w:sz w:val="28"/>
          <w:szCs w:val="28"/>
          <w:lang w:val="en-IN"/>
        </w:rPr>
        <w:t xml:space="preserve">The Secure File Management System incorporates multiple layers of </w:t>
      </w:r>
      <w:proofErr w:type="spellStart"/>
      <w:r w:rsidRPr="00F8791F">
        <w:rPr>
          <w:sz w:val="28"/>
          <w:szCs w:val="28"/>
          <w:lang w:val="en-IN"/>
        </w:rPr>
        <w:t>defense</w:t>
      </w:r>
      <w:proofErr w:type="spellEnd"/>
      <w:r w:rsidRPr="00F8791F">
        <w:rPr>
          <w:sz w:val="28"/>
          <w:szCs w:val="28"/>
          <w:lang w:val="en-IN"/>
        </w:rPr>
        <w:t xml:space="preserve"> to protect user data and prevent unauthorized activities. These mechanisms simulate real-world security practices used in enterprise and cloud environments.</w:t>
      </w:r>
    </w:p>
    <w:p w14:paraId="1400A385" w14:textId="2A6A03D2" w:rsidR="00F8791F" w:rsidRPr="00F8791F" w:rsidRDefault="00F8791F" w:rsidP="00F8791F">
      <w:pPr>
        <w:tabs>
          <w:tab w:val="left" w:pos="3360"/>
        </w:tabs>
        <w:rPr>
          <w:sz w:val="28"/>
          <w:szCs w:val="28"/>
          <w:lang w:val="en-IN"/>
        </w:rPr>
      </w:pPr>
    </w:p>
    <w:p w14:paraId="778DDD49" w14:textId="77777777" w:rsidR="00F8791F" w:rsidRPr="00F8791F" w:rsidRDefault="00F8791F" w:rsidP="00F8791F">
      <w:pPr>
        <w:tabs>
          <w:tab w:val="left" w:pos="3360"/>
        </w:tabs>
        <w:rPr>
          <w:b/>
          <w:bCs/>
          <w:sz w:val="28"/>
          <w:szCs w:val="28"/>
          <w:lang w:val="en-IN"/>
        </w:rPr>
      </w:pPr>
      <w:r w:rsidRPr="00F8791F">
        <w:rPr>
          <w:b/>
          <w:bCs/>
          <w:sz w:val="28"/>
          <w:szCs w:val="28"/>
          <w:lang w:val="en-IN"/>
        </w:rPr>
        <w:t>8.1 Key Security Measures Implemented</w:t>
      </w:r>
    </w:p>
    <w:p w14:paraId="186F2DA9" w14:textId="7A730A96" w:rsidR="00F8791F" w:rsidRPr="00F8791F" w:rsidRDefault="00F8791F" w:rsidP="00F8791F">
      <w:pPr>
        <w:tabs>
          <w:tab w:val="left" w:pos="3360"/>
        </w:tabs>
        <w:rPr>
          <w:b/>
          <w:bCs/>
          <w:sz w:val="28"/>
          <w:szCs w:val="28"/>
          <w:lang w:val="en-IN"/>
        </w:rPr>
      </w:pPr>
      <w:r w:rsidRPr="00F8791F">
        <w:rPr>
          <w:b/>
          <w:bCs/>
          <w:sz w:val="28"/>
          <w:szCs w:val="28"/>
          <w:lang w:val="en-IN"/>
        </w:rPr>
        <w:t>Malicious File Detection</w:t>
      </w:r>
    </w:p>
    <w:p w14:paraId="7C3774D9" w14:textId="77777777" w:rsidR="00F8791F" w:rsidRPr="00F8791F" w:rsidRDefault="00F8791F" w:rsidP="00F8791F">
      <w:pPr>
        <w:tabs>
          <w:tab w:val="left" w:pos="3360"/>
        </w:tabs>
        <w:rPr>
          <w:sz w:val="28"/>
          <w:szCs w:val="28"/>
          <w:lang w:val="en-IN"/>
        </w:rPr>
      </w:pPr>
      <w:r w:rsidRPr="00F8791F">
        <w:rPr>
          <w:sz w:val="28"/>
          <w:szCs w:val="28"/>
          <w:lang w:val="en-IN"/>
        </w:rPr>
        <w:t>The system scans file extensions during upload.</w:t>
      </w:r>
      <w:r w:rsidRPr="00F8791F">
        <w:rPr>
          <w:sz w:val="28"/>
          <w:szCs w:val="28"/>
          <w:lang w:val="en-IN"/>
        </w:rPr>
        <w:br/>
        <w:t>Files with dangerous extensions such as .exe, .bat, .</w:t>
      </w:r>
      <w:proofErr w:type="spellStart"/>
      <w:r w:rsidRPr="00F8791F">
        <w:rPr>
          <w:sz w:val="28"/>
          <w:szCs w:val="28"/>
          <w:lang w:val="en-IN"/>
        </w:rPr>
        <w:t>sh</w:t>
      </w:r>
      <w:proofErr w:type="spellEnd"/>
      <w:r w:rsidRPr="00F8791F">
        <w:rPr>
          <w:sz w:val="28"/>
          <w:szCs w:val="28"/>
          <w:lang w:val="en-IN"/>
        </w:rPr>
        <w:t>, .</w:t>
      </w:r>
      <w:proofErr w:type="spellStart"/>
      <w:r w:rsidRPr="00F8791F">
        <w:rPr>
          <w:sz w:val="28"/>
          <w:szCs w:val="28"/>
          <w:lang w:val="en-IN"/>
        </w:rPr>
        <w:t>cmd</w:t>
      </w:r>
      <w:proofErr w:type="spellEnd"/>
      <w:r w:rsidRPr="00F8791F">
        <w:rPr>
          <w:sz w:val="28"/>
          <w:szCs w:val="28"/>
          <w:lang w:val="en-IN"/>
        </w:rPr>
        <w:t>, and .</w:t>
      </w:r>
      <w:proofErr w:type="spellStart"/>
      <w:r w:rsidRPr="00F8791F">
        <w:rPr>
          <w:sz w:val="28"/>
          <w:szCs w:val="28"/>
          <w:lang w:val="en-IN"/>
        </w:rPr>
        <w:t>vbs</w:t>
      </w:r>
      <w:proofErr w:type="spellEnd"/>
      <w:r w:rsidRPr="00F8791F">
        <w:rPr>
          <w:sz w:val="28"/>
          <w:szCs w:val="28"/>
          <w:lang w:val="en-IN"/>
        </w:rPr>
        <w:t xml:space="preserve"> are automatically blocked.</w:t>
      </w:r>
      <w:r w:rsidRPr="00F8791F">
        <w:rPr>
          <w:sz w:val="28"/>
          <w:szCs w:val="28"/>
          <w:lang w:val="en-IN"/>
        </w:rPr>
        <w:br/>
        <w:t xml:space="preserve">A </w:t>
      </w:r>
      <w:r w:rsidRPr="00F8791F">
        <w:rPr>
          <w:i/>
          <w:iCs/>
          <w:sz w:val="28"/>
          <w:szCs w:val="28"/>
          <w:lang w:val="en-IN"/>
        </w:rPr>
        <w:t>critical audit log</w:t>
      </w:r>
      <w:r w:rsidRPr="00F8791F">
        <w:rPr>
          <w:sz w:val="28"/>
          <w:szCs w:val="28"/>
          <w:lang w:val="en-IN"/>
        </w:rPr>
        <w:t xml:space="preserve"> is generated for every blocked attempt.</w:t>
      </w:r>
    </w:p>
    <w:p w14:paraId="768A9B78" w14:textId="138F50C0" w:rsidR="00F8791F" w:rsidRPr="00F8791F" w:rsidRDefault="00F8791F" w:rsidP="00F8791F">
      <w:pPr>
        <w:tabs>
          <w:tab w:val="left" w:pos="3360"/>
        </w:tabs>
        <w:rPr>
          <w:sz w:val="28"/>
          <w:szCs w:val="28"/>
          <w:lang w:val="en-IN"/>
        </w:rPr>
      </w:pPr>
    </w:p>
    <w:p w14:paraId="3E7B4780" w14:textId="22AAF540" w:rsidR="00F8791F" w:rsidRPr="00F8791F" w:rsidRDefault="00F8791F" w:rsidP="00F8791F">
      <w:pPr>
        <w:tabs>
          <w:tab w:val="left" w:pos="3360"/>
        </w:tabs>
        <w:rPr>
          <w:b/>
          <w:bCs/>
          <w:sz w:val="28"/>
          <w:szCs w:val="28"/>
          <w:lang w:val="en-IN"/>
        </w:rPr>
      </w:pPr>
      <w:r w:rsidRPr="00F8791F">
        <w:rPr>
          <w:b/>
          <w:bCs/>
          <w:sz w:val="28"/>
          <w:szCs w:val="28"/>
          <w:lang w:val="en-IN"/>
        </w:rPr>
        <w:t>Buffer Overflow Prevention</w:t>
      </w:r>
    </w:p>
    <w:p w14:paraId="1A72CB8D" w14:textId="77777777" w:rsidR="00F8791F" w:rsidRPr="00F8791F" w:rsidRDefault="00F8791F" w:rsidP="00F8791F">
      <w:pPr>
        <w:tabs>
          <w:tab w:val="left" w:pos="3360"/>
        </w:tabs>
        <w:rPr>
          <w:sz w:val="28"/>
          <w:szCs w:val="28"/>
          <w:lang w:val="en-IN"/>
        </w:rPr>
      </w:pPr>
      <w:r w:rsidRPr="00F8791F">
        <w:rPr>
          <w:sz w:val="28"/>
          <w:szCs w:val="28"/>
          <w:lang w:val="en-IN"/>
        </w:rPr>
        <w:t xml:space="preserve">When renaming a file, the system enforces a strict </w:t>
      </w:r>
      <w:r w:rsidRPr="00F8791F">
        <w:rPr>
          <w:b/>
          <w:bCs/>
          <w:sz w:val="28"/>
          <w:szCs w:val="28"/>
          <w:lang w:val="en-IN"/>
        </w:rPr>
        <w:t>30-character limit</w:t>
      </w:r>
      <w:r w:rsidRPr="00F8791F">
        <w:rPr>
          <w:sz w:val="28"/>
          <w:szCs w:val="28"/>
          <w:lang w:val="en-IN"/>
        </w:rPr>
        <w:t>.</w:t>
      </w:r>
      <w:r w:rsidRPr="00F8791F">
        <w:rPr>
          <w:sz w:val="28"/>
          <w:szCs w:val="28"/>
          <w:lang w:val="en-IN"/>
        </w:rPr>
        <w:br/>
        <w:t xml:space="preserve">If exceeded, the rename request is denied and a </w:t>
      </w:r>
      <w:r w:rsidRPr="00F8791F">
        <w:rPr>
          <w:i/>
          <w:iCs/>
          <w:sz w:val="28"/>
          <w:szCs w:val="28"/>
          <w:lang w:val="en-IN"/>
        </w:rPr>
        <w:t>“Buffer Overflow Blocked”</w:t>
      </w:r>
      <w:r w:rsidRPr="00F8791F">
        <w:rPr>
          <w:sz w:val="28"/>
          <w:szCs w:val="28"/>
          <w:lang w:val="en-IN"/>
        </w:rPr>
        <w:t xml:space="preserve"> audit log is added.</w:t>
      </w:r>
      <w:r w:rsidRPr="00F8791F">
        <w:rPr>
          <w:sz w:val="28"/>
          <w:szCs w:val="28"/>
          <w:lang w:val="en-IN"/>
        </w:rPr>
        <w:br/>
        <w:t>This simulates memory corruption and input-validation safeguards found in secure systems.</w:t>
      </w:r>
    </w:p>
    <w:p w14:paraId="40F78FBA" w14:textId="6F5FA480" w:rsidR="00F8791F" w:rsidRPr="00F8791F" w:rsidRDefault="00F8791F" w:rsidP="00F8791F">
      <w:pPr>
        <w:tabs>
          <w:tab w:val="left" w:pos="3360"/>
        </w:tabs>
        <w:rPr>
          <w:sz w:val="28"/>
          <w:szCs w:val="28"/>
          <w:lang w:val="en-IN"/>
        </w:rPr>
      </w:pPr>
    </w:p>
    <w:p w14:paraId="374A9FB0" w14:textId="77777777" w:rsidR="00F8791F" w:rsidRDefault="00F8791F" w:rsidP="00F8791F">
      <w:pPr>
        <w:tabs>
          <w:tab w:val="left" w:pos="3360"/>
        </w:tabs>
        <w:rPr>
          <w:rFonts w:ascii="Segoe UI Symbol" w:hAnsi="Segoe UI Symbol" w:cs="Segoe UI Symbol"/>
          <w:b/>
          <w:bCs/>
          <w:sz w:val="28"/>
          <w:szCs w:val="28"/>
          <w:lang w:val="en-IN"/>
        </w:rPr>
      </w:pPr>
    </w:p>
    <w:p w14:paraId="692E3A41" w14:textId="77777777" w:rsidR="00F8791F" w:rsidRDefault="00F8791F" w:rsidP="00F8791F">
      <w:pPr>
        <w:tabs>
          <w:tab w:val="left" w:pos="3360"/>
        </w:tabs>
        <w:rPr>
          <w:rFonts w:ascii="Segoe UI Symbol" w:hAnsi="Segoe UI Symbol" w:cs="Segoe UI Symbol"/>
          <w:b/>
          <w:bCs/>
          <w:sz w:val="28"/>
          <w:szCs w:val="28"/>
          <w:lang w:val="en-IN"/>
        </w:rPr>
      </w:pPr>
    </w:p>
    <w:p w14:paraId="4984312F" w14:textId="77777777" w:rsidR="00F8791F" w:rsidRDefault="00F8791F" w:rsidP="00F8791F">
      <w:pPr>
        <w:tabs>
          <w:tab w:val="left" w:pos="3360"/>
        </w:tabs>
        <w:rPr>
          <w:rFonts w:ascii="Segoe UI Symbol" w:hAnsi="Segoe UI Symbol" w:cs="Segoe UI Symbol"/>
          <w:b/>
          <w:bCs/>
          <w:sz w:val="28"/>
          <w:szCs w:val="28"/>
          <w:lang w:val="en-IN"/>
        </w:rPr>
      </w:pPr>
    </w:p>
    <w:p w14:paraId="12880C1B" w14:textId="77777777" w:rsidR="00F8791F" w:rsidRDefault="00F8791F" w:rsidP="00F8791F">
      <w:pPr>
        <w:tabs>
          <w:tab w:val="left" w:pos="3360"/>
        </w:tabs>
        <w:rPr>
          <w:b/>
          <w:bCs/>
          <w:sz w:val="28"/>
          <w:szCs w:val="28"/>
          <w:lang w:val="en-IN"/>
        </w:rPr>
      </w:pPr>
    </w:p>
    <w:p w14:paraId="7451B28D" w14:textId="7B414885" w:rsidR="00F8791F" w:rsidRPr="00F8791F" w:rsidRDefault="00F8791F" w:rsidP="00F8791F">
      <w:pPr>
        <w:tabs>
          <w:tab w:val="left" w:pos="3360"/>
        </w:tabs>
        <w:rPr>
          <w:b/>
          <w:bCs/>
          <w:sz w:val="28"/>
          <w:szCs w:val="28"/>
          <w:lang w:val="en-IN"/>
        </w:rPr>
      </w:pPr>
      <w:r w:rsidRPr="00F8791F">
        <w:rPr>
          <w:b/>
          <w:bCs/>
          <w:sz w:val="28"/>
          <w:szCs w:val="28"/>
          <w:lang w:val="en-IN"/>
        </w:rPr>
        <w:t xml:space="preserve"> Two-Factor Authentication (2FA)</w:t>
      </w:r>
    </w:p>
    <w:p w14:paraId="7D3BBF35" w14:textId="77777777" w:rsidR="00F8791F" w:rsidRPr="00F8791F" w:rsidRDefault="00F8791F" w:rsidP="00F8791F">
      <w:pPr>
        <w:tabs>
          <w:tab w:val="left" w:pos="3360"/>
        </w:tabs>
        <w:rPr>
          <w:sz w:val="28"/>
          <w:szCs w:val="28"/>
          <w:lang w:val="en-IN"/>
        </w:rPr>
      </w:pPr>
      <w:r w:rsidRPr="00F8791F">
        <w:rPr>
          <w:sz w:val="28"/>
          <w:szCs w:val="28"/>
          <w:lang w:val="en-IN"/>
        </w:rPr>
        <w:t>User login requires:</w:t>
      </w:r>
    </w:p>
    <w:p w14:paraId="78235B59" w14:textId="77777777" w:rsidR="00F8791F" w:rsidRPr="00F8791F" w:rsidRDefault="00F8791F" w:rsidP="00F8791F">
      <w:pPr>
        <w:numPr>
          <w:ilvl w:val="0"/>
          <w:numId w:val="35"/>
        </w:numPr>
        <w:tabs>
          <w:tab w:val="left" w:pos="3360"/>
        </w:tabs>
        <w:rPr>
          <w:sz w:val="28"/>
          <w:szCs w:val="28"/>
          <w:lang w:val="en-IN"/>
        </w:rPr>
      </w:pPr>
      <w:r w:rsidRPr="00F8791F">
        <w:rPr>
          <w:b/>
          <w:bCs/>
          <w:sz w:val="28"/>
          <w:szCs w:val="28"/>
          <w:lang w:val="en-IN"/>
        </w:rPr>
        <w:t>Correct password</w:t>
      </w:r>
      <w:r w:rsidRPr="00F8791F">
        <w:rPr>
          <w:sz w:val="28"/>
          <w:szCs w:val="28"/>
          <w:lang w:val="en-IN"/>
        </w:rPr>
        <w:t>, and</w:t>
      </w:r>
    </w:p>
    <w:p w14:paraId="7F745259" w14:textId="77777777" w:rsidR="00F8791F" w:rsidRPr="00F8791F" w:rsidRDefault="00F8791F" w:rsidP="00F8791F">
      <w:pPr>
        <w:numPr>
          <w:ilvl w:val="0"/>
          <w:numId w:val="35"/>
        </w:numPr>
        <w:tabs>
          <w:tab w:val="left" w:pos="3360"/>
        </w:tabs>
        <w:rPr>
          <w:sz w:val="28"/>
          <w:szCs w:val="28"/>
          <w:lang w:val="en-IN"/>
        </w:rPr>
      </w:pPr>
      <w:r w:rsidRPr="00F8791F">
        <w:rPr>
          <w:b/>
          <w:bCs/>
          <w:sz w:val="28"/>
          <w:szCs w:val="28"/>
          <w:lang w:val="en-IN"/>
        </w:rPr>
        <w:t>Correct OTP (123456)</w:t>
      </w:r>
      <w:r w:rsidRPr="00F8791F">
        <w:rPr>
          <w:sz w:val="28"/>
          <w:szCs w:val="28"/>
          <w:lang w:val="en-IN"/>
        </w:rPr>
        <w:t xml:space="preserve"> for second-level verification.</w:t>
      </w:r>
    </w:p>
    <w:p w14:paraId="2C882BA0" w14:textId="77777777" w:rsidR="00F8791F" w:rsidRPr="00F8791F" w:rsidRDefault="00F8791F" w:rsidP="00F8791F">
      <w:pPr>
        <w:tabs>
          <w:tab w:val="left" w:pos="3360"/>
        </w:tabs>
        <w:rPr>
          <w:sz w:val="28"/>
          <w:szCs w:val="28"/>
          <w:lang w:val="en-IN"/>
        </w:rPr>
      </w:pPr>
      <w:r w:rsidRPr="00F8791F">
        <w:rPr>
          <w:sz w:val="28"/>
          <w:szCs w:val="28"/>
          <w:lang w:val="en-IN"/>
        </w:rPr>
        <w:t>This prevents access even if the password is compromised.</w:t>
      </w:r>
    </w:p>
    <w:p w14:paraId="7EFE665F" w14:textId="367422B0" w:rsidR="00F8791F" w:rsidRPr="00F8791F" w:rsidRDefault="00F8791F" w:rsidP="00F8791F">
      <w:pPr>
        <w:tabs>
          <w:tab w:val="left" w:pos="3360"/>
        </w:tabs>
        <w:rPr>
          <w:sz w:val="28"/>
          <w:szCs w:val="28"/>
          <w:lang w:val="en-IN"/>
        </w:rPr>
      </w:pPr>
    </w:p>
    <w:p w14:paraId="00AA5522" w14:textId="724AB0F9" w:rsidR="00F8791F" w:rsidRPr="00F8791F" w:rsidRDefault="00F8791F" w:rsidP="00F8791F">
      <w:pPr>
        <w:tabs>
          <w:tab w:val="left" w:pos="3360"/>
        </w:tabs>
        <w:rPr>
          <w:b/>
          <w:bCs/>
          <w:sz w:val="28"/>
          <w:szCs w:val="28"/>
          <w:lang w:val="en-IN"/>
        </w:rPr>
      </w:pPr>
      <w:r w:rsidRPr="00F8791F">
        <w:rPr>
          <w:b/>
          <w:bCs/>
          <w:sz w:val="28"/>
          <w:szCs w:val="28"/>
          <w:lang w:val="en-IN"/>
        </w:rPr>
        <w:t>Unauthorized Access Prevention</w:t>
      </w:r>
    </w:p>
    <w:p w14:paraId="2190AE54" w14:textId="77777777" w:rsidR="00F8791F" w:rsidRPr="00F8791F" w:rsidRDefault="00F8791F" w:rsidP="00F8791F">
      <w:pPr>
        <w:tabs>
          <w:tab w:val="left" w:pos="3360"/>
        </w:tabs>
        <w:rPr>
          <w:sz w:val="28"/>
          <w:szCs w:val="28"/>
          <w:lang w:val="en-IN"/>
        </w:rPr>
      </w:pPr>
      <w:r w:rsidRPr="00F8791F">
        <w:rPr>
          <w:sz w:val="28"/>
          <w:szCs w:val="28"/>
          <w:lang w:val="en-IN"/>
        </w:rPr>
        <w:t>Only verified and logged-in users can access the dashboard.</w:t>
      </w:r>
      <w:r w:rsidRPr="00F8791F">
        <w:rPr>
          <w:sz w:val="28"/>
          <w:szCs w:val="28"/>
          <w:lang w:val="en-IN"/>
        </w:rPr>
        <w:br/>
        <w:t>Incorrect password or OTP immediately stops further access and adds security logs.</w:t>
      </w:r>
    </w:p>
    <w:p w14:paraId="467C901A" w14:textId="667CA621" w:rsidR="00F8791F" w:rsidRPr="00F8791F" w:rsidRDefault="00F8791F" w:rsidP="00F8791F">
      <w:pPr>
        <w:tabs>
          <w:tab w:val="left" w:pos="3360"/>
        </w:tabs>
        <w:rPr>
          <w:sz w:val="28"/>
          <w:szCs w:val="28"/>
          <w:lang w:val="en-IN"/>
        </w:rPr>
      </w:pPr>
    </w:p>
    <w:p w14:paraId="33B114A5" w14:textId="5AC5D488" w:rsidR="00F8791F" w:rsidRPr="00F8791F" w:rsidRDefault="00F8791F" w:rsidP="00F8791F">
      <w:pPr>
        <w:tabs>
          <w:tab w:val="left" w:pos="3360"/>
        </w:tabs>
        <w:rPr>
          <w:b/>
          <w:bCs/>
          <w:sz w:val="28"/>
          <w:szCs w:val="28"/>
          <w:lang w:val="en-IN"/>
        </w:rPr>
      </w:pPr>
      <w:r w:rsidRPr="00F8791F">
        <w:rPr>
          <w:b/>
          <w:bCs/>
          <w:sz w:val="28"/>
          <w:szCs w:val="28"/>
          <w:lang w:val="en-IN"/>
        </w:rPr>
        <w:t>Encrypted Storage Simulation</w:t>
      </w:r>
    </w:p>
    <w:p w14:paraId="2B71BBFC" w14:textId="77777777" w:rsidR="00F8791F" w:rsidRPr="00F8791F" w:rsidRDefault="00F8791F" w:rsidP="00F8791F">
      <w:pPr>
        <w:tabs>
          <w:tab w:val="left" w:pos="3360"/>
        </w:tabs>
        <w:rPr>
          <w:sz w:val="28"/>
          <w:szCs w:val="28"/>
          <w:lang w:val="en-IN"/>
        </w:rPr>
      </w:pPr>
      <w:r w:rsidRPr="00F8791F">
        <w:rPr>
          <w:sz w:val="28"/>
          <w:szCs w:val="28"/>
          <w:lang w:val="en-IN"/>
        </w:rPr>
        <w:t>Files can be toggled between:</w:t>
      </w:r>
    </w:p>
    <w:p w14:paraId="4545754F" w14:textId="77777777" w:rsidR="00F8791F" w:rsidRPr="00F8791F" w:rsidRDefault="00F8791F" w:rsidP="00F8791F">
      <w:pPr>
        <w:numPr>
          <w:ilvl w:val="0"/>
          <w:numId w:val="36"/>
        </w:numPr>
        <w:tabs>
          <w:tab w:val="left" w:pos="3360"/>
        </w:tabs>
        <w:rPr>
          <w:sz w:val="28"/>
          <w:szCs w:val="28"/>
          <w:lang w:val="en-IN"/>
        </w:rPr>
      </w:pPr>
      <w:r w:rsidRPr="00F8791F">
        <w:rPr>
          <w:b/>
          <w:bCs/>
          <w:sz w:val="28"/>
          <w:szCs w:val="28"/>
          <w:lang w:val="en-IN"/>
        </w:rPr>
        <w:t>Encrypted (AES-256 simulated)</w:t>
      </w:r>
    </w:p>
    <w:p w14:paraId="14B22B79" w14:textId="77777777" w:rsidR="00F8791F" w:rsidRPr="00F8791F" w:rsidRDefault="00F8791F" w:rsidP="00F8791F">
      <w:pPr>
        <w:numPr>
          <w:ilvl w:val="0"/>
          <w:numId w:val="36"/>
        </w:numPr>
        <w:tabs>
          <w:tab w:val="left" w:pos="3360"/>
        </w:tabs>
        <w:rPr>
          <w:sz w:val="28"/>
          <w:szCs w:val="28"/>
          <w:lang w:val="en-IN"/>
        </w:rPr>
      </w:pPr>
      <w:r w:rsidRPr="00F8791F">
        <w:rPr>
          <w:b/>
          <w:bCs/>
          <w:sz w:val="28"/>
          <w:szCs w:val="28"/>
          <w:lang w:val="en-IN"/>
        </w:rPr>
        <w:t>Decrypted (Readable)</w:t>
      </w:r>
      <w:r w:rsidRPr="00F8791F">
        <w:rPr>
          <w:sz w:val="28"/>
          <w:szCs w:val="28"/>
          <w:lang w:val="en-IN"/>
        </w:rPr>
        <w:br/>
        <w:t>This feature demonstrates secure data-at-rest practices.</w:t>
      </w:r>
    </w:p>
    <w:p w14:paraId="123A7748" w14:textId="72775173" w:rsidR="00F8791F" w:rsidRPr="00F8791F" w:rsidRDefault="00F8791F" w:rsidP="00F8791F">
      <w:pPr>
        <w:tabs>
          <w:tab w:val="left" w:pos="3360"/>
        </w:tabs>
        <w:rPr>
          <w:sz w:val="28"/>
          <w:szCs w:val="28"/>
          <w:lang w:val="en-IN"/>
        </w:rPr>
      </w:pPr>
    </w:p>
    <w:p w14:paraId="67FED314" w14:textId="0DEFAC3B" w:rsidR="00F8791F" w:rsidRPr="00F8791F" w:rsidRDefault="00F8791F" w:rsidP="00F8791F">
      <w:pPr>
        <w:tabs>
          <w:tab w:val="left" w:pos="3360"/>
        </w:tabs>
        <w:rPr>
          <w:b/>
          <w:bCs/>
          <w:sz w:val="28"/>
          <w:szCs w:val="28"/>
          <w:lang w:val="en-IN"/>
        </w:rPr>
      </w:pPr>
      <w:r w:rsidRPr="00F8791F">
        <w:rPr>
          <w:b/>
          <w:bCs/>
          <w:sz w:val="28"/>
          <w:szCs w:val="28"/>
          <w:lang w:val="en-IN"/>
        </w:rPr>
        <w:t>Audit Monitoring</w:t>
      </w:r>
    </w:p>
    <w:p w14:paraId="35F4A2DF" w14:textId="77777777" w:rsidR="00F8791F" w:rsidRPr="00F8791F" w:rsidRDefault="00F8791F" w:rsidP="00F8791F">
      <w:pPr>
        <w:tabs>
          <w:tab w:val="left" w:pos="3360"/>
        </w:tabs>
        <w:rPr>
          <w:sz w:val="28"/>
          <w:szCs w:val="28"/>
          <w:lang w:val="en-IN"/>
        </w:rPr>
      </w:pPr>
      <w:r w:rsidRPr="00F8791F">
        <w:rPr>
          <w:sz w:val="28"/>
          <w:szCs w:val="28"/>
          <w:lang w:val="en-IN"/>
        </w:rPr>
        <w:t>Every action—valid or malicious—is recorded with:</w:t>
      </w:r>
    </w:p>
    <w:p w14:paraId="0519217A" w14:textId="77777777" w:rsidR="00F8791F" w:rsidRPr="00F8791F" w:rsidRDefault="00F8791F" w:rsidP="00F8791F">
      <w:pPr>
        <w:numPr>
          <w:ilvl w:val="0"/>
          <w:numId w:val="37"/>
        </w:numPr>
        <w:tabs>
          <w:tab w:val="left" w:pos="3360"/>
        </w:tabs>
        <w:rPr>
          <w:sz w:val="28"/>
          <w:szCs w:val="28"/>
          <w:lang w:val="en-IN"/>
        </w:rPr>
      </w:pPr>
      <w:r w:rsidRPr="00F8791F">
        <w:rPr>
          <w:sz w:val="28"/>
          <w:szCs w:val="28"/>
          <w:lang w:val="en-IN"/>
        </w:rPr>
        <w:t>Time</w:t>
      </w:r>
    </w:p>
    <w:p w14:paraId="3025FE58" w14:textId="77777777" w:rsidR="00F8791F" w:rsidRPr="00F8791F" w:rsidRDefault="00F8791F" w:rsidP="00F8791F">
      <w:pPr>
        <w:numPr>
          <w:ilvl w:val="0"/>
          <w:numId w:val="37"/>
        </w:numPr>
        <w:tabs>
          <w:tab w:val="left" w:pos="3360"/>
        </w:tabs>
        <w:rPr>
          <w:sz w:val="28"/>
          <w:szCs w:val="28"/>
          <w:lang w:val="en-IN"/>
        </w:rPr>
      </w:pPr>
      <w:r w:rsidRPr="00F8791F">
        <w:rPr>
          <w:sz w:val="28"/>
          <w:szCs w:val="28"/>
          <w:lang w:val="en-IN"/>
        </w:rPr>
        <w:t>Event type</w:t>
      </w:r>
    </w:p>
    <w:p w14:paraId="3C9B3236" w14:textId="77777777" w:rsidR="00F8791F" w:rsidRPr="00F8791F" w:rsidRDefault="00F8791F" w:rsidP="00F8791F">
      <w:pPr>
        <w:numPr>
          <w:ilvl w:val="0"/>
          <w:numId w:val="37"/>
        </w:numPr>
        <w:tabs>
          <w:tab w:val="left" w:pos="3360"/>
        </w:tabs>
        <w:rPr>
          <w:sz w:val="28"/>
          <w:szCs w:val="28"/>
          <w:lang w:val="en-IN"/>
        </w:rPr>
      </w:pPr>
      <w:r w:rsidRPr="00F8791F">
        <w:rPr>
          <w:sz w:val="28"/>
          <w:szCs w:val="28"/>
          <w:lang w:val="en-IN"/>
        </w:rPr>
        <w:t>Message</w:t>
      </w:r>
    </w:p>
    <w:p w14:paraId="679628EE" w14:textId="6438EAEF" w:rsidR="00F8791F" w:rsidRPr="00F8791F" w:rsidRDefault="00F8791F" w:rsidP="00F8791F">
      <w:pPr>
        <w:tabs>
          <w:tab w:val="left" w:pos="3360"/>
        </w:tabs>
        <w:rPr>
          <w:sz w:val="28"/>
          <w:szCs w:val="28"/>
          <w:lang w:val="en-IN"/>
        </w:rPr>
      </w:pPr>
      <w:r w:rsidRPr="00F8791F">
        <w:rPr>
          <w:sz w:val="28"/>
          <w:szCs w:val="28"/>
          <w:lang w:val="en-IN"/>
        </w:rPr>
        <w:lastRenderedPageBreak/>
        <w:t xml:space="preserve">Continuous logging assists in tracking suspicious </w:t>
      </w:r>
      <w:proofErr w:type="spellStart"/>
      <w:r w:rsidRPr="00F8791F">
        <w:rPr>
          <w:sz w:val="28"/>
          <w:szCs w:val="28"/>
          <w:lang w:val="en-IN"/>
        </w:rPr>
        <w:t>behavior</w:t>
      </w:r>
      <w:proofErr w:type="spellEnd"/>
      <w:r w:rsidRPr="00F8791F">
        <w:rPr>
          <w:sz w:val="28"/>
          <w:szCs w:val="28"/>
          <w:lang w:val="en-IN"/>
        </w:rPr>
        <w:t>, similar to SOC monitoring systems.</w:t>
      </w:r>
    </w:p>
    <w:p w14:paraId="06AD1B4A" w14:textId="6D5B0952" w:rsidR="00F8791F" w:rsidRPr="00F8791F" w:rsidRDefault="00F8791F" w:rsidP="00F8791F">
      <w:pPr>
        <w:tabs>
          <w:tab w:val="left" w:pos="3360"/>
        </w:tabs>
        <w:rPr>
          <w:b/>
          <w:bCs/>
          <w:sz w:val="28"/>
          <w:szCs w:val="28"/>
          <w:lang w:val="en-IN"/>
        </w:rPr>
      </w:pPr>
      <w:r>
        <w:rPr>
          <w:b/>
          <w:bCs/>
          <w:sz w:val="28"/>
          <w:szCs w:val="28"/>
          <w:lang w:val="en-IN"/>
        </w:rPr>
        <w:t>9</w:t>
      </w:r>
      <w:r w:rsidRPr="00F8791F">
        <w:rPr>
          <w:b/>
          <w:bCs/>
          <w:sz w:val="28"/>
          <w:szCs w:val="28"/>
          <w:lang w:val="en-IN"/>
        </w:rPr>
        <w:t xml:space="preserve">. </w:t>
      </w:r>
      <w:r w:rsidRPr="00F8791F">
        <w:rPr>
          <w:b/>
          <w:bCs/>
          <w:color w:val="0070C0"/>
          <w:sz w:val="32"/>
          <w:szCs w:val="32"/>
          <w:u w:val="single"/>
          <w:lang w:val="en-IN"/>
        </w:rPr>
        <w:t>Flow Diagram</w:t>
      </w:r>
    </w:p>
    <w:p w14:paraId="39FC9DC8" w14:textId="77777777" w:rsidR="00F8791F" w:rsidRPr="00F8791F" w:rsidRDefault="00F8791F" w:rsidP="00F8791F">
      <w:pPr>
        <w:tabs>
          <w:tab w:val="left" w:pos="3360"/>
        </w:tabs>
        <w:rPr>
          <w:sz w:val="28"/>
          <w:szCs w:val="28"/>
          <w:lang w:val="en-IN"/>
        </w:rPr>
      </w:pPr>
      <w:r w:rsidRPr="00F8791F">
        <w:rPr>
          <w:sz w:val="28"/>
          <w:szCs w:val="28"/>
          <w:lang w:val="en-IN"/>
        </w:rPr>
        <w:t xml:space="preserve">Below is the full flow of the </w:t>
      </w:r>
      <w:r w:rsidRPr="00F8791F">
        <w:rPr>
          <w:b/>
          <w:bCs/>
          <w:sz w:val="28"/>
          <w:szCs w:val="28"/>
          <w:lang w:val="en-IN"/>
        </w:rPr>
        <w:t>Secure File Management System</w:t>
      </w:r>
      <w:r w:rsidRPr="00F8791F">
        <w:rPr>
          <w:sz w:val="28"/>
          <w:szCs w:val="28"/>
          <w:lang w:val="en-IN"/>
        </w:rPr>
        <w:t>, from authentication to file operations and logging.</w:t>
      </w:r>
    </w:p>
    <w:p w14:paraId="2B3DC877" w14:textId="69008821" w:rsidR="00F8791F" w:rsidRPr="00F8791F" w:rsidRDefault="00F8791F" w:rsidP="00F8791F">
      <w:pPr>
        <w:tabs>
          <w:tab w:val="left" w:pos="3360"/>
        </w:tabs>
        <w:rPr>
          <w:sz w:val="24"/>
          <w:szCs w:val="24"/>
          <w:lang w:val="en-IN"/>
        </w:rPr>
      </w:pPr>
    </w:p>
    <w:p w14:paraId="7C4049A7" w14:textId="77777777" w:rsidR="00F8791F" w:rsidRDefault="00F8791F" w:rsidP="00F8791F">
      <w:pPr>
        <w:tabs>
          <w:tab w:val="left" w:pos="3360"/>
        </w:tabs>
        <w:rPr>
          <w:b/>
          <w:bCs/>
          <w:sz w:val="24"/>
          <w:szCs w:val="24"/>
          <w:lang w:val="en-IN"/>
        </w:rPr>
      </w:pPr>
      <w:r w:rsidRPr="00F8791F">
        <w:rPr>
          <w:rFonts w:ascii="Segoe UI Emoji" w:hAnsi="Segoe UI Emoji" w:cs="Segoe UI Emoji"/>
          <w:b/>
          <w:bCs/>
          <w:sz w:val="24"/>
          <w:szCs w:val="24"/>
          <w:lang w:val="en-IN"/>
        </w:rPr>
        <w:t>🔹</w:t>
      </w:r>
      <w:r w:rsidRPr="00F8791F">
        <w:rPr>
          <w:b/>
          <w:bCs/>
          <w:sz w:val="24"/>
          <w:szCs w:val="24"/>
          <w:lang w:val="en-IN"/>
        </w:rPr>
        <w:t xml:space="preserve"> Flow Diagram (Block Representation)</w:t>
      </w:r>
    </w:p>
    <w:p w14:paraId="014106FF" w14:textId="7FF662AA" w:rsidR="00141F44" w:rsidRPr="00F8791F" w:rsidRDefault="00141F44" w:rsidP="00F8791F">
      <w:pPr>
        <w:tabs>
          <w:tab w:val="left" w:pos="3360"/>
        </w:tabs>
        <w:rPr>
          <w:b/>
          <w:bCs/>
          <w:sz w:val="24"/>
          <w:szCs w:val="24"/>
          <w:lang w:val="en-IN"/>
        </w:rPr>
      </w:pPr>
      <w:r>
        <w:rPr>
          <w:b/>
          <w:bCs/>
          <w:noProof/>
          <w:sz w:val="24"/>
          <w:szCs w:val="24"/>
          <w:lang w:val="en-IN"/>
        </w:rPr>
        <w:drawing>
          <wp:inline distT="0" distB="0" distL="0" distR="0" wp14:anchorId="2A341D8D" wp14:editId="67DC810F">
            <wp:extent cx="3500967" cy="5251450"/>
            <wp:effectExtent l="0" t="0" r="4445" b="6350"/>
            <wp:docPr id="184339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90652" name="Picture 1843390652"/>
                    <pic:cNvPicPr/>
                  </pic:nvPicPr>
                  <pic:blipFill>
                    <a:blip r:embed="rId12"/>
                    <a:stretch>
                      <a:fillRect/>
                    </a:stretch>
                  </pic:blipFill>
                  <pic:spPr>
                    <a:xfrm>
                      <a:off x="0" y="0"/>
                      <a:ext cx="3509633" cy="5264448"/>
                    </a:xfrm>
                    <a:prstGeom prst="rect">
                      <a:avLst/>
                    </a:prstGeom>
                  </pic:spPr>
                </pic:pic>
              </a:graphicData>
            </a:graphic>
          </wp:inline>
        </w:drawing>
      </w:r>
    </w:p>
    <w:p w14:paraId="5D352C1C" w14:textId="77777777" w:rsidR="00F8791F" w:rsidRPr="00F8791F" w:rsidRDefault="00F8791F" w:rsidP="00F8791F">
      <w:pPr>
        <w:tabs>
          <w:tab w:val="left" w:pos="3360"/>
        </w:tabs>
        <w:rPr>
          <w:b/>
          <w:bCs/>
          <w:sz w:val="28"/>
          <w:szCs w:val="28"/>
          <w:lang w:val="en-IN"/>
        </w:rPr>
      </w:pPr>
      <w:r w:rsidRPr="00F8791F">
        <w:rPr>
          <w:rFonts w:ascii="Segoe UI Emoji" w:hAnsi="Segoe UI Emoji" w:cs="Segoe UI Emoji"/>
          <w:b/>
          <w:bCs/>
          <w:sz w:val="28"/>
          <w:szCs w:val="28"/>
          <w:lang w:val="en-IN"/>
        </w:rPr>
        <w:t>🔹</w:t>
      </w:r>
      <w:r w:rsidRPr="00F8791F">
        <w:rPr>
          <w:b/>
          <w:bCs/>
          <w:sz w:val="28"/>
          <w:szCs w:val="28"/>
          <w:lang w:val="en-IN"/>
        </w:rPr>
        <w:t xml:space="preserve"> Explanation of Flow</w:t>
      </w:r>
    </w:p>
    <w:p w14:paraId="5BEA15B9" w14:textId="77777777" w:rsidR="00F8791F" w:rsidRPr="00F8791F" w:rsidRDefault="00F8791F" w:rsidP="00F8791F">
      <w:pPr>
        <w:tabs>
          <w:tab w:val="left" w:pos="3360"/>
        </w:tabs>
        <w:rPr>
          <w:b/>
          <w:bCs/>
          <w:sz w:val="28"/>
          <w:szCs w:val="28"/>
          <w:lang w:val="en-IN"/>
        </w:rPr>
      </w:pPr>
      <w:r w:rsidRPr="00F8791F">
        <w:rPr>
          <w:b/>
          <w:bCs/>
          <w:sz w:val="28"/>
          <w:szCs w:val="28"/>
          <w:lang w:val="en-IN"/>
        </w:rPr>
        <w:lastRenderedPageBreak/>
        <w:t>1. Authentication Flow</w:t>
      </w:r>
    </w:p>
    <w:p w14:paraId="3E503518" w14:textId="77777777" w:rsidR="00F8791F" w:rsidRPr="00F8791F" w:rsidRDefault="00F8791F" w:rsidP="00F8791F">
      <w:pPr>
        <w:numPr>
          <w:ilvl w:val="0"/>
          <w:numId w:val="39"/>
        </w:numPr>
        <w:tabs>
          <w:tab w:val="left" w:pos="3360"/>
        </w:tabs>
        <w:rPr>
          <w:sz w:val="28"/>
          <w:szCs w:val="28"/>
          <w:lang w:val="en-IN"/>
        </w:rPr>
      </w:pPr>
      <w:r w:rsidRPr="00F8791F">
        <w:rPr>
          <w:sz w:val="28"/>
          <w:szCs w:val="28"/>
          <w:lang w:val="en-IN"/>
        </w:rPr>
        <w:t>User logs in → credentials verified</w:t>
      </w:r>
    </w:p>
    <w:p w14:paraId="2611C039" w14:textId="77777777" w:rsidR="00F8791F" w:rsidRPr="00F8791F" w:rsidRDefault="00F8791F" w:rsidP="00F8791F">
      <w:pPr>
        <w:numPr>
          <w:ilvl w:val="0"/>
          <w:numId w:val="39"/>
        </w:numPr>
        <w:tabs>
          <w:tab w:val="left" w:pos="3360"/>
        </w:tabs>
        <w:rPr>
          <w:sz w:val="28"/>
          <w:szCs w:val="28"/>
          <w:lang w:val="en-IN"/>
        </w:rPr>
      </w:pPr>
      <w:r w:rsidRPr="00F8791F">
        <w:rPr>
          <w:sz w:val="28"/>
          <w:szCs w:val="28"/>
          <w:lang w:val="en-IN"/>
        </w:rPr>
        <w:t>If correct → OTP generated</w:t>
      </w:r>
    </w:p>
    <w:p w14:paraId="120810C5" w14:textId="77777777" w:rsidR="00F8791F" w:rsidRPr="00F8791F" w:rsidRDefault="00F8791F" w:rsidP="00F8791F">
      <w:pPr>
        <w:numPr>
          <w:ilvl w:val="0"/>
          <w:numId w:val="39"/>
        </w:numPr>
        <w:tabs>
          <w:tab w:val="left" w:pos="3360"/>
        </w:tabs>
        <w:rPr>
          <w:sz w:val="28"/>
          <w:szCs w:val="28"/>
          <w:lang w:val="en-IN"/>
        </w:rPr>
      </w:pPr>
      <w:r w:rsidRPr="00F8791F">
        <w:rPr>
          <w:sz w:val="28"/>
          <w:szCs w:val="28"/>
          <w:lang w:val="en-IN"/>
        </w:rPr>
        <w:t>OTP verified → access granted</w:t>
      </w:r>
    </w:p>
    <w:p w14:paraId="5A7802AC" w14:textId="77777777" w:rsidR="00F8791F" w:rsidRPr="00F8791F" w:rsidRDefault="00F8791F" w:rsidP="00F8791F">
      <w:pPr>
        <w:numPr>
          <w:ilvl w:val="0"/>
          <w:numId w:val="39"/>
        </w:numPr>
        <w:tabs>
          <w:tab w:val="left" w:pos="3360"/>
        </w:tabs>
        <w:rPr>
          <w:sz w:val="28"/>
          <w:szCs w:val="28"/>
          <w:lang w:val="en-IN"/>
        </w:rPr>
      </w:pPr>
      <w:r w:rsidRPr="00F8791F">
        <w:rPr>
          <w:sz w:val="28"/>
          <w:szCs w:val="28"/>
          <w:lang w:val="en-IN"/>
        </w:rPr>
        <w:t>All steps are logged</w:t>
      </w:r>
    </w:p>
    <w:p w14:paraId="490B67A9" w14:textId="77777777" w:rsidR="00F8791F" w:rsidRPr="00F8791F" w:rsidRDefault="00F8791F" w:rsidP="00F8791F">
      <w:pPr>
        <w:tabs>
          <w:tab w:val="left" w:pos="3360"/>
        </w:tabs>
        <w:rPr>
          <w:b/>
          <w:bCs/>
          <w:sz w:val="28"/>
          <w:szCs w:val="28"/>
          <w:lang w:val="en-IN"/>
        </w:rPr>
      </w:pPr>
      <w:r w:rsidRPr="00F8791F">
        <w:rPr>
          <w:b/>
          <w:bCs/>
          <w:sz w:val="28"/>
          <w:szCs w:val="28"/>
          <w:lang w:val="en-IN"/>
        </w:rPr>
        <w:t>2. File Management Flow</w:t>
      </w:r>
    </w:p>
    <w:p w14:paraId="55949CCE" w14:textId="77777777" w:rsidR="00F8791F" w:rsidRPr="00F8791F" w:rsidRDefault="00F8791F" w:rsidP="00F8791F">
      <w:pPr>
        <w:numPr>
          <w:ilvl w:val="0"/>
          <w:numId w:val="40"/>
        </w:numPr>
        <w:tabs>
          <w:tab w:val="left" w:pos="3360"/>
        </w:tabs>
        <w:rPr>
          <w:sz w:val="28"/>
          <w:szCs w:val="28"/>
          <w:lang w:val="en-IN"/>
        </w:rPr>
      </w:pPr>
      <w:r w:rsidRPr="00F8791F">
        <w:rPr>
          <w:sz w:val="28"/>
          <w:szCs w:val="28"/>
          <w:lang w:val="en-IN"/>
        </w:rPr>
        <w:t>Upload → Malicious file detection → allowed/blocked</w:t>
      </w:r>
    </w:p>
    <w:p w14:paraId="41505F95" w14:textId="77777777" w:rsidR="00F8791F" w:rsidRPr="00F8791F" w:rsidRDefault="00F8791F" w:rsidP="00F8791F">
      <w:pPr>
        <w:numPr>
          <w:ilvl w:val="0"/>
          <w:numId w:val="40"/>
        </w:numPr>
        <w:tabs>
          <w:tab w:val="left" w:pos="3360"/>
        </w:tabs>
        <w:rPr>
          <w:sz w:val="28"/>
          <w:szCs w:val="28"/>
          <w:lang w:val="en-IN"/>
        </w:rPr>
      </w:pPr>
      <w:r w:rsidRPr="00F8791F">
        <w:rPr>
          <w:sz w:val="28"/>
          <w:szCs w:val="28"/>
          <w:lang w:val="en-IN"/>
        </w:rPr>
        <w:t>Encrypt/Decrypt → toggle status → log entry</w:t>
      </w:r>
    </w:p>
    <w:p w14:paraId="436F9B50" w14:textId="77777777" w:rsidR="00F8791F" w:rsidRPr="00F8791F" w:rsidRDefault="00F8791F" w:rsidP="00F8791F">
      <w:pPr>
        <w:numPr>
          <w:ilvl w:val="0"/>
          <w:numId w:val="40"/>
        </w:numPr>
        <w:tabs>
          <w:tab w:val="left" w:pos="3360"/>
        </w:tabs>
        <w:rPr>
          <w:sz w:val="28"/>
          <w:szCs w:val="28"/>
          <w:lang w:val="en-IN"/>
        </w:rPr>
      </w:pPr>
      <w:r w:rsidRPr="00F8791F">
        <w:rPr>
          <w:sz w:val="28"/>
          <w:szCs w:val="28"/>
          <w:lang w:val="en-IN"/>
        </w:rPr>
        <w:t>Rename → length validation → success/block</w:t>
      </w:r>
    </w:p>
    <w:p w14:paraId="2BA63124" w14:textId="77777777" w:rsidR="00F8791F" w:rsidRPr="00F8791F" w:rsidRDefault="00F8791F" w:rsidP="00F8791F">
      <w:pPr>
        <w:numPr>
          <w:ilvl w:val="0"/>
          <w:numId w:val="40"/>
        </w:numPr>
        <w:tabs>
          <w:tab w:val="left" w:pos="3360"/>
        </w:tabs>
        <w:rPr>
          <w:sz w:val="28"/>
          <w:szCs w:val="28"/>
          <w:lang w:val="en-IN"/>
        </w:rPr>
      </w:pPr>
      <w:r w:rsidRPr="00F8791F">
        <w:rPr>
          <w:sz w:val="28"/>
          <w:szCs w:val="28"/>
          <w:lang w:val="en-IN"/>
        </w:rPr>
        <w:t>Delete → remove file → add log</w:t>
      </w:r>
    </w:p>
    <w:p w14:paraId="21B80D31" w14:textId="77777777" w:rsidR="00F8791F" w:rsidRPr="00F8791F" w:rsidRDefault="00F8791F" w:rsidP="00F8791F">
      <w:pPr>
        <w:tabs>
          <w:tab w:val="left" w:pos="3360"/>
        </w:tabs>
        <w:rPr>
          <w:b/>
          <w:bCs/>
          <w:sz w:val="28"/>
          <w:szCs w:val="28"/>
          <w:lang w:val="en-IN"/>
        </w:rPr>
      </w:pPr>
      <w:r w:rsidRPr="00F8791F">
        <w:rPr>
          <w:b/>
          <w:bCs/>
          <w:sz w:val="28"/>
          <w:szCs w:val="28"/>
          <w:lang w:val="en-IN"/>
        </w:rPr>
        <w:t>3. Audit Logging Flow</w:t>
      </w:r>
    </w:p>
    <w:p w14:paraId="2CDEE5D9" w14:textId="77777777" w:rsidR="00F8791F" w:rsidRPr="00F8791F" w:rsidRDefault="00F8791F" w:rsidP="00F8791F">
      <w:pPr>
        <w:tabs>
          <w:tab w:val="left" w:pos="3360"/>
        </w:tabs>
        <w:rPr>
          <w:sz w:val="28"/>
          <w:szCs w:val="28"/>
          <w:lang w:val="en-IN"/>
        </w:rPr>
      </w:pPr>
      <w:r w:rsidRPr="00F8791F">
        <w:rPr>
          <w:sz w:val="28"/>
          <w:szCs w:val="28"/>
          <w:lang w:val="en-IN"/>
        </w:rPr>
        <w:t>Every action generates logs with:</w:t>
      </w:r>
    </w:p>
    <w:p w14:paraId="7E246F86" w14:textId="77777777" w:rsidR="00F8791F" w:rsidRPr="00F8791F" w:rsidRDefault="00F8791F" w:rsidP="00F8791F">
      <w:pPr>
        <w:numPr>
          <w:ilvl w:val="0"/>
          <w:numId w:val="41"/>
        </w:numPr>
        <w:tabs>
          <w:tab w:val="left" w:pos="3360"/>
        </w:tabs>
        <w:rPr>
          <w:sz w:val="28"/>
          <w:szCs w:val="28"/>
          <w:lang w:val="en-IN"/>
        </w:rPr>
      </w:pPr>
      <w:r w:rsidRPr="00F8791F">
        <w:rPr>
          <w:sz w:val="28"/>
          <w:szCs w:val="28"/>
          <w:lang w:val="en-IN"/>
        </w:rPr>
        <w:t>Timestamp</w:t>
      </w:r>
    </w:p>
    <w:p w14:paraId="56D762A3" w14:textId="77777777" w:rsidR="00F8791F" w:rsidRPr="00F8791F" w:rsidRDefault="00F8791F" w:rsidP="00F8791F">
      <w:pPr>
        <w:numPr>
          <w:ilvl w:val="0"/>
          <w:numId w:val="41"/>
        </w:numPr>
        <w:tabs>
          <w:tab w:val="left" w:pos="3360"/>
        </w:tabs>
        <w:rPr>
          <w:sz w:val="28"/>
          <w:szCs w:val="28"/>
          <w:lang w:val="en-IN"/>
        </w:rPr>
      </w:pPr>
      <w:r w:rsidRPr="00F8791F">
        <w:rPr>
          <w:sz w:val="28"/>
          <w:szCs w:val="28"/>
          <w:lang w:val="en-IN"/>
        </w:rPr>
        <w:t>Type (info, success, warning, error, critical)</w:t>
      </w:r>
    </w:p>
    <w:p w14:paraId="1FEFE3E7" w14:textId="77777777" w:rsidR="00F8791F" w:rsidRPr="00F8791F" w:rsidRDefault="00F8791F" w:rsidP="00F8791F">
      <w:pPr>
        <w:numPr>
          <w:ilvl w:val="0"/>
          <w:numId w:val="41"/>
        </w:numPr>
        <w:tabs>
          <w:tab w:val="left" w:pos="3360"/>
        </w:tabs>
        <w:rPr>
          <w:sz w:val="28"/>
          <w:szCs w:val="28"/>
          <w:lang w:val="en-IN"/>
        </w:rPr>
      </w:pPr>
      <w:r w:rsidRPr="00F8791F">
        <w:rPr>
          <w:sz w:val="28"/>
          <w:szCs w:val="28"/>
          <w:lang w:val="en-IN"/>
        </w:rPr>
        <w:t>Description</w:t>
      </w:r>
    </w:p>
    <w:p w14:paraId="33B72241" w14:textId="26C55F71" w:rsidR="00F8791F" w:rsidRPr="00F8791F" w:rsidRDefault="00F8791F" w:rsidP="00F8791F">
      <w:pPr>
        <w:tabs>
          <w:tab w:val="left" w:pos="3360"/>
        </w:tabs>
        <w:rPr>
          <w:sz w:val="28"/>
          <w:szCs w:val="28"/>
          <w:lang w:val="en-IN"/>
        </w:rPr>
      </w:pPr>
    </w:p>
    <w:p w14:paraId="72C794B2" w14:textId="14B19D73" w:rsidR="00FA33AA" w:rsidRDefault="00FA33AA" w:rsidP="00FA33AA">
      <w:pPr>
        <w:tabs>
          <w:tab w:val="left" w:pos="3360"/>
        </w:tabs>
        <w:rPr>
          <w:sz w:val="28"/>
          <w:szCs w:val="28"/>
          <w:lang w:val="en-IN"/>
        </w:rPr>
      </w:pPr>
    </w:p>
    <w:p w14:paraId="6D629E07" w14:textId="77777777" w:rsidR="00FA33AA" w:rsidRDefault="00FA33AA" w:rsidP="00FA33AA">
      <w:pPr>
        <w:tabs>
          <w:tab w:val="left" w:pos="3360"/>
        </w:tabs>
        <w:rPr>
          <w:sz w:val="28"/>
          <w:szCs w:val="28"/>
          <w:lang w:val="en-IN"/>
        </w:rPr>
      </w:pPr>
    </w:p>
    <w:p w14:paraId="1687AD80" w14:textId="77777777" w:rsidR="00FA33AA" w:rsidRDefault="00FA33AA" w:rsidP="00FA33AA">
      <w:pPr>
        <w:tabs>
          <w:tab w:val="left" w:pos="3360"/>
        </w:tabs>
        <w:rPr>
          <w:sz w:val="28"/>
          <w:szCs w:val="28"/>
          <w:lang w:val="en-IN"/>
        </w:rPr>
      </w:pPr>
    </w:p>
    <w:p w14:paraId="21DF7E4D" w14:textId="77777777" w:rsidR="00FA33AA" w:rsidRDefault="00FA33AA" w:rsidP="00FA33AA">
      <w:pPr>
        <w:tabs>
          <w:tab w:val="left" w:pos="3360"/>
        </w:tabs>
        <w:rPr>
          <w:sz w:val="28"/>
          <w:szCs w:val="28"/>
          <w:lang w:val="en-IN"/>
        </w:rPr>
      </w:pPr>
    </w:p>
    <w:p w14:paraId="29C17EB0" w14:textId="77777777" w:rsidR="00FA33AA" w:rsidRDefault="00FA33AA" w:rsidP="00FA33AA">
      <w:pPr>
        <w:tabs>
          <w:tab w:val="left" w:pos="3360"/>
        </w:tabs>
        <w:rPr>
          <w:sz w:val="28"/>
          <w:szCs w:val="28"/>
          <w:lang w:val="en-IN"/>
        </w:rPr>
      </w:pPr>
    </w:p>
    <w:p w14:paraId="6DA4A00D" w14:textId="77777777" w:rsidR="00FA33AA" w:rsidRDefault="00FA33AA" w:rsidP="00FA33AA">
      <w:pPr>
        <w:tabs>
          <w:tab w:val="left" w:pos="3360"/>
        </w:tabs>
        <w:rPr>
          <w:sz w:val="28"/>
          <w:szCs w:val="28"/>
          <w:lang w:val="en-IN"/>
        </w:rPr>
      </w:pPr>
    </w:p>
    <w:p w14:paraId="41E49DA3" w14:textId="77777777" w:rsidR="00FA33AA" w:rsidRDefault="00FA33AA" w:rsidP="00FA33AA">
      <w:pPr>
        <w:tabs>
          <w:tab w:val="left" w:pos="3360"/>
        </w:tabs>
        <w:rPr>
          <w:sz w:val="28"/>
          <w:szCs w:val="28"/>
        </w:rPr>
      </w:pPr>
    </w:p>
    <w:p w14:paraId="5C58C9C5" w14:textId="6DC4B252" w:rsidR="00FA33AA" w:rsidRPr="00FA33AA" w:rsidRDefault="0059264F" w:rsidP="00FA33AA">
      <w:pPr>
        <w:tabs>
          <w:tab w:val="left" w:pos="3360"/>
        </w:tabs>
        <w:rPr>
          <w:color w:val="0070C0"/>
          <w:sz w:val="32"/>
          <w:szCs w:val="32"/>
        </w:rPr>
      </w:pPr>
      <w:r>
        <w:rPr>
          <w:color w:val="0070C0"/>
          <w:sz w:val="32"/>
          <w:szCs w:val="32"/>
        </w:rPr>
        <w:t xml:space="preserve">10 </w:t>
      </w:r>
      <w:r w:rsidR="00FA33AA" w:rsidRPr="00FA33AA">
        <w:rPr>
          <w:color w:val="0070C0"/>
          <w:sz w:val="32"/>
          <w:szCs w:val="32"/>
        </w:rPr>
        <w:t>Revision Tracking on GitHub</w:t>
      </w:r>
    </w:p>
    <w:p w14:paraId="7E1AC45D" w14:textId="77777777" w:rsidR="00EB3CDB" w:rsidRDefault="00FA33AA" w:rsidP="00FA33AA">
      <w:pPr>
        <w:numPr>
          <w:ilvl w:val="0"/>
          <w:numId w:val="51"/>
        </w:numPr>
        <w:tabs>
          <w:tab w:val="left" w:pos="3360"/>
        </w:tabs>
        <w:rPr>
          <w:sz w:val="28"/>
          <w:szCs w:val="28"/>
        </w:rPr>
      </w:pPr>
      <w:r w:rsidRPr="00FA33AA">
        <w:rPr>
          <w:sz w:val="28"/>
          <w:szCs w:val="28"/>
        </w:rPr>
        <w:t xml:space="preserve">Repository Name: </w:t>
      </w:r>
    </w:p>
    <w:p w14:paraId="4936FD23" w14:textId="7EBEF06F" w:rsidR="00EB3CDB" w:rsidRDefault="00EB3CDB" w:rsidP="00EB3CDB">
      <w:pPr>
        <w:tabs>
          <w:tab w:val="left" w:pos="3360"/>
        </w:tabs>
        <w:ind w:left="720"/>
        <w:rPr>
          <w:sz w:val="28"/>
          <w:szCs w:val="28"/>
        </w:rPr>
      </w:pPr>
      <w:r w:rsidRPr="00EB3CDB">
        <w:rPr>
          <w:sz w:val="28"/>
          <w:szCs w:val="28"/>
        </w:rPr>
        <w:t>Secure-File-Management-System</w:t>
      </w:r>
    </w:p>
    <w:p w14:paraId="55418466" w14:textId="2D058E76" w:rsidR="00FA33AA" w:rsidRPr="00FA33AA" w:rsidRDefault="00141F44" w:rsidP="00EB3CDB">
      <w:pPr>
        <w:tabs>
          <w:tab w:val="left" w:pos="3360"/>
        </w:tabs>
        <w:ind w:left="720"/>
        <w:rPr>
          <w:sz w:val="28"/>
          <w:szCs w:val="28"/>
        </w:rPr>
      </w:pPr>
      <w:r>
        <w:rPr>
          <w:sz w:val="28"/>
          <w:szCs w:val="28"/>
        </w:rPr>
        <w:t>OS-project</w:t>
      </w:r>
    </w:p>
    <w:p w14:paraId="72141659" w14:textId="77777777" w:rsidR="00EB3CDB" w:rsidRDefault="00FA33AA" w:rsidP="00FA33AA">
      <w:pPr>
        <w:numPr>
          <w:ilvl w:val="0"/>
          <w:numId w:val="51"/>
        </w:numPr>
        <w:tabs>
          <w:tab w:val="left" w:pos="3360"/>
        </w:tabs>
        <w:rPr>
          <w:sz w:val="28"/>
          <w:szCs w:val="28"/>
        </w:rPr>
      </w:pPr>
      <w:r w:rsidRPr="00FA33AA">
        <w:rPr>
          <w:sz w:val="28"/>
          <w:szCs w:val="28"/>
        </w:rPr>
        <w:t xml:space="preserve">GitHub Link: </w:t>
      </w:r>
      <w:r w:rsidR="00EB3CDB">
        <w:rPr>
          <w:sz w:val="28"/>
          <w:szCs w:val="28"/>
        </w:rPr>
        <w:br/>
      </w:r>
      <w:hyperlink r:id="rId13" w:history="1">
        <w:r w:rsidR="00EB3CDB" w:rsidRPr="00EB3CDB">
          <w:rPr>
            <w:rStyle w:val="Hyperlink"/>
            <w:sz w:val="28"/>
            <w:szCs w:val="28"/>
          </w:rPr>
          <w:t>https://github.com/SampathKumar-4036077/Secure-File-Management-System</w:t>
        </w:r>
      </w:hyperlink>
    </w:p>
    <w:p w14:paraId="4D81243B" w14:textId="63EC0F4E" w:rsidR="00FA33AA" w:rsidRPr="00FA33AA" w:rsidRDefault="00EB3CDB" w:rsidP="00EB3CDB">
      <w:pPr>
        <w:tabs>
          <w:tab w:val="left" w:pos="3360"/>
        </w:tabs>
        <w:ind w:left="720"/>
        <w:rPr>
          <w:sz w:val="28"/>
          <w:szCs w:val="28"/>
        </w:rPr>
      </w:pPr>
      <w:r>
        <w:rPr>
          <w:sz w:val="28"/>
          <w:szCs w:val="28"/>
        </w:rPr>
        <w:br/>
      </w:r>
      <w:hyperlink r:id="rId14" w:history="1">
        <w:r w:rsidRPr="00C223A2">
          <w:rPr>
            <w:rStyle w:val="Hyperlink"/>
            <w:sz w:val="28"/>
            <w:szCs w:val="28"/>
          </w:rPr>
          <w:t>https://github.com/Hrex2/OS-project</w:t>
        </w:r>
      </w:hyperlink>
    </w:p>
    <w:p w14:paraId="26EEEB3A" w14:textId="77777777" w:rsidR="00FA33AA" w:rsidRDefault="00FA33AA" w:rsidP="00FA33AA">
      <w:pPr>
        <w:tabs>
          <w:tab w:val="left" w:pos="3360"/>
        </w:tabs>
        <w:rPr>
          <w:color w:val="0070C0"/>
          <w:sz w:val="32"/>
          <w:szCs w:val="32"/>
          <w:lang w:val="en-IN"/>
        </w:rPr>
      </w:pPr>
    </w:p>
    <w:p w14:paraId="78B7969B" w14:textId="77777777" w:rsidR="00FA33AA" w:rsidRDefault="00FA33AA" w:rsidP="00FA33AA">
      <w:pPr>
        <w:tabs>
          <w:tab w:val="left" w:pos="3360"/>
        </w:tabs>
        <w:rPr>
          <w:color w:val="0070C0"/>
          <w:sz w:val="32"/>
          <w:szCs w:val="32"/>
          <w:lang w:val="en-IN"/>
        </w:rPr>
      </w:pPr>
    </w:p>
    <w:p w14:paraId="134CB0D3" w14:textId="77777777" w:rsidR="00FA33AA" w:rsidRDefault="00FA33AA" w:rsidP="00FA33AA">
      <w:pPr>
        <w:tabs>
          <w:tab w:val="left" w:pos="3360"/>
        </w:tabs>
        <w:rPr>
          <w:color w:val="0070C0"/>
          <w:sz w:val="32"/>
          <w:szCs w:val="32"/>
          <w:lang w:val="en-IN"/>
        </w:rPr>
      </w:pPr>
    </w:p>
    <w:p w14:paraId="26FBB571" w14:textId="77777777" w:rsidR="00FA33AA" w:rsidRDefault="00FA33AA" w:rsidP="00FA33AA">
      <w:pPr>
        <w:tabs>
          <w:tab w:val="left" w:pos="3360"/>
        </w:tabs>
        <w:rPr>
          <w:color w:val="0070C0"/>
          <w:sz w:val="32"/>
          <w:szCs w:val="32"/>
          <w:lang w:val="en-IN"/>
        </w:rPr>
      </w:pPr>
    </w:p>
    <w:p w14:paraId="5988CBB1" w14:textId="77777777" w:rsidR="00FA33AA" w:rsidRDefault="00FA33AA" w:rsidP="00FA33AA">
      <w:pPr>
        <w:tabs>
          <w:tab w:val="left" w:pos="3360"/>
        </w:tabs>
        <w:rPr>
          <w:color w:val="0070C0"/>
          <w:sz w:val="32"/>
          <w:szCs w:val="32"/>
          <w:lang w:val="en-IN"/>
        </w:rPr>
      </w:pPr>
    </w:p>
    <w:p w14:paraId="0FAA1C78" w14:textId="77777777" w:rsidR="00FA33AA" w:rsidRDefault="00FA33AA" w:rsidP="00FA33AA">
      <w:pPr>
        <w:tabs>
          <w:tab w:val="left" w:pos="3360"/>
        </w:tabs>
        <w:rPr>
          <w:color w:val="0070C0"/>
          <w:sz w:val="32"/>
          <w:szCs w:val="32"/>
          <w:lang w:val="en-IN"/>
        </w:rPr>
      </w:pPr>
    </w:p>
    <w:p w14:paraId="4BD542EA" w14:textId="77777777" w:rsidR="00FA33AA" w:rsidRDefault="00FA33AA" w:rsidP="00FA33AA">
      <w:pPr>
        <w:tabs>
          <w:tab w:val="left" w:pos="3360"/>
        </w:tabs>
        <w:rPr>
          <w:color w:val="0070C0"/>
          <w:sz w:val="32"/>
          <w:szCs w:val="32"/>
          <w:lang w:val="en-IN"/>
        </w:rPr>
      </w:pPr>
    </w:p>
    <w:p w14:paraId="55170C80" w14:textId="77777777" w:rsidR="00FA33AA" w:rsidRDefault="00FA33AA" w:rsidP="00FA33AA">
      <w:pPr>
        <w:tabs>
          <w:tab w:val="left" w:pos="3360"/>
        </w:tabs>
        <w:rPr>
          <w:color w:val="0070C0"/>
          <w:sz w:val="32"/>
          <w:szCs w:val="32"/>
          <w:lang w:val="en-IN"/>
        </w:rPr>
      </w:pPr>
    </w:p>
    <w:p w14:paraId="7E42EAE0" w14:textId="77777777" w:rsidR="00FA33AA" w:rsidRDefault="00FA33AA" w:rsidP="00FA33AA">
      <w:pPr>
        <w:tabs>
          <w:tab w:val="left" w:pos="3360"/>
        </w:tabs>
        <w:rPr>
          <w:color w:val="0070C0"/>
          <w:sz w:val="32"/>
          <w:szCs w:val="32"/>
          <w:lang w:val="en-IN"/>
        </w:rPr>
      </w:pPr>
    </w:p>
    <w:p w14:paraId="05CDD046" w14:textId="77777777" w:rsidR="00FA33AA" w:rsidRDefault="00FA33AA" w:rsidP="00FA33AA">
      <w:pPr>
        <w:tabs>
          <w:tab w:val="left" w:pos="3360"/>
        </w:tabs>
        <w:rPr>
          <w:color w:val="0070C0"/>
          <w:sz w:val="32"/>
          <w:szCs w:val="32"/>
          <w:lang w:val="en-IN"/>
        </w:rPr>
      </w:pPr>
    </w:p>
    <w:p w14:paraId="13210A43" w14:textId="77777777" w:rsidR="00FA33AA" w:rsidRDefault="00FA33AA" w:rsidP="00FA33AA">
      <w:pPr>
        <w:tabs>
          <w:tab w:val="left" w:pos="3360"/>
        </w:tabs>
        <w:rPr>
          <w:color w:val="0070C0"/>
          <w:sz w:val="32"/>
          <w:szCs w:val="32"/>
          <w:lang w:val="en-IN"/>
        </w:rPr>
      </w:pPr>
    </w:p>
    <w:p w14:paraId="30F8104C" w14:textId="77777777" w:rsidR="00FA33AA" w:rsidRDefault="00FA33AA" w:rsidP="00FA33AA">
      <w:pPr>
        <w:tabs>
          <w:tab w:val="left" w:pos="3360"/>
        </w:tabs>
        <w:rPr>
          <w:color w:val="0070C0"/>
          <w:sz w:val="32"/>
          <w:szCs w:val="32"/>
          <w:lang w:val="en-IN"/>
        </w:rPr>
      </w:pPr>
    </w:p>
    <w:p w14:paraId="12D3C359" w14:textId="77777777" w:rsidR="00FA33AA" w:rsidRDefault="00FA33AA" w:rsidP="00FA33AA">
      <w:pPr>
        <w:tabs>
          <w:tab w:val="left" w:pos="3360"/>
        </w:tabs>
        <w:rPr>
          <w:color w:val="0070C0"/>
          <w:sz w:val="32"/>
          <w:szCs w:val="32"/>
          <w:lang w:val="en-IN"/>
        </w:rPr>
      </w:pPr>
    </w:p>
    <w:p w14:paraId="6F8DDBB6" w14:textId="77777777" w:rsidR="00FA33AA" w:rsidRDefault="00FA33AA" w:rsidP="00FA33AA">
      <w:pPr>
        <w:tabs>
          <w:tab w:val="left" w:pos="3360"/>
        </w:tabs>
        <w:rPr>
          <w:color w:val="0070C0"/>
          <w:sz w:val="32"/>
          <w:szCs w:val="32"/>
          <w:lang w:val="en-IN"/>
        </w:rPr>
      </w:pPr>
    </w:p>
    <w:p w14:paraId="25E7224D" w14:textId="77777777" w:rsidR="00FA33AA" w:rsidRDefault="00FA33AA" w:rsidP="00FA33AA">
      <w:pPr>
        <w:tabs>
          <w:tab w:val="left" w:pos="3360"/>
        </w:tabs>
        <w:rPr>
          <w:color w:val="0070C0"/>
          <w:sz w:val="32"/>
          <w:szCs w:val="32"/>
          <w:lang w:val="en-IN"/>
        </w:rPr>
      </w:pPr>
    </w:p>
    <w:p w14:paraId="53A464E2" w14:textId="77777777" w:rsidR="00FA33AA" w:rsidRDefault="00FA33AA" w:rsidP="00FA33AA">
      <w:pPr>
        <w:tabs>
          <w:tab w:val="left" w:pos="3360"/>
        </w:tabs>
        <w:rPr>
          <w:color w:val="0070C0"/>
          <w:sz w:val="32"/>
          <w:szCs w:val="32"/>
          <w:lang w:val="en-IN"/>
        </w:rPr>
      </w:pPr>
    </w:p>
    <w:p w14:paraId="12CC309C" w14:textId="77777777" w:rsidR="00FA33AA" w:rsidRDefault="00FA33AA" w:rsidP="00FA33AA">
      <w:pPr>
        <w:tabs>
          <w:tab w:val="left" w:pos="3360"/>
        </w:tabs>
        <w:rPr>
          <w:color w:val="0070C0"/>
          <w:sz w:val="32"/>
          <w:szCs w:val="32"/>
          <w:lang w:val="en-IN"/>
        </w:rPr>
      </w:pPr>
    </w:p>
    <w:p w14:paraId="26237DBE" w14:textId="77777777" w:rsidR="00FA33AA" w:rsidRPr="00FA33AA" w:rsidRDefault="00FA33AA" w:rsidP="00FA33AA">
      <w:pPr>
        <w:tabs>
          <w:tab w:val="left" w:pos="3360"/>
        </w:tabs>
        <w:rPr>
          <w:color w:val="0070C0"/>
          <w:sz w:val="32"/>
          <w:szCs w:val="32"/>
          <w:lang w:val="en-IN"/>
        </w:rPr>
      </w:pPr>
    </w:p>
    <w:p w14:paraId="6DA066D3" w14:textId="6982440D" w:rsidR="00FA33AA" w:rsidRPr="00FA33AA" w:rsidRDefault="00FA33AA" w:rsidP="00FA33AA">
      <w:pPr>
        <w:tabs>
          <w:tab w:val="left" w:pos="3360"/>
        </w:tabs>
        <w:rPr>
          <w:b/>
          <w:bCs/>
          <w:color w:val="0070C0"/>
          <w:sz w:val="32"/>
          <w:szCs w:val="32"/>
          <w:lang w:val="en-IN"/>
        </w:rPr>
      </w:pPr>
      <w:r w:rsidRPr="00FA33AA">
        <w:rPr>
          <w:b/>
          <w:bCs/>
          <w:color w:val="0070C0"/>
          <w:sz w:val="32"/>
          <w:szCs w:val="32"/>
          <w:lang w:val="en-IN"/>
        </w:rPr>
        <w:t>1</w:t>
      </w:r>
      <w:r w:rsidR="0059264F">
        <w:rPr>
          <w:b/>
          <w:bCs/>
          <w:color w:val="0070C0"/>
          <w:sz w:val="32"/>
          <w:szCs w:val="32"/>
          <w:lang w:val="en-IN"/>
        </w:rPr>
        <w:t>1</w:t>
      </w:r>
      <w:r w:rsidRPr="00FA33AA">
        <w:rPr>
          <w:b/>
          <w:bCs/>
          <w:color w:val="0070C0"/>
          <w:sz w:val="32"/>
          <w:szCs w:val="32"/>
          <w:lang w:val="en-IN"/>
        </w:rPr>
        <w:t xml:space="preserve">. </w:t>
      </w:r>
      <w:r w:rsidRPr="00FA33AA">
        <w:rPr>
          <w:b/>
          <w:bCs/>
          <w:color w:val="0070C0"/>
          <w:sz w:val="32"/>
          <w:szCs w:val="32"/>
          <w:u w:val="single"/>
          <w:lang w:val="en-IN"/>
        </w:rPr>
        <w:t>Conclusion and Future Scope</w:t>
      </w:r>
    </w:p>
    <w:p w14:paraId="3D9597BA" w14:textId="77777777" w:rsidR="00FA33AA" w:rsidRPr="00FA33AA" w:rsidRDefault="00FA33AA" w:rsidP="00FA33AA">
      <w:pPr>
        <w:tabs>
          <w:tab w:val="left" w:pos="3360"/>
        </w:tabs>
        <w:rPr>
          <w:b/>
          <w:bCs/>
          <w:sz w:val="28"/>
          <w:szCs w:val="28"/>
          <w:lang w:val="en-IN"/>
        </w:rPr>
      </w:pPr>
      <w:r w:rsidRPr="00FA33AA">
        <w:rPr>
          <w:b/>
          <w:bCs/>
          <w:sz w:val="28"/>
          <w:szCs w:val="28"/>
          <w:lang w:val="en-IN"/>
        </w:rPr>
        <w:t>Conclusion</w:t>
      </w:r>
    </w:p>
    <w:p w14:paraId="2EEA83C7" w14:textId="77777777" w:rsidR="00FA33AA" w:rsidRPr="00FA33AA" w:rsidRDefault="00FA33AA" w:rsidP="00FA33AA">
      <w:pPr>
        <w:tabs>
          <w:tab w:val="left" w:pos="3360"/>
        </w:tabs>
        <w:rPr>
          <w:sz w:val="28"/>
          <w:szCs w:val="28"/>
          <w:lang w:val="en-IN"/>
        </w:rPr>
      </w:pPr>
      <w:r w:rsidRPr="00FA33AA">
        <w:rPr>
          <w:sz w:val="28"/>
          <w:szCs w:val="28"/>
          <w:lang w:val="en-IN"/>
        </w:rPr>
        <w:t xml:space="preserve">The </w:t>
      </w:r>
      <w:r w:rsidRPr="00FA33AA">
        <w:rPr>
          <w:b/>
          <w:bCs/>
          <w:sz w:val="28"/>
          <w:szCs w:val="28"/>
          <w:lang w:val="en-IN"/>
        </w:rPr>
        <w:t>Secure File Management System</w:t>
      </w:r>
      <w:r w:rsidRPr="00FA33AA">
        <w:rPr>
          <w:sz w:val="28"/>
          <w:szCs w:val="28"/>
          <w:lang w:val="en-IN"/>
        </w:rPr>
        <w:t xml:space="preserve"> successfully demonstrates the essential components of modern, security-focused web applications. By utilizing </w:t>
      </w:r>
      <w:r w:rsidRPr="00FA33AA">
        <w:rPr>
          <w:b/>
          <w:bCs/>
          <w:sz w:val="28"/>
          <w:szCs w:val="28"/>
          <w:lang w:val="en-IN"/>
        </w:rPr>
        <w:t>React.js</w:t>
      </w:r>
      <w:r w:rsidRPr="00FA33AA">
        <w:rPr>
          <w:sz w:val="28"/>
          <w:szCs w:val="28"/>
          <w:lang w:val="en-IN"/>
        </w:rPr>
        <w:t xml:space="preserve">, </w:t>
      </w:r>
      <w:r w:rsidRPr="00FA33AA">
        <w:rPr>
          <w:b/>
          <w:bCs/>
          <w:sz w:val="28"/>
          <w:szCs w:val="28"/>
          <w:lang w:val="en-IN"/>
        </w:rPr>
        <w:t>Tailwind CSS</w:t>
      </w:r>
      <w:r w:rsidRPr="00FA33AA">
        <w:rPr>
          <w:sz w:val="28"/>
          <w:szCs w:val="28"/>
          <w:lang w:val="en-IN"/>
        </w:rPr>
        <w:t>, and simulated encryption, the project replicates how real-world platforms handle secure file storage and user authentication.</w:t>
      </w:r>
    </w:p>
    <w:p w14:paraId="75CE2E86" w14:textId="77777777" w:rsidR="00FA33AA" w:rsidRPr="00FA33AA" w:rsidRDefault="00FA33AA" w:rsidP="00FA33AA">
      <w:pPr>
        <w:tabs>
          <w:tab w:val="left" w:pos="3360"/>
        </w:tabs>
        <w:rPr>
          <w:sz w:val="28"/>
          <w:szCs w:val="28"/>
          <w:lang w:val="en-IN"/>
        </w:rPr>
      </w:pPr>
      <w:r w:rsidRPr="00FA33AA">
        <w:rPr>
          <w:sz w:val="28"/>
          <w:szCs w:val="28"/>
          <w:lang w:val="en-IN"/>
        </w:rPr>
        <w:t>Key achievements of this project include:</w:t>
      </w:r>
    </w:p>
    <w:p w14:paraId="01DBC498" w14:textId="77777777" w:rsidR="00FA33AA" w:rsidRPr="00FA33AA" w:rsidRDefault="00FA33AA" w:rsidP="00FA33AA">
      <w:pPr>
        <w:numPr>
          <w:ilvl w:val="0"/>
          <w:numId w:val="42"/>
        </w:numPr>
        <w:tabs>
          <w:tab w:val="left" w:pos="3360"/>
        </w:tabs>
        <w:rPr>
          <w:sz w:val="28"/>
          <w:szCs w:val="28"/>
          <w:lang w:val="en-IN"/>
        </w:rPr>
      </w:pPr>
      <w:r w:rsidRPr="00FA33AA">
        <w:rPr>
          <w:sz w:val="28"/>
          <w:szCs w:val="28"/>
          <w:lang w:val="en-IN"/>
        </w:rPr>
        <w:t xml:space="preserve">Implementation of </w:t>
      </w:r>
      <w:r w:rsidRPr="00FA33AA">
        <w:rPr>
          <w:b/>
          <w:bCs/>
          <w:sz w:val="28"/>
          <w:szCs w:val="28"/>
          <w:lang w:val="en-IN"/>
        </w:rPr>
        <w:t>multi-layer authentication</w:t>
      </w:r>
      <w:r w:rsidRPr="00FA33AA">
        <w:rPr>
          <w:sz w:val="28"/>
          <w:szCs w:val="28"/>
          <w:lang w:val="en-IN"/>
        </w:rPr>
        <w:t xml:space="preserve"> (password + OTP)</w:t>
      </w:r>
    </w:p>
    <w:p w14:paraId="67119CB6" w14:textId="77777777" w:rsidR="00FA33AA" w:rsidRPr="00FA33AA" w:rsidRDefault="00FA33AA" w:rsidP="00FA33AA">
      <w:pPr>
        <w:numPr>
          <w:ilvl w:val="0"/>
          <w:numId w:val="42"/>
        </w:numPr>
        <w:tabs>
          <w:tab w:val="left" w:pos="3360"/>
        </w:tabs>
        <w:rPr>
          <w:sz w:val="28"/>
          <w:szCs w:val="28"/>
          <w:lang w:val="en-IN"/>
        </w:rPr>
      </w:pPr>
      <w:r w:rsidRPr="00FA33AA">
        <w:rPr>
          <w:sz w:val="28"/>
          <w:szCs w:val="28"/>
          <w:lang w:val="en-IN"/>
        </w:rPr>
        <w:t xml:space="preserve">Safe and controlled </w:t>
      </w:r>
      <w:r w:rsidRPr="00FA33AA">
        <w:rPr>
          <w:b/>
          <w:bCs/>
          <w:sz w:val="28"/>
          <w:szCs w:val="28"/>
          <w:lang w:val="en-IN"/>
        </w:rPr>
        <w:t>file upload system</w:t>
      </w:r>
    </w:p>
    <w:p w14:paraId="29B5D361" w14:textId="77777777" w:rsidR="00FA33AA" w:rsidRPr="00FA33AA" w:rsidRDefault="00FA33AA" w:rsidP="00FA33AA">
      <w:pPr>
        <w:numPr>
          <w:ilvl w:val="0"/>
          <w:numId w:val="42"/>
        </w:numPr>
        <w:tabs>
          <w:tab w:val="left" w:pos="3360"/>
        </w:tabs>
        <w:rPr>
          <w:sz w:val="28"/>
          <w:szCs w:val="28"/>
          <w:lang w:val="en-IN"/>
        </w:rPr>
      </w:pPr>
      <w:r w:rsidRPr="00FA33AA">
        <w:rPr>
          <w:b/>
          <w:bCs/>
          <w:sz w:val="28"/>
          <w:szCs w:val="28"/>
          <w:lang w:val="en-IN"/>
        </w:rPr>
        <w:t>Malware detection</w:t>
      </w:r>
      <w:r w:rsidRPr="00FA33AA">
        <w:rPr>
          <w:sz w:val="28"/>
          <w:szCs w:val="28"/>
          <w:lang w:val="en-IN"/>
        </w:rPr>
        <w:t xml:space="preserve"> using harmful extension blocking</w:t>
      </w:r>
    </w:p>
    <w:p w14:paraId="3F7AF1E0" w14:textId="77777777" w:rsidR="00FA33AA" w:rsidRPr="00FA33AA" w:rsidRDefault="00FA33AA" w:rsidP="00FA33AA">
      <w:pPr>
        <w:numPr>
          <w:ilvl w:val="0"/>
          <w:numId w:val="42"/>
        </w:numPr>
        <w:tabs>
          <w:tab w:val="left" w:pos="3360"/>
        </w:tabs>
        <w:rPr>
          <w:sz w:val="28"/>
          <w:szCs w:val="28"/>
          <w:lang w:val="en-IN"/>
        </w:rPr>
      </w:pPr>
      <w:r w:rsidRPr="00FA33AA">
        <w:rPr>
          <w:b/>
          <w:bCs/>
          <w:sz w:val="28"/>
          <w:szCs w:val="28"/>
          <w:lang w:val="en-IN"/>
        </w:rPr>
        <w:t>AES-256–style encryption simulation</w:t>
      </w:r>
      <w:r w:rsidRPr="00FA33AA">
        <w:rPr>
          <w:sz w:val="28"/>
          <w:szCs w:val="28"/>
          <w:lang w:val="en-IN"/>
        </w:rPr>
        <w:t xml:space="preserve"> for protecting files</w:t>
      </w:r>
    </w:p>
    <w:p w14:paraId="6A9DFCB5" w14:textId="77777777" w:rsidR="00FA33AA" w:rsidRPr="00FA33AA" w:rsidRDefault="00FA33AA" w:rsidP="00FA33AA">
      <w:pPr>
        <w:numPr>
          <w:ilvl w:val="0"/>
          <w:numId w:val="42"/>
        </w:numPr>
        <w:tabs>
          <w:tab w:val="left" w:pos="3360"/>
        </w:tabs>
        <w:rPr>
          <w:sz w:val="28"/>
          <w:szCs w:val="28"/>
          <w:lang w:val="en-IN"/>
        </w:rPr>
      </w:pPr>
      <w:r w:rsidRPr="00FA33AA">
        <w:rPr>
          <w:sz w:val="28"/>
          <w:szCs w:val="28"/>
          <w:lang w:val="en-IN"/>
        </w:rPr>
        <w:t xml:space="preserve">Real-time </w:t>
      </w:r>
      <w:r w:rsidRPr="00FA33AA">
        <w:rPr>
          <w:b/>
          <w:bCs/>
          <w:sz w:val="28"/>
          <w:szCs w:val="28"/>
          <w:lang w:val="en-IN"/>
        </w:rPr>
        <w:t>Audit Logging</w:t>
      </w:r>
      <w:r w:rsidRPr="00FA33AA">
        <w:rPr>
          <w:sz w:val="28"/>
          <w:szCs w:val="28"/>
          <w:lang w:val="en-IN"/>
        </w:rPr>
        <w:t xml:space="preserve"> for transparency and incident tracking</w:t>
      </w:r>
    </w:p>
    <w:p w14:paraId="49F49FE4" w14:textId="77777777" w:rsidR="00FA33AA" w:rsidRPr="00FA33AA" w:rsidRDefault="00FA33AA" w:rsidP="00FA33AA">
      <w:pPr>
        <w:numPr>
          <w:ilvl w:val="0"/>
          <w:numId w:val="42"/>
        </w:numPr>
        <w:tabs>
          <w:tab w:val="left" w:pos="3360"/>
        </w:tabs>
        <w:rPr>
          <w:sz w:val="28"/>
          <w:szCs w:val="28"/>
          <w:lang w:val="en-IN"/>
        </w:rPr>
      </w:pPr>
      <w:r w:rsidRPr="00FA33AA">
        <w:rPr>
          <w:sz w:val="28"/>
          <w:szCs w:val="28"/>
          <w:lang w:val="en-IN"/>
        </w:rPr>
        <w:t xml:space="preserve">A clean and fully functional </w:t>
      </w:r>
      <w:r w:rsidRPr="00FA33AA">
        <w:rPr>
          <w:b/>
          <w:bCs/>
          <w:sz w:val="28"/>
          <w:szCs w:val="28"/>
          <w:lang w:val="en-IN"/>
        </w:rPr>
        <w:t>dashboard interface</w:t>
      </w:r>
    </w:p>
    <w:p w14:paraId="09418DA9" w14:textId="77777777" w:rsidR="007E41FD" w:rsidRDefault="007E41FD" w:rsidP="00FA33AA">
      <w:pPr>
        <w:tabs>
          <w:tab w:val="left" w:pos="3360"/>
        </w:tabs>
        <w:rPr>
          <w:sz w:val="28"/>
          <w:szCs w:val="28"/>
          <w:lang w:val="en-IN"/>
        </w:rPr>
      </w:pPr>
    </w:p>
    <w:p w14:paraId="7BB4E5B0" w14:textId="77777777" w:rsidR="007E41FD" w:rsidRDefault="007E41FD" w:rsidP="00FA33AA">
      <w:pPr>
        <w:tabs>
          <w:tab w:val="left" w:pos="3360"/>
        </w:tabs>
        <w:rPr>
          <w:sz w:val="28"/>
          <w:szCs w:val="28"/>
          <w:lang w:val="en-IN"/>
        </w:rPr>
      </w:pPr>
    </w:p>
    <w:p w14:paraId="196FAFFC" w14:textId="77777777" w:rsidR="007E41FD" w:rsidRDefault="007E41FD" w:rsidP="00FA33AA">
      <w:pPr>
        <w:tabs>
          <w:tab w:val="left" w:pos="3360"/>
        </w:tabs>
        <w:rPr>
          <w:sz w:val="28"/>
          <w:szCs w:val="28"/>
          <w:lang w:val="en-IN"/>
        </w:rPr>
      </w:pPr>
    </w:p>
    <w:p w14:paraId="123C8EBE" w14:textId="24C0F47A" w:rsidR="00FA33AA" w:rsidRPr="00FA33AA" w:rsidRDefault="00FA33AA" w:rsidP="00FA33AA">
      <w:pPr>
        <w:tabs>
          <w:tab w:val="left" w:pos="3360"/>
        </w:tabs>
        <w:rPr>
          <w:b/>
          <w:bCs/>
          <w:sz w:val="28"/>
          <w:szCs w:val="28"/>
          <w:lang w:val="en-IN"/>
        </w:rPr>
      </w:pPr>
      <w:r w:rsidRPr="00FA33AA">
        <w:rPr>
          <w:b/>
          <w:bCs/>
          <w:sz w:val="28"/>
          <w:szCs w:val="28"/>
          <w:lang w:val="en-IN"/>
        </w:rPr>
        <w:lastRenderedPageBreak/>
        <w:t>Future Scope</w:t>
      </w:r>
    </w:p>
    <w:p w14:paraId="383CD24F" w14:textId="77777777" w:rsidR="00FA33AA" w:rsidRPr="00FA33AA" w:rsidRDefault="00FA33AA" w:rsidP="00FA33AA">
      <w:pPr>
        <w:tabs>
          <w:tab w:val="left" w:pos="3360"/>
        </w:tabs>
        <w:rPr>
          <w:sz w:val="28"/>
          <w:szCs w:val="28"/>
          <w:lang w:val="en-IN"/>
        </w:rPr>
      </w:pPr>
      <w:r w:rsidRPr="00FA33AA">
        <w:rPr>
          <w:sz w:val="28"/>
          <w:szCs w:val="28"/>
          <w:lang w:val="en-IN"/>
        </w:rPr>
        <w:t>Although the current implementation is fully functional as a demonstration, it can be expanded into a production-ready system with the following enhancements:</w:t>
      </w:r>
    </w:p>
    <w:p w14:paraId="105CFEE3" w14:textId="77777777" w:rsidR="00FA33AA" w:rsidRPr="00FA33AA" w:rsidRDefault="00FA33AA" w:rsidP="00FA33AA">
      <w:pPr>
        <w:tabs>
          <w:tab w:val="left" w:pos="3360"/>
        </w:tabs>
        <w:rPr>
          <w:b/>
          <w:bCs/>
          <w:sz w:val="28"/>
          <w:szCs w:val="28"/>
          <w:lang w:val="en-IN"/>
        </w:rPr>
      </w:pPr>
      <w:r w:rsidRPr="00FA33AA">
        <w:rPr>
          <w:b/>
          <w:bCs/>
          <w:sz w:val="28"/>
          <w:szCs w:val="28"/>
          <w:lang w:val="en-IN"/>
        </w:rPr>
        <w:t>1. Real Backend Integration</w:t>
      </w:r>
    </w:p>
    <w:p w14:paraId="5AAB0A4D" w14:textId="77777777" w:rsidR="00FA33AA" w:rsidRPr="00FA33AA" w:rsidRDefault="00FA33AA" w:rsidP="00FA33AA">
      <w:pPr>
        <w:numPr>
          <w:ilvl w:val="0"/>
          <w:numId w:val="43"/>
        </w:numPr>
        <w:tabs>
          <w:tab w:val="left" w:pos="3360"/>
        </w:tabs>
        <w:rPr>
          <w:sz w:val="28"/>
          <w:szCs w:val="28"/>
          <w:lang w:val="en-IN"/>
        </w:rPr>
      </w:pPr>
      <w:r w:rsidRPr="00FA33AA">
        <w:rPr>
          <w:sz w:val="28"/>
          <w:szCs w:val="28"/>
          <w:lang w:val="en-IN"/>
        </w:rPr>
        <w:t xml:space="preserve">Replace simulated arrays with </w:t>
      </w:r>
      <w:r w:rsidRPr="00FA33AA">
        <w:rPr>
          <w:b/>
          <w:bCs/>
          <w:sz w:val="28"/>
          <w:szCs w:val="28"/>
          <w:lang w:val="en-IN"/>
        </w:rPr>
        <w:t>Node.js + Express</w:t>
      </w:r>
      <w:r w:rsidRPr="00FA33AA">
        <w:rPr>
          <w:sz w:val="28"/>
          <w:szCs w:val="28"/>
          <w:lang w:val="en-IN"/>
        </w:rPr>
        <w:t xml:space="preserve"> or </w:t>
      </w:r>
      <w:r w:rsidRPr="00FA33AA">
        <w:rPr>
          <w:b/>
          <w:bCs/>
          <w:sz w:val="28"/>
          <w:szCs w:val="28"/>
          <w:lang w:val="en-IN"/>
        </w:rPr>
        <w:t>Django REST API</w:t>
      </w:r>
    </w:p>
    <w:p w14:paraId="6EB722E2" w14:textId="77777777" w:rsidR="00FA33AA" w:rsidRPr="00FA33AA" w:rsidRDefault="00FA33AA" w:rsidP="00FA33AA">
      <w:pPr>
        <w:numPr>
          <w:ilvl w:val="0"/>
          <w:numId w:val="43"/>
        </w:numPr>
        <w:tabs>
          <w:tab w:val="left" w:pos="3360"/>
        </w:tabs>
        <w:rPr>
          <w:sz w:val="28"/>
          <w:szCs w:val="28"/>
          <w:lang w:val="en-IN"/>
        </w:rPr>
      </w:pPr>
      <w:r w:rsidRPr="00FA33AA">
        <w:rPr>
          <w:sz w:val="28"/>
          <w:szCs w:val="28"/>
          <w:lang w:val="en-IN"/>
        </w:rPr>
        <w:t xml:space="preserve">Use a real database such as </w:t>
      </w:r>
      <w:r w:rsidRPr="00FA33AA">
        <w:rPr>
          <w:b/>
          <w:bCs/>
          <w:sz w:val="28"/>
          <w:szCs w:val="28"/>
          <w:lang w:val="en-IN"/>
        </w:rPr>
        <w:t>MongoDB</w:t>
      </w:r>
      <w:r w:rsidRPr="00FA33AA">
        <w:rPr>
          <w:sz w:val="28"/>
          <w:szCs w:val="28"/>
          <w:lang w:val="en-IN"/>
        </w:rPr>
        <w:t xml:space="preserve">, </w:t>
      </w:r>
      <w:r w:rsidRPr="00FA33AA">
        <w:rPr>
          <w:b/>
          <w:bCs/>
          <w:sz w:val="28"/>
          <w:szCs w:val="28"/>
          <w:lang w:val="en-IN"/>
        </w:rPr>
        <w:t>MySQL</w:t>
      </w:r>
      <w:r w:rsidRPr="00FA33AA">
        <w:rPr>
          <w:sz w:val="28"/>
          <w:szCs w:val="28"/>
          <w:lang w:val="en-IN"/>
        </w:rPr>
        <w:t xml:space="preserve">, or </w:t>
      </w:r>
      <w:r w:rsidRPr="00FA33AA">
        <w:rPr>
          <w:b/>
          <w:bCs/>
          <w:sz w:val="28"/>
          <w:szCs w:val="28"/>
          <w:lang w:val="en-IN"/>
        </w:rPr>
        <w:t>PostgreSQL</w:t>
      </w:r>
    </w:p>
    <w:p w14:paraId="02C21C0F" w14:textId="77777777" w:rsidR="00FA33AA" w:rsidRPr="00FA33AA" w:rsidRDefault="00FA33AA" w:rsidP="00FA33AA">
      <w:pPr>
        <w:tabs>
          <w:tab w:val="left" w:pos="3360"/>
        </w:tabs>
        <w:rPr>
          <w:b/>
          <w:bCs/>
          <w:sz w:val="28"/>
          <w:szCs w:val="28"/>
          <w:lang w:val="en-IN"/>
        </w:rPr>
      </w:pPr>
      <w:r w:rsidRPr="00FA33AA">
        <w:rPr>
          <w:b/>
          <w:bCs/>
          <w:sz w:val="28"/>
          <w:szCs w:val="28"/>
          <w:lang w:val="en-IN"/>
        </w:rPr>
        <w:t>2. Real Encryption</w:t>
      </w:r>
    </w:p>
    <w:p w14:paraId="6BBB2AE9" w14:textId="77777777" w:rsidR="00FA33AA" w:rsidRPr="00FA33AA" w:rsidRDefault="00FA33AA" w:rsidP="00FA33AA">
      <w:pPr>
        <w:numPr>
          <w:ilvl w:val="0"/>
          <w:numId w:val="44"/>
        </w:numPr>
        <w:tabs>
          <w:tab w:val="left" w:pos="3360"/>
        </w:tabs>
        <w:rPr>
          <w:sz w:val="28"/>
          <w:szCs w:val="28"/>
          <w:lang w:val="en-IN"/>
        </w:rPr>
      </w:pPr>
      <w:r w:rsidRPr="00FA33AA">
        <w:rPr>
          <w:sz w:val="28"/>
          <w:szCs w:val="28"/>
          <w:lang w:val="en-IN"/>
        </w:rPr>
        <w:t xml:space="preserve">Implement actual </w:t>
      </w:r>
      <w:r w:rsidRPr="00FA33AA">
        <w:rPr>
          <w:b/>
          <w:bCs/>
          <w:sz w:val="28"/>
          <w:szCs w:val="28"/>
          <w:lang w:val="en-IN"/>
        </w:rPr>
        <w:t>AES-256 encryption</w:t>
      </w:r>
      <w:r w:rsidRPr="00FA33AA">
        <w:rPr>
          <w:sz w:val="28"/>
          <w:szCs w:val="28"/>
          <w:lang w:val="en-IN"/>
        </w:rPr>
        <w:t xml:space="preserve"> using Crypto libraries</w:t>
      </w:r>
    </w:p>
    <w:p w14:paraId="066A2715" w14:textId="77777777" w:rsidR="00FA33AA" w:rsidRPr="00FA33AA" w:rsidRDefault="00FA33AA" w:rsidP="00FA33AA">
      <w:pPr>
        <w:numPr>
          <w:ilvl w:val="0"/>
          <w:numId w:val="44"/>
        </w:numPr>
        <w:tabs>
          <w:tab w:val="left" w:pos="3360"/>
        </w:tabs>
        <w:rPr>
          <w:sz w:val="28"/>
          <w:szCs w:val="28"/>
          <w:lang w:val="en-IN"/>
        </w:rPr>
      </w:pPr>
      <w:r w:rsidRPr="00FA33AA">
        <w:rPr>
          <w:sz w:val="28"/>
          <w:szCs w:val="28"/>
          <w:lang w:val="en-IN"/>
        </w:rPr>
        <w:t>Store encrypted files on the server or cloud (AWS S3, Firebase Storage)</w:t>
      </w:r>
    </w:p>
    <w:p w14:paraId="316A138B" w14:textId="77777777" w:rsidR="00FA33AA" w:rsidRPr="00FA33AA" w:rsidRDefault="00FA33AA" w:rsidP="00FA33AA">
      <w:pPr>
        <w:tabs>
          <w:tab w:val="left" w:pos="3360"/>
        </w:tabs>
        <w:rPr>
          <w:b/>
          <w:bCs/>
          <w:sz w:val="28"/>
          <w:szCs w:val="28"/>
          <w:lang w:val="en-IN"/>
        </w:rPr>
      </w:pPr>
      <w:r w:rsidRPr="00FA33AA">
        <w:rPr>
          <w:b/>
          <w:bCs/>
          <w:sz w:val="28"/>
          <w:szCs w:val="28"/>
          <w:lang w:val="en-IN"/>
        </w:rPr>
        <w:t>3. Enhanced Malware Detection</w:t>
      </w:r>
    </w:p>
    <w:p w14:paraId="4D7C76D7" w14:textId="77777777" w:rsidR="00FA33AA" w:rsidRPr="00FA33AA" w:rsidRDefault="00FA33AA" w:rsidP="00FA33AA">
      <w:pPr>
        <w:numPr>
          <w:ilvl w:val="0"/>
          <w:numId w:val="45"/>
        </w:numPr>
        <w:tabs>
          <w:tab w:val="left" w:pos="3360"/>
        </w:tabs>
        <w:rPr>
          <w:sz w:val="28"/>
          <w:szCs w:val="28"/>
          <w:lang w:val="en-IN"/>
        </w:rPr>
      </w:pPr>
      <w:r w:rsidRPr="00FA33AA">
        <w:rPr>
          <w:sz w:val="28"/>
          <w:szCs w:val="28"/>
          <w:lang w:val="en-IN"/>
        </w:rPr>
        <w:t xml:space="preserve">Integrate lightweight antivirus APIs (e.g., </w:t>
      </w:r>
      <w:proofErr w:type="spellStart"/>
      <w:r w:rsidRPr="00FA33AA">
        <w:rPr>
          <w:b/>
          <w:bCs/>
          <w:sz w:val="28"/>
          <w:szCs w:val="28"/>
          <w:lang w:val="en-IN"/>
        </w:rPr>
        <w:t>VirusTotal</w:t>
      </w:r>
      <w:proofErr w:type="spellEnd"/>
      <w:r w:rsidRPr="00FA33AA">
        <w:rPr>
          <w:b/>
          <w:bCs/>
          <w:sz w:val="28"/>
          <w:szCs w:val="28"/>
          <w:lang w:val="en-IN"/>
        </w:rPr>
        <w:t xml:space="preserve"> API</w:t>
      </w:r>
      <w:r w:rsidRPr="00FA33AA">
        <w:rPr>
          <w:sz w:val="28"/>
          <w:szCs w:val="28"/>
          <w:lang w:val="en-IN"/>
        </w:rPr>
        <w:t>)</w:t>
      </w:r>
    </w:p>
    <w:p w14:paraId="3AE7EA8D" w14:textId="77777777" w:rsidR="00FA33AA" w:rsidRPr="00FA33AA" w:rsidRDefault="00FA33AA" w:rsidP="00FA33AA">
      <w:pPr>
        <w:numPr>
          <w:ilvl w:val="0"/>
          <w:numId w:val="45"/>
        </w:numPr>
        <w:tabs>
          <w:tab w:val="left" w:pos="3360"/>
        </w:tabs>
        <w:rPr>
          <w:sz w:val="28"/>
          <w:szCs w:val="28"/>
          <w:lang w:val="en-IN"/>
        </w:rPr>
      </w:pPr>
      <w:r w:rsidRPr="00FA33AA">
        <w:rPr>
          <w:sz w:val="28"/>
          <w:szCs w:val="28"/>
          <w:lang w:val="en-IN"/>
        </w:rPr>
        <w:t>Perform signature-based or heuristic scanning</w:t>
      </w:r>
    </w:p>
    <w:p w14:paraId="6E1DF1E5" w14:textId="77777777" w:rsidR="00FA33AA" w:rsidRPr="00FA33AA" w:rsidRDefault="00FA33AA" w:rsidP="00FA33AA">
      <w:pPr>
        <w:tabs>
          <w:tab w:val="left" w:pos="3360"/>
        </w:tabs>
        <w:rPr>
          <w:b/>
          <w:bCs/>
          <w:sz w:val="28"/>
          <w:szCs w:val="28"/>
          <w:lang w:val="en-IN"/>
        </w:rPr>
      </w:pPr>
      <w:r w:rsidRPr="00FA33AA">
        <w:rPr>
          <w:b/>
          <w:bCs/>
          <w:sz w:val="28"/>
          <w:szCs w:val="28"/>
          <w:lang w:val="en-IN"/>
        </w:rPr>
        <w:t>4. Role-Based Access Control (RBAC)</w:t>
      </w:r>
    </w:p>
    <w:p w14:paraId="0DD5D3C2" w14:textId="77777777" w:rsidR="00FA33AA" w:rsidRPr="00FA33AA" w:rsidRDefault="00FA33AA" w:rsidP="00FA33AA">
      <w:pPr>
        <w:numPr>
          <w:ilvl w:val="0"/>
          <w:numId w:val="46"/>
        </w:numPr>
        <w:tabs>
          <w:tab w:val="left" w:pos="3360"/>
        </w:tabs>
        <w:rPr>
          <w:sz w:val="28"/>
          <w:szCs w:val="28"/>
          <w:lang w:val="en-IN"/>
        </w:rPr>
      </w:pPr>
      <w:r w:rsidRPr="00FA33AA">
        <w:rPr>
          <w:sz w:val="28"/>
          <w:szCs w:val="28"/>
          <w:lang w:val="en-IN"/>
        </w:rPr>
        <w:t>More granular permissions such as:</w:t>
      </w:r>
    </w:p>
    <w:p w14:paraId="5F296CCD" w14:textId="77777777" w:rsidR="00FA33AA" w:rsidRPr="00FA33AA" w:rsidRDefault="00FA33AA" w:rsidP="00FA33AA">
      <w:pPr>
        <w:numPr>
          <w:ilvl w:val="1"/>
          <w:numId w:val="46"/>
        </w:numPr>
        <w:tabs>
          <w:tab w:val="left" w:pos="3360"/>
        </w:tabs>
        <w:rPr>
          <w:sz w:val="28"/>
          <w:szCs w:val="28"/>
          <w:lang w:val="en-IN"/>
        </w:rPr>
      </w:pPr>
      <w:r w:rsidRPr="00FA33AA">
        <w:rPr>
          <w:sz w:val="28"/>
          <w:szCs w:val="28"/>
          <w:lang w:val="en-IN"/>
        </w:rPr>
        <w:t>Admin</w:t>
      </w:r>
    </w:p>
    <w:p w14:paraId="533FDE92" w14:textId="77777777" w:rsidR="00FA33AA" w:rsidRPr="00FA33AA" w:rsidRDefault="00FA33AA" w:rsidP="00FA33AA">
      <w:pPr>
        <w:numPr>
          <w:ilvl w:val="1"/>
          <w:numId w:val="46"/>
        </w:numPr>
        <w:tabs>
          <w:tab w:val="left" w:pos="3360"/>
        </w:tabs>
        <w:rPr>
          <w:sz w:val="28"/>
          <w:szCs w:val="28"/>
          <w:lang w:val="en-IN"/>
        </w:rPr>
      </w:pPr>
      <w:r w:rsidRPr="00FA33AA">
        <w:rPr>
          <w:sz w:val="28"/>
          <w:szCs w:val="28"/>
          <w:lang w:val="en-IN"/>
        </w:rPr>
        <w:t>User</w:t>
      </w:r>
    </w:p>
    <w:p w14:paraId="544A68AB" w14:textId="77777777" w:rsidR="00FA33AA" w:rsidRPr="00FA33AA" w:rsidRDefault="00FA33AA" w:rsidP="00FA33AA">
      <w:pPr>
        <w:numPr>
          <w:ilvl w:val="1"/>
          <w:numId w:val="46"/>
        </w:numPr>
        <w:tabs>
          <w:tab w:val="left" w:pos="3360"/>
        </w:tabs>
        <w:rPr>
          <w:sz w:val="28"/>
          <w:szCs w:val="28"/>
          <w:lang w:val="en-IN"/>
        </w:rPr>
      </w:pPr>
      <w:r w:rsidRPr="00FA33AA">
        <w:rPr>
          <w:sz w:val="28"/>
          <w:szCs w:val="28"/>
          <w:lang w:val="en-IN"/>
        </w:rPr>
        <w:t>Audit Manager</w:t>
      </w:r>
    </w:p>
    <w:p w14:paraId="459E5BF6" w14:textId="77777777" w:rsidR="00FA33AA" w:rsidRPr="00FA33AA" w:rsidRDefault="00FA33AA" w:rsidP="00FA33AA">
      <w:pPr>
        <w:numPr>
          <w:ilvl w:val="1"/>
          <w:numId w:val="46"/>
        </w:numPr>
        <w:tabs>
          <w:tab w:val="left" w:pos="3360"/>
        </w:tabs>
        <w:rPr>
          <w:sz w:val="28"/>
          <w:szCs w:val="28"/>
          <w:lang w:val="en-IN"/>
        </w:rPr>
      </w:pPr>
      <w:r w:rsidRPr="00FA33AA">
        <w:rPr>
          <w:sz w:val="28"/>
          <w:szCs w:val="28"/>
          <w:lang w:val="en-IN"/>
        </w:rPr>
        <w:t>Security Analyst</w:t>
      </w:r>
    </w:p>
    <w:p w14:paraId="673ABF29" w14:textId="77777777" w:rsidR="00FA33AA" w:rsidRPr="00FA33AA" w:rsidRDefault="00FA33AA" w:rsidP="00FA33AA">
      <w:pPr>
        <w:tabs>
          <w:tab w:val="left" w:pos="3360"/>
        </w:tabs>
        <w:rPr>
          <w:b/>
          <w:bCs/>
          <w:sz w:val="28"/>
          <w:szCs w:val="28"/>
          <w:lang w:val="en-IN"/>
        </w:rPr>
      </w:pPr>
      <w:r w:rsidRPr="00FA33AA">
        <w:rPr>
          <w:b/>
          <w:bCs/>
          <w:sz w:val="28"/>
          <w:szCs w:val="28"/>
          <w:lang w:val="en-IN"/>
        </w:rPr>
        <w:t>5. Multi-User Collaboration</w:t>
      </w:r>
    </w:p>
    <w:p w14:paraId="53C47D15" w14:textId="77777777" w:rsidR="00FA33AA" w:rsidRPr="00FA33AA" w:rsidRDefault="00FA33AA" w:rsidP="00FA33AA">
      <w:pPr>
        <w:numPr>
          <w:ilvl w:val="0"/>
          <w:numId w:val="47"/>
        </w:numPr>
        <w:tabs>
          <w:tab w:val="left" w:pos="3360"/>
        </w:tabs>
        <w:rPr>
          <w:sz w:val="28"/>
          <w:szCs w:val="28"/>
          <w:lang w:val="en-IN"/>
        </w:rPr>
      </w:pPr>
      <w:r w:rsidRPr="00FA33AA">
        <w:rPr>
          <w:sz w:val="28"/>
          <w:szCs w:val="28"/>
          <w:lang w:val="en-IN"/>
        </w:rPr>
        <w:t>File sharing</w:t>
      </w:r>
    </w:p>
    <w:p w14:paraId="33FF6BC4" w14:textId="77777777" w:rsidR="00FA33AA" w:rsidRPr="00FA33AA" w:rsidRDefault="00FA33AA" w:rsidP="00FA33AA">
      <w:pPr>
        <w:numPr>
          <w:ilvl w:val="0"/>
          <w:numId w:val="47"/>
        </w:numPr>
        <w:tabs>
          <w:tab w:val="left" w:pos="3360"/>
        </w:tabs>
        <w:rPr>
          <w:sz w:val="28"/>
          <w:szCs w:val="28"/>
          <w:lang w:val="en-IN"/>
        </w:rPr>
      </w:pPr>
      <w:r w:rsidRPr="00FA33AA">
        <w:rPr>
          <w:sz w:val="28"/>
          <w:szCs w:val="28"/>
          <w:lang w:val="en-IN"/>
        </w:rPr>
        <w:t>Permissions (Read-only, Edit, Download)</w:t>
      </w:r>
    </w:p>
    <w:p w14:paraId="68D60F93" w14:textId="77777777" w:rsidR="00FA33AA" w:rsidRPr="00FA33AA" w:rsidRDefault="00FA33AA" w:rsidP="00FA33AA">
      <w:pPr>
        <w:numPr>
          <w:ilvl w:val="0"/>
          <w:numId w:val="47"/>
        </w:numPr>
        <w:tabs>
          <w:tab w:val="left" w:pos="3360"/>
        </w:tabs>
        <w:rPr>
          <w:sz w:val="28"/>
          <w:szCs w:val="28"/>
          <w:lang w:val="en-IN"/>
        </w:rPr>
      </w:pPr>
      <w:r w:rsidRPr="00FA33AA">
        <w:rPr>
          <w:sz w:val="28"/>
          <w:szCs w:val="28"/>
          <w:lang w:val="en-IN"/>
        </w:rPr>
        <w:t>Shared drives</w:t>
      </w:r>
    </w:p>
    <w:p w14:paraId="77205E47" w14:textId="77777777" w:rsidR="00FA33AA" w:rsidRPr="00FA33AA" w:rsidRDefault="00FA33AA" w:rsidP="00FA33AA">
      <w:pPr>
        <w:tabs>
          <w:tab w:val="left" w:pos="3360"/>
        </w:tabs>
        <w:rPr>
          <w:b/>
          <w:bCs/>
          <w:sz w:val="28"/>
          <w:szCs w:val="28"/>
          <w:lang w:val="en-IN"/>
        </w:rPr>
      </w:pPr>
      <w:r w:rsidRPr="00FA33AA">
        <w:rPr>
          <w:b/>
          <w:bCs/>
          <w:sz w:val="28"/>
          <w:szCs w:val="28"/>
          <w:lang w:val="en-IN"/>
        </w:rPr>
        <w:lastRenderedPageBreak/>
        <w:t>6. Cloud Deployment</w:t>
      </w:r>
    </w:p>
    <w:p w14:paraId="2FCDCEDE" w14:textId="77777777" w:rsidR="00FA33AA" w:rsidRPr="00FA33AA" w:rsidRDefault="00FA33AA" w:rsidP="00FA33AA">
      <w:pPr>
        <w:numPr>
          <w:ilvl w:val="0"/>
          <w:numId w:val="48"/>
        </w:numPr>
        <w:tabs>
          <w:tab w:val="left" w:pos="3360"/>
        </w:tabs>
        <w:rPr>
          <w:sz w:val="28"/>
          <w:szCs w:val="28"/>
          <w:lang w:val="en-IN"/>
        </w:rPr>
      </w:pPr>
      <w:r w:rsidRPr="00FA33AA">
        <w:rPr>
          <w:sz w:val="28"/>
          <w:szCs w:val="28"/>
          <w:lang w:val="en-IN"/>
        </w:rPr>
        <w:t>Host the application using:</w:t>
      </w:r>
    </w:p>
    <w:p w14:paraId="0585E4E8" w14:textId="77777777" w:rsidR="00FA33AA" w:rsidRPr="00FA33AA" w:rsidRDefault="00FA33AA" w:rsidP="00FA33AA">
      <w:pPr>
        <w:numPr>
          <w:ilvl w:val="1"/>
          <w:numId w:val="48"/>
        </w:numPr>
        <w:tabs>
          <w:tab w:val="left" w:pos="3360"/>
        </w:tabs>
        <w:rPr>
          <w:sz w:val="28"/>
          <w:szCs w:val="28"/>
          <w:lang w:val="en-IN"/>
        </w:rPr>
      </w:pPr>
      <w:proofErr w:type="spellStart"/>
      <w:r w:rsidRPr="00FA33AA">
        <w:rPr>
          <w:sz w:val="28"/>
          <w:szCs w:val="28"/>
          <w:lang w:val="en-IN"/>
        </w:rPr>
        <w:t>Vercel</w:t>
      </w:r>
      <w:proofErr w:type="spellEnd"/>
    </w:p>
    <w:p w14:paraId="7CAB4BFA" w14:textId="77777777" w:rsidR="00FA33AA" w:rsidRPr="00FA33AA" w:rsidRDefault="00FA33AA" w:rsidP="00FA33AA">
      <w:pPr>
        <w:numPr>
          <w:ilvl w:val="1"/>
          <w:numId w:val="48"/>
        </w:numPr>
        <w:tabs>
          <w:tab w:val="left" w:pos="3360"/>
        </w:tabs>
        <w:rPr>
          <w:sz w:val="28"/>
          <w:szCs w:val="28"/>
          <w:lang w:val="en-IN"/>
        </w:rPr>
      </w:pPr>
      <w:r w:rsidRPr="00FA33AA">
        <w:rPr>
          <w:sz w:val="28"/>
          <w:szCs w:val="28"/>
          <w:lang w:val="en-IN"/>
        </w:rPr>
        <w:t>Netlify</w:t>
      </w:r>
    </w:p>
    <w:p w14:paraId="528EC2C2" w14:textId="77777777" w:rsidR="00FA33AA" w:rsidRPr="00FA33AA" w:rsidRDefault="00FA33AA" w:rsidP="00FA33AA">
      <w:pPr>
        <w:numPr>
          <w:ilvl w:val="1"/>
          <w:numId w:val="48"/>
        </w:numPr>
        <w:tabs>
          <w:tab w:val="left" w:pos="3360"/>
        </w:tabs>
        <w:rPr>
          <w:sz w:val="28"/>
          <w:szCs w:val="28"/>
          <w:lang w:val="en-IN"/>
        </w:rPr>
      </w:pPr>
      <w:r w:rsidRPr="00FA33AA">
        <w:rPr>
          <w:sz w:val="28"/>
          <w:szCs w:val="28"/>
          <w:lang w:val="en-IN"/>
        </w:rPr>
        <w:t>AWS</w:t>
      </w:r>
    </w:p>
    <w:p w14:paraId="49D27FF1" w14:textId="77777777" w:rsidR="00FA33AA" w:rsidRPr="00FA33AA" w:rsidRDefault="00FA33AA" w:rsidP="00FA33AA">
      <w:pPr>
        <w:numPr>
          <w:ilvl w:val="1"/>
          <w:numId w:val="48"/>
        </w:numPr>
        <w:tabs>
          <w:tab w:val="left" w:pos="3360"/>
        </w:tabs>
        <w:rPr>
          <w:sz w:val="28"/>
          <w:szCs w:val="28"/>
          <w:lang w:val="en-IN"/>
        </w:rPr>
      </w:pPr>
      <w:r w:rsidRPr="00FA33AA">
        <w:rPr>
          <w:sz w:val="28"/>
          <w:szCs w:val="28"/>
          <w:lang w:val="en-IN"/>
        </w:rPr>
        <w:t>GitHub Pages</w:t>
      </w:r>
    </w:p>
    <w:p w14:paraId="2B8316DF" w14:textId="77777777" w:rsidR="00FA33AA" w:rsidRPr="00FA33AA" w:rsidRDefault="00FA33AA" w:rsidP="00FA33AA">
      <w:pPr>
        <w:tabs>
          <w:tab w:val="left" w:pos="3360"/>
        </w:tabs>
        <w:rPr>
          <w:b/>
          <w:bCs/>
          <w:sz w:val="28"/>
          <w:szCs w:val="28"/>
          <w:lang w:val="en-IN"/>
        </w:rPr>
      </w:pPr>
      <w:r w:rsidRPr="00FA33AA">
        <w:rPr>
          <w:b/>
          <w:bCs/>
          <w:sz w:val="28"/>
          <w:szCs w:val="28"/>
          <w:lang w:val="en-IN"/>
        </w:rPr>
        <w:t>7. Advanced Logging &amp; Monitoring</w:t>
      </w:r>
    </w:p>
    <w:p w14:paraId="5F112614" w14:textId="77777777" w:rsidR="00FA33AA" w:rsidRPr="00FA33AA" w:rsidRDefault="00FA33AA" w:rsidP="00FA33AA">
      <w:pPr>
        <w:numPr>
          <w:ilvl w:val="0"/>
          <w:numId w:val="49"/>
        </w:numPr>
        <w:tabs>
          <w:tab w:val="left" w:pos="3360"/>
        </w:tabs>
        <w:rPr>
          <w:sz w:val="28"/>
          <w:szCs w:val="28"/>
          <w:lang w:val="en-IN"/>
        </w:rPr>
      </w:pPr>
      <w:r w:rsidRPr="00FA33AA">
        <w:rPr>
          <w:sz w:val="28"/>
          <w:szCs w:val="28"/>
          <w:lang w:val="en-IN"/>
        </w:rPr>
        <w:t>Integration with:</w:t>
      </w:r>
    </w:p>
    <w:p w14:paraId="2FEEA888" w14:textId="77777777" w:rsidR="00FA33AA" w:rsidRPr="00FA33AA" w:rsidRDefault="00FA33AA" w:rsidP="00FA33AA">
      <w:pPr>
        <w:numPr>
          <w:ilvl w:val="1"/>
          <w:numId w:val="49"/>
        </w:numPr>
        <w:tabs>
          <w:tab w:val="left" w:pos="3360"/>
        </w:tabs>
        <w:rPr>
          <w:sz w:val="28"/>
          <w:szCs w:val="28"/>
          <w:lang w:val="en-IN"/>
        </w:rPr>
      </w:pPr>
      <w:r w:rsidRPr="00FA33AA">
        <w:rPr>
          <w:sz w:val="28"/>
          <w:szCs w:val="28"/>
          <w:lang w:val="en-IN"/>
        </w:rPr>
        <w:t>Elastic Stack (ELK)</w:t>
      </w:r>
    </w:p>
    <w:p w14:paraId="71C42605" w14:textId="77777777" w:rsidR="00FA33AA" w:rsidRPr="00FA33AA" w:rsidRDefault="00FA33AA" w:rsidP="00FA33AA">
      <w:pPr>
        <w:numPr>
          <w:ilvl w:val="1"/>
          <w:numId w:val="49"/>
        </w:numPr>
        <w:tabs>
          <w:tab w:val="left" w:pos="3360"/>
        </w:tabs>
        <w:rPr>
          <w:sz w:val="28"/>
          <w:szCs w:val="28"/>
          <w:lang w:val="en-IN"/>
        </w:rPr>
      </w:pPr>
      <w:r w:rsidRPr="00FA33AA">
        <w:rPr>
          <w:sz w:val="28"/>
          <w:szCs w:val="28"/>
          <w:lang w:val="en-IN"/>
        </w:rPr>
        <w:t>Grafana</w:t>
      </w:r>
    </w:p>
    <w:p w14:paraId="0CF38C00" w14:textId="77777777" w:rsidR="00FA33AA" w:rsidRPr="00FA33AA" w:rsidRDefault="00FA33AA" w:rsidP="00FA33AA">
      <w:pPr>
        <w:numPr>
          <w:ilvl w:val="1"/>
          <w:numId w:val="49"/>
        </w:numPr>
        <w:tabs>
          <w:tab w:val="left" w:pos="3360"/>
        </w:tabs>
        <w:rPr>
          <w:sz w:val="28"/>
          <w:szCs w:val="28"/>
          <w:lang w:val="en-IN"/>
        </w:rPr>
      </w:pPr>
      <w:r w:rsidRPr="00FA33AA">
        <w:rPr>
          <w:sz w:val="28"/>
          <w:szCs w:val="28"/>
          <w:lang w:val="en-IN"/>
        </w:rPr>
        <w:t>Prometheus</w:t>
      </w:r>
    </w:p>
    <w:p w14:paraId="764E8AFA" w14:textId="77777777" w:rsidR="00FA33AA" w:rsidRPr="00FA33AA" w:rsidRDefault="00FA33AA" w:rsidP="00FA33AA">
      <w:pPr>
        <w:numPr>
          <w:ilvl w:val="0"/>
          <w:numId w:val="49"/>
        </w:numPr>
        <w:tabs>
          <w:tab w:val="left" w:pos="3360"/>
        </w:tabs>
        <w:rPr>
          <w:sz w:val="28"/>
          <w:szCs w:val="28"/>
          <w:lang w:val="en-IN"/>
        </w:rPr>
      </w:pPr>
      <w:r w:rsidRPr="00FA33AA">
        <w:rPr>
          <w:sz w:val="28"/>
          <w:szCs w:val="28"/>
          <w:lang w:val="en-IN"/>
        </w:rPr>
        <w:t>Real-time security dashboards</w:t>
      </w:r>
    </w:p>
    <w:p w14:paraId="3E3694C1" w14:textId="77777777" w:rsidR="00FA33AA" w:rsidRPr="00FA33AA" w:rsidRDefault="00FA33AA" w:rsidP="00FA33AA">
      <w:pPr>
        <w:tabs>
          <w:tab w:val="left" w:pos="3360"/>
        </w:tabs>
        <w:rPr>
          <w:b/>
          <w:bCs/>
          <w:sz w:val="28"/>
          <w:szCs w:val="28"/>
          <w:lang w:val="en-IN"/>
        </w:rPr>
      </w:pPr>
      <w:r w:rsidRPr="00FA33AA">
        <w:rPr>
          <w:b/>
          <w:bCs/>
          <w:sz w:val="28"/>
          <w:szCs w:val="28"/>
          <w:lang w:val="en-IN"/>
        </w:rPr>
        <w:t>8. Improved UI/UX</w:t>
      </w:r>
    </w:p>
    <w:p w14:paraId="4EF5745F" w14:textId="77777777" w:rsidR="00FA33AA" w:rsidRPr="00FA33AA" w:rsidRDefault="00FA33AA" w:rsidP="00FA33AA">
      <w:pPr>
        <w:numPr>
          <w:ilvl w:val="0"/>
          <w:numId w:val="50"/>
        </w:numPr>
        <w:tabs>
          <w:tab w:val="left" w:pos="3360"/>
        </w:tabs>
        <w:rPr>
          <w:sz w:val="28"/>
          <w:szCs w:val="28"/>
          <w:lang w:val="en-IN"/>
        </w:rPr>
      </w:pPr>
      <w:r w:rsidRPr="00FA33AA">
        <w:rPr>
          <w:sz w:val="28"/>
          <w:szCs w:val="28"/>
          <w:lang w:val="en-IN"/>
        </w:rPr>
        <w:t>Dark mode</w:t>
      </w:r>
    </w:p>
    <w:p w14:paraId="397E4C8F" w14:textId="77777777" w:rsidR="00FA33AA" w:rsidRPr="00FA33AA" w:rsidRDefault="00FA33AA" w:rsidP="00FA33AA">
      <w:pPr>
        <w:numPr>
          <w:ilvl w:val="0"/>
          <w:numId w:val="50"/>
        </w:numPr>
        <w:tabs>
          <w:tab w:val="left" w:pos="3360"/>
        </w:tabs>
        <w:rPr>
          <w:sz w:val="28"/>
          <w:szCs w:val="28"/>
          <w:lang w:val="en-IN"/>
        </w:rPr>
      </w:pPr>
      <w:r w:rsidRPr="00FA33AA">
        <w:rPr>
          <w:sz w:val="28"/>
          <w:szCs w:val="28"/>
          <w:lang w:val="en-IN"/>
        </w:rPr>
        <w:t>Drag-and-drop upload</w:t>
      </w:r>
    </w:p>
    <w:p w14:paraId="3D4BE0F1" w14:textId="77777777" w:rsidR="00FA33AA" w:rsidRPr="00FA33AA" w:rsidRDefault="00FA33AA" w:rsidP="00FA33AA">
      <w:pPr>
        <w:numPr>
          <w:ilvl w:val="0"/>
          <w:numId w:val="50"/>
        </w:numPr>
        <w:tabs>
          <w:tab w:val="left" w:pos="3360"/>
        </w:tabs>
        <w:rPr>
          <w:sz w:val="28"/>
          <w:szCs w:val="28"/>
          <w:lang w:val="en-IN"/>
        </w:rPr>
      </w:pPr>
      <w:r w:rsidRPr="00FA33AA">
        <w:rPr>
          <w:sz w:val="28"/>
          <w:szCs w:val="28"/>
          <w:lang w:val="en-IN"/>
        </w:rPr>
        <w:t>Notification panel</w:t>
      </w:r>
    </w:p>
    <w:p w14:paraId="230152F9" w14:textId="77777777" w:rsidR="00FA33AA" w:rsidRDefault="00FA33AA" w:rsidP="00FA33AA">
      <w:pPr>
        <w:numPr>
          <w:ilvl w:val="0"/>
          <w:numId w:val="50"/>
        </w:numPr>
        <w:tabs>
          <w:tab w:val="left" w:pos="3360"/>
        </w:tabs>
        <w:rPr>
          <w:sz w:val="28"/>
          <w:szCs w:val="28"/>
          <w:lang w:val="en-IN"/>
        </w:rPr>
      </w:pPr>
      <w:r w:rsidRPr="00FA33AA">
        <w:rPr>
          <w:sz w:val="28"/>
          <w:szCs w:val="28"/>
          <w:lang w:val="en-IN"/>
        </w:rPr>
        <w:t>Improved animations</w:t>
      </w:r>
    </w:p>
    <w:p w14:paraId="4A0A87D1" w14:textId="77777777" w:rsidR="00FA33AA" w:rsidRDefault="00FA33AA" w:rsidP="00FA33AA">
      <w:pPr>
        <w:tabs>
          <w:tab w:val="left" w:pos="3360"/>
        </w:tabs>
        <w:rPr>
          <w:sz w:val="28"/>
          <w:szCs w:val="28"/>
          <w:lang w:val="en-IN"/>
        </w:rPr>
      </w:pPr>
    </w:p>
    <w:p w14:paraId="2CA5EAED" w14:textId="77777777" w:rsidR="00FA33AA" w:rsidRDefault="00FA33AA" w:rsidP="00FA33AA">
      <w:pPr>
        <w:tabs>
          <w:tab w:val="left" w:pos="3360"/>
        </w:tabs>
        <w:rPr>
          <w:sz w:val="28"/>
          <w:szCs w:val="28"/>
          <w:lang w:val="en-IN"/>
        </w:rPr>
      </w:pPr>
    </w:p>
    <w:p w14:paraId="468F85CC" w14:textId="77777777" w:rsidR="00FA33AA" w:rsidRDefault="00FA33AA" w:rsidP="00FA33AA">
      <w:pPr>
        <w:tabs>
          <w:tab w:val="left" w:pos="3360"/>
        </w:tabs>
        <w:rPr>
          <w:sz w:val="28"/>
          <w:szCs w:val="28"/>
          <w:lang w:val="en-IN"/>
        </w:rPr>
      </w:pPr>
    </w:p>
    <w:p w14:paraId="62427BD9" w14:textId="77777777" w:rsidR="00FA33AA" w:rsidRDefault="00FA33AA" w:rsidP="00FA33AA">
      <w:pPr>
        <w:tabs>
          <w:tab w:val="left" w:pos="3360"/>
        </w:tabs>
        <w:rPr>
          <w:sz w:val="28"/>
          <w:szCs w:val="28"/>
          <w:lang w:val="en-IN"/>
        </w:rPr>
      </w:pPr>
    </w:p>
    <w:p w14:paraId="74765348" w14:textId="3B54E297" w:rsidR="00FA33AA" w:rsidRPr="00FA33AA" w:rsidRDefault="00FA33AA" w:rsidP="00FA33AA">
      <w:pPr>
        <w:tabs>
          <w:tab w:val="left" w:pos="3360"/>
        </w:tabs>
        <w:rPr>
          <w:sz w:val="28"/>
          <w:szCs w:val="28"/>
          <w:lang w:val="en-IN"/>
        </w:rPr>
      </w:pPr>
    </w:p>
    <w:p w14:paraId="77D0A5C2" w14:textId="62347B40" w:rsidR="00FA33AA" w:rsidRPr="00FA33AA" w:rsidRDefault="00FA33AA" w:rsidP="00FA33AA">
      <w:pPr>
        <w:tabs>
          <w:tab w:val="left" w:pos="3360"/>
        </w:tabs>
        <w:rPr>
          <w:b/>
          <w:bCs/>
          <w:color w:val="0070C0"/>
          <w:sz w:val="32"/>
          <w:szCs w:val="32"/>
          <w:lang w:val="en-IN"/>
        </w:rPr>
      </w:pPr>
      <w:r w:rsidRPr="00FA33AA">
        <w:rPr>
          <w:b/>
          <w:bCs/>
          <w:color w:val="0070C0"/>
          <w:sz w:val="32"/>
          <w:szCs w:val="32"/>
          <w:lang w:val="en-IN"/>
        </w:rPr>
        <w:lastRenderedPageBreak/>
        <w:t>1</w:t>
      </w:r>
      <w:r w:rsidR="0059264F" w:rsidRPr="0059264F">
        <w:rPr>
          <w:b/>
          <w:bCs/>
          <w:color w:val="0070C0"/>
          <w:sz w:val="32"/>
          <w:szCs w:val="32"/>
          <w:lang w:val="en-IN"/>
        </w:rPr>
        <w:t>2</w:t>
      </w:r>
      <w:r w:rsidRPr="00FA33AA">
        <w:rPr>
          <w:b/>
          <w:bCs/>
          <w:color w:val="0070C0"/>
          <w:sz w:val="32"/>
          <w:szCs w:val="32"/>
          <w:lang w:val="en-IN"/>
        </w:rPr>
        <w:t xml:space="preserve">. </w:t>
      </w:r>
      <w:r w:rsidRPr="00FA33AA">
        <w:rPr>
          <w:b/>
          <w:bCs/>
          <w:color w:val="0070C0"/>
          <w:sz w:val="32"/>
          <w:szCs w:val="32"/>
          <w:u w:val="single"/>
          <w:lang w:val="en-IN"/>
        </w:rPr>
        <w:t>References</w:t>
      </w:r>
    </w:p>
    <w:p w14:paraId="1A740D0C" w14:textId="77777777" w:rsidR="00FA33AA" w:rsidRPr="00FA33AA" w:rsidRDefault="00FA33AA" w:rsidP="00FA33AA">
      <w:pPr>
        <w:tabs>
          <w:tab w:val="left" w:pos="3360"/>
        </w:tabs>
        <w:rPr>
          <w:sz w:val="28"/>
          <w:szCs w:val="28"/>
          <w:lang w:val="en-IN"/>
        </w:rPr>
      </w:pPr>
      <w:r w:rsidRPr="00FA33AA">
        <w:rPr>
          <w:sz w:val="28"/>
          <w:szCs w:val="28"/>
          <w:lang w:val="en-IN"/>
        </w:rPr>
        <w:t>The following resources were used to support development, validation, and understanding of concepts used in the Secure File Management System:</w:t>
      </w:r>
    </w:p>
    <w:p w14:paraId="71254BB7" w14:textId="77777777" w:rsidR="00FA33AA" w:rsidRPr="00FA33AA" w:rsidRDefault="00FA33AA" w:rsidP="00FA33AA">
      <w:pPr>
        <w:numPr>
          <w:ilvl w:val="0"/>
          <w:numId w:val="52"/>
        </w:numPr>
        <w:tabs>
          <w:tab w:val="left" w:pos="3360"/>
        </w:tabs>
        <w:rPr>
          <w:sz w:val="28"/>
          <w:szCs w:val="28"/>
          <w:lang w:val="en-IN"/>
        </w:rPr>
      </w:pPr>
      <w:r w:rsidRPr="00FA33AA">
        <w:rPr>
          <w:b/>
          <w:bCs/>
          <w:sz w:val="28"/>
          <w:szCs w:val="28"/>
          <w:lang w:val="en-IN"/>
        </w:rPr>
        <w:t>React.js Documentation</w:t>
      </w:r>
      <w:r w:rsidRPr="00FA33AA">
        <w:rPr>
          <w:sz w:val="28"/>
          <w:szCs w:val="28"/>
          <w:lang w:val="en-IN"/>
        </w:rPr>
        <w:br/>
      </w:r>
      <w:hyperlink r:id="rId15" w:history="1">
        <w:r w:rsidRPr="00FA33AA">
          <w:rPr>
            <w:rStyle w:val="Hyperlink"/>
            <w:sz w:val="28"/>
            <w:szCs w:val="28"/>
            <w:lang w:val="en-IN"/>
          </w:rPr>
          <w:t>https://react.dev</w:t>
        </w:r>
      </w:hyperlink>
    </w:p>
    <w:p w14:paraId="3ED69AD3" w14:textId="77777777" w:rsidR="00FA33AA" w:rsidRPr="00FA33AA" w:rsidRDefault="00FA33AA" w:rsidP="00FA33AA">
      <w:pPr>
        <w:numPr>
          <w:ilvl w:val="0"/>
          <w:numId w:val="52"/>
        </w:numPr>
        <w:tabs>
          <w:tab w:val="left" w:pos="3360"/>
        </w:tabs>
        <w:rPr>
          <w:sz w:val="28"/>
          <w:szCs w:val="28"/>
          <w:lang w:val="en-IN"/>
        </w:rPr>
      </w:pPr>
      <w:r w:rsidRPr="00FA33AA">
        <w:rPr>
          <w:b/>
          <w:bCs/>
          <w:sz w:val="28"/>
          <w:szCs w:val="28"/>
          <w:lang w:val="en-IN"/>
        </w:rPr>
        <w:t>Tailwind CSS Documentation</w:t>
      </w:r>
      <w:r w:rsidRPr="00FA33AA">
        <w:rPr>
          <w:sz w:val="28"/>
          <w:szCs w:val="28"/>
          <w:lang w:val="en-IN"/>
        </w:rPr>
        <w:br/>
      </w:r>
      <w:hyperlink r:id="rId16" w:history="1">
        <w:r w:rsidRPr="00FA33AA">
          <w:rPr>
            <w:rStyle w:val="Hyperlink"/>
            <w:sz w:val="28"/>
            <w:szCs w:val="28"/>
            <w:lang w:val="en-IN"/>
          </w:rPr>
          <w:t>https://tailwindcss.com</w:t>
        </w:r>
      </w:hyperlink>
    </w:p>
    <w:p w14:paraId="49FE677E" w14:textId="77777777" w:rsidR="00FA33AA" w:rsidRPr="00FA33AA" w:rsidRDefault="00FA33AA" w:rsidP="00FA33AA">
      <w:pPr>
        <w:numPr>
          <w:ilvl w:val="0"/>
          <w:numId w:val="52"/>
        </w:numPr>
        <w:tabs>
          <w:tab w:val="left" w:pos="3360"/>
        </w:tabs>
        <w:rPr>
          <w:sz w:val="28"/>
          <w:szCs w:val="28"/>
          <w:lang w:val="en-IN"/>
        </w:rPr>
      </w:pPr>
      <w:proofErr w:type="spellStart"/>
      <w:r w:rsidRPr="00FA33AA">
        <w:rPr>
          <w:b/>
          <w:bCs/>
          <w:sz w:val="28"/>
          <w:szCs w:val="28"/>
          <w:lang w:val="en-IN"/>
        </w:rPr>
        <w:t>Lucide</w:t>
      </w:r>
      <w:proofErr w:type="spellEnd"/>
      <w:r w:rsidRPr="00FA33AA">
        <w:rPr>
          <w:b/>
          <w:bCs/>
          <w:sz w:val="28"/>
          <w:szCs w:val="28"/>
          <w:lang w:val="en-IN"/>
        </w:rPr>
        <w:t xml:space="preserve"> React Icons</w:t>
      </w:r>
      <w:r w:rsidRPr="00FA33AA">
        <w:rPr>
          <w:sz w:val="28"/>
          <w:szCs w:val="28"/>
          <w:lang w:val="en-IN"/>
        </w:rPr>
        <w:br/>
      </w:r>
      <w:hyperlink r:id="rId17" w:history="1">
        <w:r w:rsidRPr="00FA33AA">
          <w:rPr>
            <w:rStyle w:val="Hyperlink"/>
            <w:sz w:val="28"/>
            <w:szCs w:val="28"/>
            <w:lang w:val="en-IN"/>
          </w:rPr>
          <w:t>https://lucide.dev</w:t>
        </w:r>
      </w:hyperlink>
    </w:p>
    <w:p w14:paraId="3FD53A9E" w14:textId="77777777" w:rsidR="00FA33AA" w:rsidRPr="00363DD8" w:rsidRDefault="00FA33AA" w:rsidP="00FA33AA">
      <w:pPr>
        <w:numPr>
          <w:ilvl w:val="0"/>
          <w:numId w:val="52"/>
        </w:numPr>
        <w:tabs>
          <w:tab w:val="left" w:pos="3360"/>
        </w:tabs>
        <w:rPr>
          <w:sz w:val="28"/>
          <w:szCs w:val="28"/>
          <w:lang w:val="fr-FR"/>
        </w:rPr>
      </w:pPr>
      <w:r w:rsidRPr="00363DD8">
        <w:rPr>
          <w:b/>
          <w:bCs/>
          <w:sz w:val="28"/>
          <w:szCs w:val="28"/>
          <w:lang w:val="fr-FR"/>
        </w:rPr>
        <w:t>JavaScript ES6 Documentation – MDN Web Docs</w:t>
      </w:r>
      <w:r w:rsidRPr="00363DD8">
        <w:rPr>
          <w:sz w:val="28"/>
          <w:szCs w:val="28"/>
          <w:lang w:val="fr-FR"/>
        </w:rPr>
        <w:br/>
      </w:r>
      <w:hyperlink r:id="rId18" w:history="1">
        <w:r w:rsidRPr="00363DD8">
          <w:rPr>
            <w:rStyle w:val="Hyperlink"/>
            <w:sz w:val="28"/>
            <w:szCs w:val="28"/>
            <w:lang w:val="fr-FR"/>
          </w:rPr>
          <w:t>https://developer.mozilla.org</w:t>
        </w:r>
      </w:hyperlink>
    </w:p>
    <w:p w14:paraId="7236A42D" w14:textId="77777777" w:rsidR="00FA33AA" w:rsidRPr="00FA33AA" w:rsidRDefault="00FA33AA" w:rsidP="00FA33AA">
      <w:pPr>
        <w:numPr>
          <w:ilvl w:val="0"/>
          <w:numId w:val="52"/>
        </w:numPr>
        <w:tabs>
          <w:tab w:val="left" w:pos="3360"/>
        </w:tabs>
        <w:rPr>
          <w:sz w:val="28"/>
          <w:szCs w:val="28"/>
          <w:lang w:val="en-IN"/>
        </w:rPr>
      </w:pPr>
      <w:proofErr w:type="spellStart"/>
      <w:r w:rsidRPr="00FA33AA">
        <w:rPr>
          <w:b/>
          <w:bCs/>
          <w:sz w:val="28"/>
          <w:szCs w:val="28"/>
          <w:lang w:val="en-IN"/>
        </w:rPr>
        <w:t>FileReader</w:t>
      </w:r>
      <w:proofErr w:type="spellEnd"/>
      <w:r w:rsidRPr="00FA33AA">
        <w:rPr>
          <w:b/>
          <w:bCs/>
          <w:sz w:val="28"/>
          <w:szCs w:val="28"/>
          <w:lang w:val="en-IN"/>
        </w:rPr>
        <w:t xml:space="preserve"> API – MDN</w:t>
      </w:r>
      <w:r w:rsidRPr="00FA33AA">
        <w:rPr>
          <w:sz w:val="28"/>
          <w:szCs w:val="28"/>
          <w:lang w:val="en-IN"/>
        </w:rPr>
        <w:br/>
      </w:r>
      <w:hyperlink r:id="rId19" w:history="1">
        <w:r w:rsidRPr="00FA33AA">
          <w:rPr>
            <w:rStyle w:val="Hyperlink"/>
            <w:sz w:val="28"/>
            <w:szCs w:val="28"/>
            <w:lang w:val="en-IN"/>
          </w:rPr>
          <w:t>https://developer.mozilla.org/en-US/docs/Web/API/FileReader</w:t>
        </w:r>
      </w:hyperlink>
    </w:p>
    <w:p w14:paraId="354537F4" w14:textId="77777777" w:rsidR="00FA33AA" w:rsidRPr="00FA33AA" w:rsidRDefault="00FA33AA" w:rsidP="00FA33AA">
      <w:pPr>
        <w:numPr>
          <w:ilvl w:val="0"/>
          <w:numId w:val="52"/>
        </w:numPr>
        <w:tabs>
          <w:tab w:val="left" w:pos="3360"/>
        </w:tabs>
        <w:rPr>
          <w:sz w:val="28"/>
          <w:szCs w:val="28"/>
          <w:lang w:val="en-IN"/>
        </w:rPr>
      </w:pPr>
      <w:r w:rsidRPr="00FA33AA">
        <w:rPr>
          <w:b/>
          <w:bCs/>
          <w:sz w:val="28"/>
          <w:szCs w:val="28"/>
          <w:lang w:val="en-IN"/>
        </w:rPr>
        <w:t>OWASP Security Guidelines</w:t>
      </w:r>
      <w:r w:rsidRPr="00FA33AA">
        <w:rPr>
          <w:sz w:val="28"/>
          <w:szCs w:val="28"/>
          <w:lang w:val="en-IN"/>
        </w:rPr>
        <w:t xml:space="preserve"> (for understanding threats &amp; mitigation)</w:t>
      </w:r>
      <w:r w:rsidRPr="00FA33AA">
        <w:rPr>
          <w:sz w:val="28"/>
          <w:szCs w:val="28"/>
          <w:lang w:val="en-IN"/>
        </w:rPr>
        <w:br/>
      </w:r>
      <w:hyperlink r:id="rId20" w:history="1">
        <w:r w:rsidRPr="00FA33AA">
          <w:rPr>
            <w:rStyle w:val="Hyperlink"/>
            <w:sz w:val="28"/>
            <w:szCs w:val="28"/>
            <w:lang w:val="en-IN"/>
          </w:rPr>
          <w:t>https://owasp.org</w:t>
        </w:r>
      </w:hyperlink>
    </w:p>
    <w:p w14:paraId="3B804ACE" w14:textId="77777777" w:rsidR="00FA33AA" w:rsidRPr="00363DD8" w:rsidRDefault="00FA33AA" w:rsidP="00FA33AA">
      <w:pPr>
        <w:numPr>
          <w:ilvl w:val="0"/>
          <w:numId w:val="52"/>
        </w:numPr>
        <w:tabs>
          <w:tab w:val="left" w:pos="3360"/>
        </w:tabs>
        <w:rPr>
          <w:sz w:val="28"/>
          <w:szCs w:val="28"/>
          <w:lang w:val="fr-FR"/>
        </w:rPr>
      </w:pPr>
      <w:r w:rsidRPr="00363DD8">
        <w:rPr>
          <w:b/>
          <w:bCs/>
          <w:sz w:val="28"/>
          <w:szCs w:val="28"/>
          <w:lang w:val="fr-FR"/>
        </w:rPr>
        <w:t xml:space="preserve">AES </w:t>
      </w:r>
      <w:proofErr w:type="spellStart"/>
      <w:r w:rsidRPr="00363DD8">
        <w:rPr>
          <w:b/>
          <w:bCs/>
          <w:sz w:val="28"/>
          <w:szCs w:val="28"/>
          <w:lang w:val="fr-FR"/>
        </w:rPr>
        <w:t>Encryption</w:t>
      </w:r>
      <w:proofErr w:type="spellEnd"/>
      <w:r w:rsidRPr="00363DD8">
        <w:rPr>
          <w:b/>
          <w:bCs/>
          <w:sz w:val="28"/>
          <w:szCs w:val="28"/>
          <w:lang w:val="fr-FR"/>
        </w:rPr>
        <w:t xml:space="preserve"> Concepts – NIST</w:t>
      </w:r>
      <w:r w:rsidRPr="00363DD8">
        <w:rPr>
          <w:sz w:val="28"/>
          <w:szCs w:val="28"/>
          <w:lang w:val="fr-FR"/>
        </w:rPr>
        <w:br/>
      </w:r>
      <w:hyperlink r:id="rId21" w:history="1">
        <w:r w:rsidRPr="00363DD8">
          <w:rPr>
            <w:rStyle w:val="Hyperlink"/>
            <w:sz w:val="28"/>
            <w:szCs w:val="28"/>
            <w:lang w:val="fr-FR"/>
          </w:rPr>
          <w:t>https://csrc.nist.gov</w:t>
        </w:r>
      </w:hyperlink>
    </w:p>
    <w:p w14:paraId="43C29F65" w14:textId="77777777" w:rsidR="00FA33AA" w:rsidRPr="00FA33AA" w:rsidRDefault="00FA33AA" w:rsidP="00FA33AA">
      <w:pPr>
        <w:numPr>
          <w:ilvl w:val="0"/>
          <w:numId w:val="52"/>
        </w:numPr>
        <w:tabs>
          <w:tab w:val="left" w:pos="3360"/>
        </w:tabs>
        <w:rPr>
          <w:sz w:val="28"/>
          <w:szCs w:val="28"/>
          <w:lang w:val="en-IN"/>
        </w:rPr>
      </w:pPr>
      <w:r w:rsidRPr="00FA33AA">
        <w:rPr>
          <w:sz w:val="28"/>
          <w:szCs w:val="28"/>
          <w:lang w:val="en-IN"/>
        </w:rPr>
        <w:t>Academic and online articles related to secure file storage and file-type vulnerability research.</w:t>
      </w:r>
    </w:p>
    <w:p w14:paraId="1C69C860" w14:textId="400623B6" w:rsidR="00FA33AA" w:rsidRDefault="00FA33AA" w:rsidP="00FA33AA">
      <w:pPr>
        <w:tabs>
          <w:tab w:val="left" w:pos="3360"/>
        </w:tabs>
        <w:rPr>
          <w:sz w:val="28"/>
          <w:szCs w:val="28"/>
          <w:lang w:val="en-IN"/>
        </w:rPr>
      </w:pPr>
    </w:p>
    <w:p w14:paraId="55EAB37A" w14:textId="77777777" w:rsidR="00FA33AA" w:rsidRDefault="00FA33AA" w:rsidP="00FA33AA">
      <w:pPr>
        <w:tabs>
          <w:tab w:val="left" w:pos="3360"/>
        </w:tabs>
        <w:rPr>
          <w:sz w:val="28"/>
          <w:szCs w:val="28"/>
          <w:lang w:val="en-IN"/>
        </w:rPr>
      </w:pPr>
    </w:p>
    <w:p w14:paraId="6070D24F" w14:textId="77777777" w:rsidR="00FA33AA" w:rsidRPr="00FA33AA" w:rsidRDefault="00FA33AA" w:rsidP="00FA33AA">
      <w:pPr>
        <w:tabs>
          <w:tab w:val="left" w:pos="3360"/>
        </w:tabs>
        <w:rPr>
          <w:sz w:val="28"/>
          <w:szCs w:val="28"/>
          <w:lang w:val="en-IN"/>
        </w:rPr>
      </w:pPr>
    </w:p>
    <w:p w14:paraId="2AA553CA" w14:textId="77777777" w:rsidR="00141F44" w:rsidRDefault="00141F44" w:rsidP="00FA33AA">
      <w:pPr>
        <w:tabs>
          <w:tab w:val="left" w:pos="3360"/>
        </w:tabs>
        <w:rPr>
          <w:b/>
          <w:bCs/>
          <w:color w:val="0070C0"/>
          <w:sz w:val="32"/>
          <w:szCs w:val="32"/>
          <w:lang w:val="en-IN"/>
        </w:rPr>
      </w:pPr>
    </w:p>
    <w:p w14:paraId="543B8F3C" w14:textId="77777777" w:rsidR="00141F44" w:rsidRDefault="00141F44" w:rsidP="00FA33AA">
      <w:pPr>
        <w:tabs>
          <w:tab w:val="left" w:pos="3360"/>
        </w:tabs>
        <w:rPr>
          <w:b/>
          <w:bCs/>
          <w:color w:val="0070C0"/>
          <w:sz w:val="32"/>
          <w:szCs w:val="32"/>
          <w:lang w:val="en-IN"/>
        </w:rPr>
      </w:pPr>
    </w:p>
    <w:p w14:paraId="780FF86D" w14:textId="77777777" w:rsidR="007E41FD" w:rsidRDefault="007E41FD" w:rsidP="00FA33AA">
      <w:pPr>
        <w:tabs>
          <w:tab w:val="left" w:pos="3360"/>
        </w:tabs>
        <w:rPr>
          <w:b/>
          <w:bCs/>
          <w:color w:val="0070C0"/>
          <w:sz w:val="32"/>
          <w:szCs w:val="32"/>
          <w:lang w:val="en-IN"/>
        </w:rPr>
      </w:pPr>
    </w:p>
    <w:p w14:paraId="2138C6D2" w14:textId="238C30DF" w:rsidR="00FA33AA" w:rsidRPr="00FA33AA" w:rsidRDefault="00FA33AA" w:rsidP="00FA33AA">
      <w:pPr>
        <w:tabs>
          <w:tab w:val="left" w:pos="3360"/>
        </w:tabs>
        <w:rPr>
          <w:b/>
          <w:bCs/>
          <w:color w:val="0070C0"/>
          <w:sz w:val="32"/>
          <w:szCs w:val="32"/>
          <w:lang w:val="en-IN"/>
        </w:rPr>
      </w:pPr>
      <w:r w:rsidRPr="00FA33AA">
        <w:rPr>
          <w:b/>
          <w:bCs/>
          <w:color w:val="0070C0"/>
          <w:sz w:val="32"/>
          <w:szCs w:val="32"/>
          <w:lang w:val="en-IN"/>
        </w:rPr>
        <w:lastRenderedPageBreak/>
        <w:t>1</w:t>
      </w:r>
      <w:r w:rsidR="0059264F">
        <w:rPr>
          <w:b/>
          <w:bCs/>
          <w:color w:val="0070C0"/>
          <w:sz w:val="32"/>
          <w:szCs w:val="32"/>
          <w:lang w:val="en-IN"/>
        </w:rPr>
        <w:t>3</w:t>
      </w:r>
      <w:r w:rsidRPr="00FA33AA">
        <w:rPr>
          <w:b/>
          <w:bCs/>
          <w:color w:val="0070C0"/>
          <w:sz w:val="32"/>
          <w:szCs w:val="32"/>
          <w:u w:val="single"/>
          <w:lang w:val="en-IN"/>
        </w:rPr>
        <w:t>. Appendix</w:t>
      </w:r>
    </w:p>
    <w:p w14:paraId="1A3025C2" w14:textId="77777777" w:rsidR="00FA33AA" w:rsidRPr="00FA33AA" w:rsidRDefault="00FA33AA" w:rsidP="00FA33AA">
      <w:pPr>
        <w:tabs>
          <w:tab w:val="left" w:pos="3360"/>
        </w:tabs>
        <w:rPr>
          <w:sz w:val="28"/>
          <w:szCs w:val="28"/>
          <w:lang w:val="en-IN"/>
        </w:rPr>
      </w:pPr>
      <w:r w:rsidRPr="00FA33AA">
        <w:rPr>
          <w:sz w:val="28"/>
          <w:szCs w:val="28"/>
          <w:lang w:val="en-IN"/>
        </w:rPr>
        <w:t>This section contains supporting materials including AI-generated explanation, problem statement, and final project code.</w:t>
      </w:r>
    </w:p>
    <w:p w14:paraId="4425312F" w14:textId="7EF004B0" w:rsidR="00FA33AA" w:rsidRPr="00FA33AA" w:rsidRDefault="00FA33AA" w:rsidP="00FA33AA">
      <w:pPr>
        <w:tabs>
          <w:tab w:val="left" w:pos="3360"/>
        </w:tabs>
        <w:rPr>
          <w:sz w:val="28"/>
          <w:szCs w:val="28"/>
          <w:lang w:val="en-IN"/>
        </w:rPr>
      </w:pPr>
    </w:p>
    <w:p w14:paraId="61DCAA45" w14:textId="77777777" w:rsidR="00FA33AA" w:rsidRPr="00FA33AA" w:rsidRDefault="00FA33AA" w:rsidP="00FA33AA">
      <w:pPr>
        <w:tabs>
          <w:tab w:val="left" w:pos="3360"/>
        </w:tabs>
        <w:rPr>
          <w:b/>
          <w:bCs/>
          <w:sz w:val="28"/>
          <w:szCs w:val="28"/>
          <w:lang w:val="en-IN"/>
        </w:rPr>
      </w:pPr>
      <w:r w:rsidRPr="00FA33AA">
        <w:rPr>
          <w:b/>
          <w:bCs/>
          <w:sz w:val="28"/>
          <w:szCs w:val="28"/>
          <w:lang w:val="en-IN"/>
        </w:rPr>
        <w:t>A. AI-Generated Project Elaboration / Breakdown Report</w:t>
      </w:r>
    </w:p>
    <w:p w14:paraId="326210C2" w14:textId="77777777" w:rsidR="00F4502B" w:rsidRPr="00F4502B" w:rsidRDefault="00F4502B" w:rsidP="00F4502B">
      <w:pPr>
        <w:tabs>
          <w:tab w:val="left" w:pos="3360"/>
        </w:tabs>
        <w:rPr>
          <w:sz w:val="28"/>
          <w:szCs w:val="28"/>
          <w:lang w:val="en-IN"/>
        </w:rPr>
      </w:pPr>
      <w:r w:rsidRPr="00F4502B">
        <w:rPr>
          <w:sz w:val="28"/>
          <w:szCs w:val="28"/>
          <w:lang w:val="en-IN"/>
        </w:rPr>
        <w:t>The Secure File Management System is a security-focused web application designed to protect sensitive files through controlled access and encrypted storage. It integrates user authentication, OTP verification, and role-based permissions to ensure only authorized users can upload, download, or delete files. The system maintains detailed activity logs, applies strict validation during file operations, and uses a professional, user-friendly interface for smooth interaction. By combining authentication, encryption, and monitoring, the project demonstrates a practical and reliable approach to secure digital file handling.</w:t>
      </w:r>
    </w:p>
    <w:p w14:paraId="75F1907C" w14:textId="12DE8DBB" w:rsidR="00FA33AA" w:rsidRPr="00FA33AA" w:rsidRDefault="00FA33AA" w:rsidP="00FA33AA">
      <w:pPr>
        <w:tabs>
          <w:tab w:val="left" w:pos="3360"/>
        </w:tabs>
        <w:rPr>
          <w:sz w:val="28"/>
          <w:szCs w:val="28"/>
          <w:lang w:val="en-IN"/>
        </w:rPr>
      </w:pPr>
    </w:p>
    <w:p w14:paraId="4F40E540" w14:textId="77777777" w:rsidR="00FA33AA" w:rsidRPr="00FA33AA" w:rsidRDefault="00FA33AA" w:rsidP="00FA33AA">
      <w:pPr>
        <w:tabs>
          <w:tab w:val="left" w:pos="3360"/>
        </w:tabs>
        <w:rPr>
          <w:b/>
          <w:bCs/>
          <w:sz w:val="28"/>
          <w:szCs w:val="28"/>
          <w:lang w:val="en-IN"/>
        </w:rPr>
      </w:pPr>
      <w:r w:rsidRPr="00FA33AA">
        <w:rPr>
          <w:b/>
          <w:bCs/>
          <w:sz w:val="28"/>
          <w:szCs w:val="28"/>
          <w:lang w:val="en-IN"/>
        </w:rPr>
        <w:t>B. Problem Statement</w:t>
      </w:r>
    </w:p>
    <w:p w14:paraId="2CE1A934" w14:textId="77777777" w:rsidR="007F76DC" w:rsidRPr="007F76DC" w:rsidRDefault="007F76DC" w:rsidP="007F76DC">
      <w:pPr>
        <w:tabs>
          <w:tab w:val="left" w:pos="3360"/>
        </w:tabs>
        <w:rPr>
          <w:sz w:val="28"/>
          <w:szCs w:val="28"/>
          <w:lang w:val="en-IN"/>
        </w:rPr>
      </w:pPr>
      <w:r w:rsidRPr="007F76DC">
        <w:rPr>
          <w:sz w:val="28"/>
          <w:szCs w:val="28"/>
          <w:lang w:val="en-IN"/>
        </w:rPr>
        <w:t>Organizations and academic institutions frequently manage sensitive digital files that require strict access control and protection. Traditional file storage methods often lack security layers such as authentication, encryption, and activity monitoring. As a result, files become vulnerable to unauthorized access, accidental deletion, data leaks, and manipulation.</w:t>
      </w:r>
    </w:p>
    <w:p w14:paraId="6824ECCE" w14:textId="77777777" w:rsidR="007F76DC" w:rsidRPr="007F76DC" w:rsidRDefault="007F76DC" w:rsidP="007F76DC">
      <w:pPr>
        <w:tabs>
          <w:tab w:val="left" w:pos="3360"/>
        </w:tabs>
        <w:rPr>
          <w:sz w:val="28"/>
          <w:szCs w:val="28"/>
          <w:lang w:val="en-IN"/>
        </w:rPr>
      </w:pPr>
      <w:r w:rsidRPr="007F76DC">
        <w:rPr>
          <w:sz w:val="28"/>
          <w:szCs w:val="28"/>
          <w:lang w:val="en-IN"/>
        </w:rPr>
        <w:t>There is a need for a secure, web-based system that ensures only verified users can upload, download, and delete files. The system must incorporate strong authentication, OTP verification, encrypted file storage, role-based permissions, and action logging to maintain confidentiality, integrity, and accountability.</w:t>
      </w:r>
    </w:p>
    <w:p w14:paraId="6B9D8E86" w14:textId="77777777" w:rsidR="007F76DC" w:rsidRPr="007F76DC" w:rsidRDefault="007F76DC" w:rsidP="007F76DC">
      <w:pPr>
        <w:tabs>
          <w:tab w:val="left" w:pos="3360"/>
        </w:tabs>
        <w:rPr>
          <w:sz w:val="28"/>
          <w:szCs w:val="28"/>
          <w:lang w:val="en-IN"/>
        </w:rPr>
      </w:pPr>
      <w:r w:rsidRPr="007F76DC">
        <w:rPr>
          <w:sz w:val="28"/>
          <w:szCs w:val="28"/>
          <w:lang w:val="en-IN"/>
        </w:rPr>
        <w:t>The Secure File Management System aims to solve these issues by providing a protected environment where users can safely interact with files while ensuring full security, controlled access, and complete traceability.</w:t>
      </w:r>
    </w:p>
    <w:p w14:paraId="07A79A00" w14:textId="7FDF197C" w:rsidR="00FA33AA" w:rsidRPr="00FA33AA" w:rsidRDefault="00FA33AA" w:rsidP="00FA33AA">
      <w:pPr>
        <w:tabs>
          <w:tab w:val="left" w:pos="3360"/>
        </w:tabs>
        <w:rPr>
          <w:sz w:val="28"/>
          <w:szCs w:val="28"/>
          <w:lang w:val="en-IN"/>
        </w:rPr>
      </w:pPr>
    </w:p>
    <w:p w14:paraId="43CBABFF" w14:textId="645458C6" w:rsidR="00FA33AA" w:rsidRPr="00FA33AA" w:rsidRDefault="00FA33AA" w:rsidP="00FA33AA">
      <w:pPr>
        <w:tabs>
          <w:tab w:val="left" w:pos="3360"/>
        </w:tabs>
        <w:rPr>
          <w:sz w:val="28"/>
          <w:szCs w:val="28"/>
          <w:lang w:val="en-IN"/>
        </w:rPr>
      </w:pPr>
    </w:p>
    <w:p w14:paraId="77921FBD" w14:textId="77777777" w:rsidR="00FA33AA" w:rsidRPr="00FA33AA" w:rsidRDefault="00FA33AA" w:rsidP="00FA33AA">
      <w:pPr>
        <w:tabs>
          <w:tab w:val="left" w:pos="3360"/>
        </w:tabs>
        <w:rPr>
          <w:b/>
          <w:bCs/>
          <w:sz w:val="28"/>
          <w:szCs w:val="28"/>
          <w:lang w:val="en-IN"/>
        </w:rPr>
      </w:pPr>
      <w:r w:rsidRPr="00FA33AA">
        <w:rPr>
          <w:b/>
          <w:bCs/>
          <w:sz w:val="28"/>
          <w:szCs w:val="28"/>
          <w:lang w:val="en-IN"/>
        </w:rPr>
        <w:t>C. Solution / Code</w:t>
      </w:r>
    </w:p>
    <w:p w14:paraId="71B311CF" w14:textId="77777777" w:rsidR="00363DD8" w:rsidRPr="00363DD8" w:rsidRDefault="00363DD8" w:rsidP="00363DD8">
      <w:pPr>
        <w:tabs>
          <w:tab w:val="left" w:pos="3360"/>
        </w:tabs>
        <w:rPr>
          <w:sz w:val="28"/>
          <w:szCs w:val="28"/>
          <w:lang w:val="en-IN"/>
        </w:rPr>
      </w:pPr>
      <w:r w:rsidRPr="00363DD8">
        <w:rPr>
          <w:sz w:val="28"/>
          <w:szCs w:val="28"/>
          <w:lang w:val="en-IN"/>
        </w:rPr>
        <w:t xml:space="preserve">import React, </w:t>
      </w:r>
      <w:proofErr w:type="gramStart"/>
      <w:r w:rsidRPr="00363DD8">
        <w:rPr>
          <w:sz w:val="28"/>
          <w:szCs w:val="28"/>
          <w:lang w:val="en-IN"/>
        </w:rPr>
        <w:t xml:space="preserve">{ </w:t>
      </w:r>
      <w:proofErr w:type="spellStart"/>
      <w:r w:rsidRPr="00363DD8">
        <w:rPr>
          <w:sz w:val="28"/>
          <w:szCs w:val="28"/>
          <w:lang w:val="en-IN"/>
        </w:rPr>
        <w:t>useState</w:t>
      </w:r>
      <w:proofErr w:type="spellEnd"/>
      <w:proofErr w:type="gramEnd"/>
      <w:r w:rsidRPr="00363DD8">
        <w:rPr>
          <w:sz w:val="28"/>
          <w:szCs w:val="28"/>
          <w:lang w:val="en-IN"/>
        </w:rPr>
        <w:t xml:space="preserve">, </w:t>
      </w:r>
      <w:proofErr w:type="spellStart"/>
      <w:r w:rsidRPr="00363DD8">
        <w:rPr>
          <w:sz w:val="28"/>
          <w:szCs w:val="28"/>
          <w:lang w:val="en-IN"/>
        </w:rPr>
        <w:t>useEffect</w:t>
      </w:r>
      <w:proofErr w:type="spellEnd"/>
      <w:r w:rsidRPr="00363DD8">
        <w:rPr>
          <w:sz w:val="28"/>
          <w:szCs w:val="28"/>
          <w:lang w:val="en-IN"/>
        </w:rPr>
        <w:t xml:space="preserve">, </w:t>
      </w:r>
      <w:proofErr w:type="spellStart"/>
      <w:proofErr w:type="gramStart"/>
      <w:r w:rsidRPr="00363DD8">
        <w:rPr>
          <w:sz w:val="28"/>
          <w:szCs w:val="28"/>
          <w:lang w:val="en-IN"/>
        </w:rPr>
        <w:t>useRef</w:t>
      </w:r>
      <w:proofErr w:type="spellEnd"/>
      <w:r w:rsidRPr="00363DD8">
        <w:rPr>
          <w:sz w:val="28"/>
          <w:szCs w:val="28"/>
          <w:lang w:val="en-IN"/>
        </w:rPr>
        <w:t xml:space="preserve"> }</w:t>
      </w:r>
      <w:proofErr w:type="gramEnd"/>
      <w:r w:rsidRPr="00363DD8">
        <w:rPr>
          <w:sz w:val="28"/>
          <w:szCs w:val="28"/>
          <w:lang w:val="en-IN"/>
        </w:rPr>
        <w:t xml:space="preserve"> from 'react';</w:t>
      </w:r>
    </w:p>
    <w:p w14:paraId="7DBF3805" w14:textId="77777777" w:rsidR="00363DD8" w:rsidRPr="00363DD8" w:rsidRDefault="00363DD8" w:rsidP="00363DD8">
      <w:pPr>
        <w:tabs>
          <w:tab w:val="left" w:pos="3360"/>
        </w:tabs>
        <w:rPr>
          <w:sz w:val="28"/>
          <w:szCs w:val="28"/>
          <w:lang w:val="en-IN"/>
        </w:rPr>
      </w:pPr>
      <w:r w:rsidRPr="00363DD8">
        <w:rPr>
          <w:sz w:val="28"/>
          <w:szCs w:val="28"/>
          <w:lang w:val="en-IN"/>
        </w:rPr>
        <w:t xml:space="preserve">import { </w:t>
      </w:r>
    </w:p>
    <w:p w14:paraId="2BD5018B" w14:textId="77777777" w:rsidR="00363DD8" w:rsidRPr="00363DD8" w:rsidRDefault="00363DD8" w:rsidP="00363DD8">
      <w:pPr>
        <w:tabs>
          <w:tab w:val="left" w:pos="3360"/>
        </w:tabs>
        <w:rPr>
          <w:sz w:val="28"/>
          <w:szCs w:val="28"/>
          <w:lang w:val="en-IN"/>
        </w:rPr>
      </w:pPr>
      <w:r w:rsidRPr="00363DD8">
        <w:rPr>
          <w:sz w:val="28"/>
          <w:szCs w:val="28"/>
          <w:lang w:val="en-IN"/>
        </w:rPr>
        <w:t xml:space="preserve">  Shield, </w:t>
      </w:r>
    </w:p>
    <w:p w14:paraId="25A8F05D" w14:textId="77777777" w:rsidR="00363DD8" w:rsidRPr="00363DD8" w:rsidRDefault="00363DD8" w:rsidP="00363DD8">
      <w:pPr>
        <w:tabs>
          <w:tab w:val="left" w:pos="3360"/>
        </w:tabs>
        <w:rPr>
          <w:sz w:val="28"/>
          <w:szCs w:val="28"/>
          <w:lang w:val="en-IN"/>
        </w:rPr>
      </w:pPr>
      <w:r w:rsidRPr="00363DD8">
        <w:rPr>
          <w:sz w:val="28"/>
          <w:szCs w:val="28"/>
          <w:lang w:val="en-IN"/>
        </w:rPr>
        <w:t xml:space="preserve">  Lock, </w:t>
      </w:r>
    </w:p>
    <w:p w14:paraId="5D19E278" w14:textId="77777777" w:rsidR="00363DD8" w:rsidRPr="00363DD8" w:rsidRDefault="00363DD8" w:rsidP="00363DD8">
      <w:pPr>
        <w:tabs>
          <w:tab w:val="left" w:pos="3360"/>
        </w:tabs>
        <w:rPr>
          <w:sz w:val="28"/>
          <w:szCs w:val="28"/>
          <w:lang w:val="en-IN"/>
        </w:rPr>
      </w:pPr>
      <w:r w:rsidRPr="00363DD8">
        <w:rPr>
          <w:sz w:val="28"/>
          <w:szCs w:val="28"/>
          <w:lang w:val="en-IN"/>
        </w:rPr>
        <w:t xml:space="preserve">  Unlock, </w:t>
      </w:r>
    </w:p>
    <w:p w14:paraId="451208C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FileText</w:t>
      </w:r>
      <w:proofErr w:type="spellEnd"/>
      <w:r w:rsidRPr="00363DD8">
        <w:rPr>
          <w:sz w:val="28"/>
          <w:szCs w:val="28"/>
          <w:lang w:val="en-IN"/>
        </w:rPr>
        <w:t xml:space="preserve">, </w:t>
      </w:r>
    </w:p>
    <w:p w14:paraId="5FE6DB48" w14:textId="77777777" w:rsidR="00363DD8" w:rsidRPr="00363DD8" w:rsidRDefault="00363DD8" w:rsidP="00363DD8">
      <w:pPr>
        <w:tabs>
          <w:tab w:val="left" w:pos="3360"/>
        </w:tabs>
        <w:rPr>
          <w:sz w:val="28"/>
          <w:szCs w:val="28"/>
          <w:lang w:val="en-IN"/>
        </w:rPr>
      </w:pPr>
      <w:r w:rsidRPr="00363DD8">
        <w:rPr>
          <w:sz w:val="28"/>
          <w:szCs w:val="28"/>
          <w:lang w:val="en-IN"/>
        </w:rPr>
        <w:t xml:space="preserve">  Upload, </w:t>
      </w:r>
    </w:p>
    <w:p w14:paraId="36774D1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AlertTriangle</w:t>
      </w:r>
      <w:proofErr w:type="spellEnd"/>
      <w:r w:rsidRPr="00363DD8">
        <w:rPr>
          <w:sz w:val="28"/>
          <w:szCs w:val="28"/>
          <w:lang w:val="en-IN"/>
        </w:rPr>
        <w:t xml:space="preserve">, </w:t>
      </w:r>
    </w:p>
    <w:p w14:paraId="19D4854E" w14:textId="77777777" w:rsidR="00363DD8" w:rsidRPr="00363DD8" w:rsidRDefault="00363DD8" w:rsidP="00363DD8">
      <w:pPr>
        <w:tabs>
          <w:tab w:val="left" w:pos="3360"/>
        </w:tabs>
        <w:rPr>
          <w:sz w:val="28"/>
          <w:szCs w:val="28"/>
          <w:lang w:val="en-IN"/>
        </w:rPr>
      </w:pPr>
      <w:r w:rsidRPr="00363DD8">
        <w:rPr>
          <w:sz w:val="28"/>
          <w:szCs w:val="28"/>
          <w:lang w:val="en-IN"/>
        </w:rPr>
        <w:t xml:space="preserve">  User, </w:t>
      </w:r>
    </w:p>
    <w:p w14:paraId="090ACC0B" w14:textId="77777777" w:rsidR="00363DD8" w:rsidRPr="00363DD8" w:rsidRDefault="00363DD8" w:rsidP="00363DD8">
      <w:pPr>
        <w:tabs>
          <w:tab w:val="left" w:pos="3360"/>
        </w:tabs>
        <w:rPr>
          <w:sz w:val="28"/>
          <w:szCs w:val="28"/>
          <w:lang w:val="en-IN"/>
        </w:rPr>
      </w:pPr>
      <w:r w:rsidRPr="00363DD8">
        <w:rPr>
          <w:sz w:val="28"/>
          <w:szCs w:val="28"/>
          <w:lang w:val="en-IN"/>
        </w:rPr>
        <w:t xml:space="preserve">  Key, </w:t>
      </w:r>
    </w:p>
    <w:p w14:paraId="7E427924" w14:textId="77777777" w:rsidR="00363DD8" w:rsidRPr="00363DD8" w:rsidRDefault="00363DD8" w:rsidP="00363DD8">
      <w:pPr>
        <w:tabs>
          <w:tab w:val="left" w:pos="3360"/>
        </w:tabs>
        <w:rPr>
          <w:sz w:val="28"/>
          <w:szCs w:val="28"/>
          <w:lang w:val="en-IN"/>
        </w:rPr>
      </w:pPr>
      <w:r w:rsidRPr="00363DD8">
        <w:rPr>
          <w:sz w:val="28"/>
          <w:szCs w:val="28"/>
          <w:lang w:val="en-IN"/>
        </w:rPr>
        <w:t xml:space="preserve">  Share2, </w:t>
      </w:r>
    </w:p>
    <w:p w14:paraId="572E4E4A" w14:textId="77777777" w:rsidR="00363DD8" w:rsidRPr="00363DD8" w:rsidRDefault="00363DD8" w:rsidP="00363DD8">
      <w:pPr>
        <w:tabs>
          <w:tab w:val="left" w:pos="3360"/>
        </w:tabs>
        <w:rPr>
          <w:sz w:val="28"/>
          <w:szCs w:val="28"/>
          <w:lang w:val="en-IN"/>
        </w:rPr>
      </w:pPr>
      <w:r w:rsidRPr="00363DD8">
        <w:rPr>
          <w:sz w:val="28"/>
          <w:szCs w:val="28"/>
          <w:lang w:val="en-IN"/>
        </w:rPr>
        <w:t xml:space="preserve">  Trash2, </w:t>
      </w:r>
    </w:p>
    <w:p w14:paraId="267E6299" w14:textId="77777777" w:rsidR="00363DD8" w:rsidRPr="00363DD8" w:rsidRDefault="00363DD8" w:rsidP="00363DD8">
      <w:pPr>
        <w:tabs>
          <w:tab w:val="left" w:pos="3360"/>
        </w:tabs>
        <w:rPr>
          <w:sz w:val="28"/>
          <w:szCs w:val="28"/>
          <w:lang w:val="en-IN"/>
        </w:rPr>
      </w:pPr>
      <w:r w:rsidRPr="00363DD8">
        <w:rPr>
          <w:sz w:val="28"/>
          <w:szCs w:val="28"/>
          <w:lang w:val="en-IN"/>
        </w:rPr>
        <w:t xml:space="preserve">  Eye, </w:t>
      </w:r>
    </w:p>
    <w:p w14:paraId="599948C5" w14:textId="77777777" w:rsidR="00363DD8" w:rsidRPr="00363DD8" w:rsidRDefault="00363DD8" w:rsidP="00363DD8">
      <w:pPr>
        <w:tabs>
          <w:tab w:val="left" w:pos="3360"/>
        </w:tabs>
        <w:rPr>
          <w:sz w:val="28"/>
          <w:szCs w:val="28"/>
          <w:lang w:val="en-IN"/>
        </w:rPr>
      </w:pPr>
      <w:r w:rsidRPr="00363DD8">
        <w:rPr>
          <w:sz w:val="28"/>
          <w:szCs w:val="28"/>
          <w:lang w:val="en-IN"/>
        </w:rPr>
        <w:t xml:space="preserve">  Activity, </w:t>
      </w:r>
    </w:p>
    <w:p w14:paraId="6889887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CheckCircle</w:t>
      </w:r>
      <w:proofErr w:type="spellEnd"/>
      <w:r w:rsidRPr="00363DD8">
        <w:rPr>
          <w:sz w:val="28"/>
          <w:szCs w:val="28"/>
          <w:lang w:val="en-IN"/>
        </w:rPr>
        <w:t xml:space="preserve">, </w:t>
      </w:r>
    </w:p>
    <w:p w14:paraId="7F44B0A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XCircle</w:t>
      </w:r>
      <w:proofErr w:type="spellEnd"/>
      <w:r w:rsidRPr="00363DD8">
        <w:rPr>
          <w:sz w:val="28"/>
          <w:szCs w:val="28"/>
          <w:lang w:val="en-IN"/>
        </w:rPr>
        <w:t xml:space="preserve">, </w:t>
      </w:r>
    </w:p>
    <w:p w14:paraId="09397001" w14:textId="77777777" w:rsidR="00363DD8" w:rsidRPr="00363DD8" w:rsidRDefault="00363DD8" w:rsidP="00363DD8">
      <w:pPr>
        <w:tabs>
          <w:tab w:val="left" w:pos="3360"/>
        </w:tabs>
        <w:rPr>
          <w:sz w:val="28"/>
          <w:szCs w:val="28"/>
          <w:lang w:val="en-IN"/>
        </w:rPr>
      </w:pPr>
      <w:r w:rsidRPr="00363DD8">
        <w:rPr>
          <w:sz w:val="28"/>
          <w:szCs w:val="28"/>
          <w:lang w:val="en-IN"/>
        </w:rPr>
        <w:t>  Menu,</w:t>
      </w:r>
    </w:p>
    <w:p w14:paraId="7B8A838B" w14:textId="77777777" w:rsidR="00363DD8" w:rsidRPr="00363DD8" w:rsidRDefault="00363DD8" w:rsidP="00363DD8">
      <w:pPr>
        <w:tabs>
          <w:tab w:val="left" w:pos="3360"/>
        </w:tabs>
        <w:rPr>
          <w:sz w:val="28"/>
          <w:szCs w:val="28"/>
          <w:lang w:val="en-IN"/>
        </w:rPr>
      </w:pPr>
      <w:r w:rsidRPr="00363DD8">
        <w:rPr>
          <w:sz w:val="28"/>
          <w:szCs w:val="28"/>
          <w:lang w:val="en-IN"/>
        </w:rPr>
        <w:t>  Terminal,</w:t>
      </w:r>
    </w:p>
    <w:p w14:paraId="0BE559A5" w14:textId="77777777" w:rsidR="00363DD8" w:rsidRPr="00363DD8" w:rsidRDefault="00363DD8" w:rsidP="00363DD8">
      <w:pPr>
        <w:tabs>
          <w:tab w:val="left" w:pos="3360"/>
        </w:tabs>
        <w:rPr>
          <w:sz w:val="28"/>
          <w:szCs w:val="28"/>
          <w:lang w:val="en-IN"/>
        </w:rPr>
      </w:pPr>
      <w:r w:rsidRPr="00363DD8">
        <w:rPr>
          <w:sz w:val="28"/>
          <w:szCs w:val="28"/>
          <w:lang w:val="en-IN"/>
        </w:rPr>
        <w:t>  Search,</w:t>
      </w:r>
    </w:p>
    <w:p w14:paraId="78ACC303"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roofErr w:type="spellStart"/>
      <w:r w:rsidRPr="00363DD8">
        <w:rPr>
          <w:sz w:val="28"/>
          <w:szCs w:val="28"/>
          <w:lang w:val="en-IN"/>
        </w:rPr>
        <w:t>HardDrive</w:t>
      </w:r>
      <w:proofErr w:type="spellEnd"/>
      <w:r w:rsidRPr="00363DD8">
        <w:rPr>
          <w:sz w:val="28"/>
          <w:szCs w:val="28"/>
          <w:lang w:val="en-IN"/>
        </w:rPr>
        <w:t>,</w:t>
      </w:r>
    </w:p>
    <w:p w14:paraId="16C25383" w14:textId="77777777" w:rsidR="00363DD8" w:rsidRPr="00363DD8" w:rsidRDefault="00363DD8" w:rsidP="00363DD8">
      <w:pPr>
        <w:tabs>
          <w:tab w:val="left" w:pos="3360"/>
        </w:tabs>
        <w:rPr>
          <w:sz w:val="28"/>
          <w:szCs w:val="28"/>
          <w:lang w:val="en-IN"/>
        </w:rPr>
      </w:pPr>
      <w:r w:rsidRPr="00363DD8">
        <w:rPr>
          <w:sz w:val="28"/>
          <w:szCs w:val="28"/>
          <w:lang w:val="en-IN"/>
        </w:rPr>
        <w:t>  Mail,</w:t>
      </w:r>
    </w:p>
    <w:p w14:paraId="380A8129" w14:textId="77777777" w:rsidR="00363DD8" w:rsidRPr="00363DD8" w:rsidRDefault="00363DD8" w:rsidP="00363DD8">
      <w:pPr>
        <w:tabs>
          <w:tab w:val="left" w:pos="3360"/>
        </w:tabs>
        <w:rPr>
          <w:sz w:val="28"/>
          <w:szCs w:val="28"/>
          <w:lang w:val="en-IN"/>
        </w:rPr>
      </w:pPr>
      <w:r w:rsidRPr="00363DD8">
        <w:rPr>
          <w:sz w:val="28"/>
          <w:szCs w:val="28"/>
          <w:lang w:val="en-IN"/>
        </w:rPr>
        <w:t>  Plus,</w:t>
      </w:r>
    </w:p>
    <w:p w14:paraId="0609E10F" w14:textId="77777777" w:rsidR="00363DD8" w:rsidRPr="00363DD8" w:rsidRDefault="00363DD8" w:rsidP="00363DD8">
      <w:pPr>
        <w:tabs>
          <w:tab w:val="left" w:pos="3360"/>
        </w:tabs>
        <w:rPr>
          <w:sz w:val="28"/>
          <w:szCs w:val="28"/>
          <w:lang w:val="en-IN"/>
        </w:rPr>
      </w:pPr>
      <w:r w:rsidRPr="00363DD8">
        <w:rPr>
          <w:sz w:val="28"/>
          <w:szCs w:val="28"/>
          <w:lang w:val="en-IN"/>
        </w:rPr>
        <w:t>  Minus,</w:t>
      </w:r>
    </w:p>
    <w:p w14:paraId="440BA3C9" w14:textId="77777777" w:rsidR="00363DD8" w:rsidRPr="00363DD8" w:rsidRDefault="00363DD8" w:rsidP="00363DD8">
      <w:pPr>
        <w:tabs>
          <w:tab w:val="left" w:pos="3360"/>
        </w:tabs>
        <w:rPr>
          <w:sz w:val="28"/>
          <w:szCs w:val="28"/>
          <w:lang w:val="en-IN"/>
        </w:rPr>
      </w:pPr>
      <w:r w:rsidRPr="00363DD8">
        <w:rPr>
          <w:sz w:val="28"/>
          <w:szCs w:val="28"/>
          <w:lang w:val="en-IN"/>
        </w:rPr>
        <w:t>  Maximize</w:t>
      </w:r>
    </w:p>
    <w:p w14:paraId="0D973DB9" w14:textId="77777777" w:rsidR="00363DD8" w:rsidRPr="00363DD8" w:rsidRDefault="00363DD8" w:rsidP="00363DD8">
      <w:pPr>
        <w:tabs>
          <w:tab w:val="left" w:pos="3360"/>
        </w:tabs>
        <w:rPr>
          <w:sz w:val="28"/>
          <w:szCs w:val="28"/>
          <w:lang w:val="en-IN"/>
        </w:rPr>
      </w:pPr>
      <w:r w:rsidRPr="00363DD8">
        <w:rPr>
          <w:sz w:val="28"/>
          <w:szCs w:val="28"/>
          <w:lang w:val="en-IN"/>
        </w:rPr>
        <w:t>} from '</w:t>
      </w:r>
      <w:proofErr w:type="spellStart"/>
      <w:r w:rsidRPr="00363DD8">
        <w:rPr>
          <w:sz w:val="28"/>
          <w:szCs w:val="28"/>
          <w:lang w:val="en-IN"/>
        </w:rPr>
        <w:t>lucide</w:t>
      </w:r>
      <w:proofErr w:type="spellEnd"/>
      <w:r w:rsidRPr="00363DD8">
        <w:rPr>
          <w:sz w:val="28"/>
          <w:szCs w:val="28"/>
          <w:lang w:val="en-IN"/>
        </w:rPr>
        <w:t>-react';</w:t>
      </w:r>
    </w:p>
    <w:p w14:paraId="7E27A4AA" w14:textId="77777777" w:rsidR="00363DD8" w:rsidRPr="00363DD8" w:rsidRDefault="00363DD8" w:rsidP="00363DD8">
      <w:pPr>
        <w:tabs>
          <w:tab w:val="left" w:pos="3360"/>
        </w:tabs>
        <w:rPr>
          <w:sz w:val="28"/>
          <w:szCs w:val="28"/>
          <w:lang w:val="en-IN"/>
        </w:rPr>
      </w:pPr>
    </w:p>
    <w:p w14:paraId="51E51261" w14:textId="77777777" w:rsidR="00363DD8" w:rsidRPr="00363DD8" w:rsidRDefault="00363DD8" w:rsidP="00363DD8">
      <w:pPr>
        <w:tabs>
          <w:tab w:val="left" w:pos="3360"/>
        </w:tabs>
        <w:rPr>
          <w:sz w:val="28"/>
          <w:szCs w:val="28"/>
          <w:lang w:val="en-IN"/>
        </w:rPr>
      </w:pPr>
      <w:r w:rsidRPr="00363DD8">
        <w:rPr>
          <w:sz w:val="28"/>
          <w:szCs w:val="28"/>
          <w:lang w:val="en-IN"/>
        </w:rPr>
        <w:t>// --- Mock Data &amp; Utilities ---</w:t>
      </w:r>
    </w:p>
    <w:p w14:paraId="5BFF008F" w14:textId="77777777" w:rsidR="00363DD8" w:rsidRPr="00363DD8" w:rsidRDefault="00363DD8" w:rsidP="00363DD8">
      <w:pPr>
        <w:tabs>
          <w:tab w:val="left" w:pos="3360"/>
        </w:tabs>
        <w:rPr>
          <w:sz w:val="28"/>
          <w:szCs w:val="28"/>
          <w:lang w:val="en-IN"/>
        </w:rPr>
      </w:pPr>
    </w:p>
    <w:p w14:paraId="60C54850" w14:textId="77777777" w:rsidR="00363DD8" w:rsidRPr="00363DD8" w:rsidRDefault="00363DD8" w:rsidP="00363DD8">
      <w:pPr>
        <w:tabs>
          <w:tab w:val="left" w:pos="3360"/>
        </w:tabs>
        <w:rPr>
          <w:sz w:val="28"/>
          <w:szCs w:val="28"/>
          <w:lang w:val="en-IN"/>
        </w:rPr>
      </w:pPr>
      <w:proofErr w:type="spellStart"/>
      <w:r w:rsidRPr="00363DD8">
        <w:rPr>
          <w:sz w:val="28"/>
          <w:szCs w:val="28"/>
          <w:lang w:val="en-IN"/>
        </w:rPr>
        <w:t>const</w:t>
      </w:r>
      <w:proofErr w:type="spellEnd"/>
      <w:r w:rsidRPr="00363DD8">
        <w:rPr>
          <w:sz w:val="28"/>
          <w:szCs w:val="28"/>
          <w:lang w:val="en-IN"/>
        </w:rPr>
        <w:t xml:space="preserve"> INITIAL_FILES = [</w:t>
      </w:r>
    </w:p>
    <w:p w14:paraId="0B74012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 id</w:t>
      </w:r>
      <w:proofErr w:type="gramEnd"/>
      <w:r w:rsidRPr="00363DD8">
        <w:rPr>
          <w:sz w:val="28"/>
          <w:szCs w:val="28"/>
          <w:lang w:val="en-IN"/>
        </w:rPr>
        <w:t>: 1, name: 'Project_Alpha_Specs.pdf', size: '2.4 MB', type: 'pdf', owner: 'admin', encrypted: true, content: 'Confidential specifications for Project Alpha...</w:t>
      </w:r>
      <w:proofErr w:type="gramStart"/>
      <w:r w:rsidRPr="00363DD8">
        <w:rPr>
          <w:sz w:val="28"/>
          <w:szCs w:val="28"/>
          <w:lang w:val="en-IN"/>
        </w:rPr>
        <w:t>' }</w:t>
      </w:r>
      <w:proofErr w:type="gramEnd"/>
      <w:r w:rsidRPr="00363DD8">
        <w:rPr>
          <w:sz w:val="28"/>
          <w:szCs w:val="28"/>
          <w:lang w:val="en-IN"/>
        </w:rPr>
        <w:t>,</w:t>
      </w:r>
    </w:p>
    <w:p w14:paraId="7C5CF1B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 id</w:t>
      </w:r>
      <w:proofErr w:type="gramEnd"/>
      <w:r w:rsidRPr="00363DD8">
        <w:rPr>
          <w:sz w:val="28"/>
          <w:szCs w:val="28"/>
          <w:lang w:val="en-IN"/>
        </w:rPr>
        <w:t>: 2, name: 'Q3_Financials.xlsx', size: '1.1 MB', type: 'xlsx', owner: 'finance', encrypted: true, content: 'Revenue stream data...</w:t>
      </w:r>
      <w:proofErr w:type="gramStart"/>
      <w:r w:rsidRPr="00363DD8">
        <w:rPr>
          <w:sz w:val="28"/>
          <w:szCs w:val="28"/>
          <w:lang w:val="en-IN"/>
        </w:rPr>
        <w:t>' }</w:t>
      </w:r>
      <w:proofErr w:type="gramEnd"/>
      <w:r w:rsidRPr="00363DD8">
        <w:rPr>
          <w:sz w:val="28"/>
          <w:szCs w:val="28"/>
          <w:lang w:val="en-IN"/>
        </w:rPr>
        <w:t>,</w:t>
      </w:r>
    </w:p>
    <w:p w14:paraId="14B1A3F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 id</w:t>
      </w:r>
      <w:proofErr w:type="gramEnd"/>
      <w:r w:rsidRPr="00363DD8">
        <w:rPr>
          <w:sz w:val="28"/>
          <w:szCs w:val="28"/>
          <w:lang w:val="en-IN"/>
        </w:rPr>
        <w:t>: 3, name: 'Employee_List.txt', size: '14 KB', type: 'txt', owner: 'hr', encrypted: false, content: 'John Doe, Jane Smith...</w:t>
      </w:r>
      <w:proofErr w:type="gramStart"/>
      <w:r w:rsidRPr="00363DD8">
        <w:rPr>
          <w:sz w:val="28"/>
          <w:szCs w:val="28"/>
          <w:lang w:val="en-IN"/>
        </w:rPr>
        <w:t>' }</w:t>
      </w:r>
      <w:proofErr w:type="gramEnd"/>
      <w:r w:rsidRPr="00363DD8">
        <w:rPr>
          <w:sz w:val="28"/>
          <w:szCs w:val="28"/>
          <w:lang w:val="en-IN"/>
        </w:rPr>
        <w:t>,</w:t>
      </w:r>
    </w:p>
    <w:p w14:paraId="7DEC144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 id</w:t>
      </w:r>
      <w:proofErr w:type="gramEnd"/>
      <w:r w:rsidRPr="00363DD8">
        <w:rPr>
          <w:sz w:val="28"/>
          <w:szCs w:val="28"/>
          <w:lang w:val="en-IN"/>
        </w:rPr>
        <w:t>: 4, name: '</w:t>
      </w:r>
      <w:proofErr w:type="spellStart"/>
      <w:r w:rsidRPr="00363DD8">
        <w:rPr>
          <w:sz w:val="28"/>
          <w:szCs w:val="28"/>
          <w:lang w:val="en-IN"/>
        </w:rPr>
        <w:t>System_Config.json</w:t>
      </w:r>
      <w:proofErr w:type="spellEnd"/>
      <w:r w:rsidRPr="00363DD8">
        <w:rPr>
          <w:sz w:val="28"/>
          <w:szCs w:val="28"/>
          <w:lang w:val="en-IN"/>
        </w:rPr>
        <w:t>', size: '4 KB', type: '</w:t>
      </w:r>
      <w:proofErr w:type="spellStart"/>
      <w:r w:rsidRPr="00363DD8">
        <w:rPr>
          <w:sz w:val="28"/>
          <w:szCs w:val="28"/>
          <w:lang w:val="en-IN"/>
        </w:rPr>
        <w:t>json</w:t>
      </w:r>
      <w:proofErr w:type="spellEnd"/>
      <w:r w:rsidRPr="00363DD8">
        <w:rPr>
          <w:sz w:val="28"/>
          <w:szCs w:val="28"/>
          <w:lang w:val="en-IN"/>
        </w:rPr>
        <w:t xml:space="preserve">', owner: 'admin', encrypted: false, content: </w:t>
      </w:r>
      <w:proofErr w:type="gramStart"/>
      <w:r w:rsidRPr="00363DD8">
        <w:rPr>
          <w:sz w:val="28"/>
          <w:szCs w:val="28"/>
          <w:lang w:val="en-IN"/>
        </w:rPr>
        <w:t>'{ "</w:t>
      </w:r>
      <w:proofErr w:type="gramEnd"/>
      <w:r w:rsidRPr="00363DD8">
        <w:rPr>
          <w:sz w:val="28"/>
          <w:szCs w:val="28"/>
          <w:lang w:val="en-IN"/>
        </w:rPr>
        <w:t>version": "1.0.4</w:t>
      </w:r>
      <w:proofErr w:type="gramStart"/>
      <w:r w:rsidRPr="00363DD8">
        <w:rPr>
          <w:sz w:val="28"/>
          <w:szCs w:val="28"/>
          <w:lang w:val="en-IN"/>
        </w:rPr>
        <w:t>" }</w:t>
      </w:r>
      <w:proofErr w:type="gramEnd"/>
      <w:r w:rsidRPr="00363DD8">
        <w:rPr>
          <w:sz w:val="28"/>
          <w:szCs w:val="28"/>
          <w:lang w:val="en-IN"/>
        </w:rPr>
        <w:t>' },</w:t>
      </w:r>
    </w:p>
    <w:p w14:paraId="64D2773A" w14:textId="77777777" w:rsidR="00363DD8" w:rsidRPr="00363DD8" w:rsidRDefault="00363DD8" w:rsidP="00363DD8">
      <w:pPr>
        <w:tabs>
          <w:tab w:val="left" w:pos="3360"/>
        </w:tabs>
        <w:rPr>
          <w:sz w:val="28"/>
          <w:szCs w:val="28"/>
          <w:lang w:val="en-IN"/>
        </w:rPr>
      </w:pPr>
      <w:r w:rsidRPr="00363DD8">
        <w:rPr>
          <w:sz w:val="28"/>
          <w:szCs w:val="28"/>
          <w:lang w:val="en-IN"/>
        </w:rPr>
        <w:t>];</w:t>
      </w:r>
    </w:p>
    <w:p w14:paraId="7934D617" w14:textId="77777777" w:rsidR="00363DD8" w:rsidRPr="00363DD8" w:rsidRDefault="00363DD8" w:rsidP="00363DD8">
      <w:pPr>
        <w:tabs>
          <w:tab w:val="left" w:pos="3360"/>
        </w:tabs>
        <w:rPr>
          <w:sz w:val="28"/>
          <w:szCs w:val="28"/>
          <w:lang w:val="en-IN"/>
        </w:rPr>
      </w:pPr>
    </w:p>
    <w:p w14:paraId="7B063161" w14:textId="77777777" w:rsidR="00363DD8" w:rsidRPr="00363DD8" w:rsidRDefault="00363DD8" w:rsidP="00363DD8">
      <w:pPr>
        <w:tabs>
          <w:tab w:val="left" w:pos="3360"/>
        </w:tabs>
        <w:rPr>
          <w:sz w:val="28"/>
          <w:szCs w:val="28"/>
          <w:lang w:val="en-IN"/>
        </w:rPr>
      </w:pP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generateId</w:t>
      </w:r>
      <w:proofErr w:type="spellEnd"/>
      <w:r w:rsidRPr="00363DD8">
        <w:rPr>
          <w:sz w:val="28"/>
          <w:szCs w:val="28"/>
          <w:lang w:val="en-IN"/>
        </w:rPr>
        <w:t xml:space="preserve"> = () =&gt; </w:t>
      </w:r>
      <w:proofErr w:type="spellStart"/>
      <w:r w:rsidRPr="00363DD8">
        <w:rPr>
          <w:sz w:val="28"/>
          <w:szCs w:val="28"/>
          <w:lang w:val="en-IN"/>
        </w:rPr>
        <w:t>Math.floor</w:t>
      </w:r>
      <w:proofErr w:type="spellEnd"/>
      <w:r w:rsidRPr="00363DD8">
        <w:rPr>
          <w:sz w:val="28"/>
          <w:szCs w:val="28"/>
          <w:lang w:val="en-IN"/>
        </w:rPr>
        <w:t>(</w:t>
      </w:r>
      <w:proofErr w:type="spellStart"/>
      <w:r w:rsidRPr="00363DD8">
        <w:rPr>
          <w:sz w:val="28"/>
          <w:szCs w:val="28"/>
          <w:lang w:val="en-IN"/>
        </w:rPr>
        <w:t>Math.random</w:t>
      </w:r>
      <w:proofErr w:type="spellEnd"/>
      <w:r w:rsidRPr="00363DD8">
        <w:rPr>
          <w:sz w:val="28"/>
          <w:szCs w:val="28"/>
          <w:lang w:val="en-IN"/>
        </w:rPr>
        <w:t>() * 100000);</w:t>
      </w:r>
    </w:p>
    <w:p w14:paraId="37A14E59" w14:textId="77777777" w:rsidR="00363DD8" w:rsidRPr="00363DD8" w:rsidRDefault="00363DD8" w:rsidP="00363DD8">
      <w:pPr>
        <w:tabs>
          <w:tab w:val="left" w:pos="3360"/>
        </w:tabs>
        <w:rPr>
          <w:sz w:val="28"/>
          <w:szCs w:val="28"/>
          <w:lang w:val="en-IN"/>
        </w:rPr>
      </w:pPr>
    </w:p>
    <w:p w14:paraId="42478CC4" w14:textId="77777777" w:rsidR="00363DD8" w:rsidRPr="00363DD8" w:rsidRDefault="00363DD8" w:rsidP="00363DD8">
      <w:pPr>
        <w:tabs>
          <w:tab w:val="left" w:pos="3360"/>
        </w:tabs>
        <w:rPr>
          <w:sz w:val="28"/>
          <w:szCs w:val="28"/>
          <w:lang w:val="en-IN"/>
        </w:rPr>
      </w:pPr>
      <w:proofErr w:type="spellStart"/>
      <w:r w:rsidRPr="00363DD8">
        <w:rPr>
          <w:sz w:val="28"/>
          <w:szCs w:val="28"/>
          <w:lang w:val="en-IN"/>
        </w:rPr>
        <w:lastRenderedPageBreak/>
        <w:t>const</w:t>
      </w:r>
      <w:proofErr w:type="spellEnd"/>
      <w:r w:rsidRPr="00363DD8">
        <w:rPr>
          <w:sz w:val="28"/>
          <w:szCs w:val="28"/>
          <w:lang w:val="en-IN"/>
        </w:rPr>
        <w:t xml:space="preserve"> </w:t>
      </w:r>
      <w:proofErr w:type="spellStart"/>
      <w:r w:rsidRPr="00363DD8">
        <w:rPr>
          <w:sz w:val="28"/>
          <w:szCs w:val="28"/>
          <w:lang w:val="en-IN"/>
        </w:rPr>
        <w:t>getCurrentTime</w:t>
      </w:r>
      <w:proofErr w:type="spellEnd"/>
      <w:r w:rsidRPr="00363DD8">
        <w:rPr>
          <w:sz w:val="28"/>
          <w:szCs w:val="28"/>
          <w:lang w:val="en-IN"/>
        </w:rPr>
        <w:t xml:space="preserve"> = () =&gt; new Date(</w:t>
      </w:r>
      <w:proofErr w:type="gramStart"/>
      <w:r w:rsidRPr="00363DD8">
        <w:rPr>
          <w:sz w:val="28"/>
          <w:szCs w:val="28"/>
          <w:lang w:val="en-IN"/>
        </w:rPr>
        <w:t>).</w:t>
      </w:r>
      <w:proofErr w:type="spellStart"/>
      <w:r w:rsidRPr="00363DD8">
        <w:rPr>
          <w:sz w:val="28"/>
          <w:szCs w:val="28"/>
          <w:lang w:val="en-IN"/>
        </w:rPr>
        <w:t>toLocaleTimeString</w:t>
      </w:r>
      <w:proofErr w:type="spellEnd"/>
      <w:proofErr w:type="gramEnd"/>
      <w:r w:rsidRPr="00363DD8">
        <w:rPr>
          <w:sz w:val="28"/>
          <w:szCs w:val="28"/>
          <w:lang w:val="en-IN"/>
        </w:rPr>
        <w:t xml:space="preserve">([], </w:t>
      </w:r>
      <w:proofErr w:type="gramStart"/>
      <w:r w:rsidRPr="00363DD8">
        <w:rPr>
          <w:sz w:val="28"/>
          <w:szCs w:val="28"/>
          <w:lang w:val="en-IN"/>
        </w:rPr>
        <w:t>{ hour</w:t>
      </w:r>
      <w:proofErr w:type="gramEnd"/>
      <w:r w:rsidRPr="00363DD8">
        <w:rPr>
          <w:sz w:val="28"/>
          <w:szCs w:val="28"/>
          <w:lang w:val="en-IN"/>
        </w:rPr>
        <w:t>: '2-digit', minute: '2-digit', second: '2-digit</w:t>
      </w:r>
      <w:proofErr w:type="gramStart"/>
      <w:r w:rsidRPr="00363DD8">
        <w:rPr>
          <w:sz w:val="28"/>
          <w:szCs w:val="28"/>
          <w:lang w:val="en-IN"/>
        </w:rPr>
        <w:t>' }</w:t>
      </w:r>
      <w:proofErr w:type="gramEnd"/>
      <w:r w:rsidRPr="00363DD8">
        <w:rPr>
          <w:sz w:val="28"/>
          <w:szCs w:val="28"/>
          <w:lang w:val="en-IN"/>
        </w:rPr>
        <w:t>);</w:t>
      </w:r>
    </w:p>
    <w:p w14:paraId="4DF00C46" w14:textId="77777777" w:rsidR="00363DD8" w:rsidRPr="00363DD8" w:rsidRDefault="00363DD8" w:rsidP="00363DD8">
      <w:pPr>
        <w:tabs>
          <w:tab w:val="left" w:pos="3360"/>
        </w:tabs>
        <w:rPr>
          <w:sz w:val="28"/>
          <w:szCs w:val="28"/>
          <w:lang w:val="en-IN"/>
        </w:rPr>
      </w:pPr>
    </w:p>
    <w:p w14:paraId="0D13C7CD" w14:textId="77777777" w:rsidR="00363DD8" w:rsidRPr="00363DD8" w:rsidRDefault="00363DD8" w:rsidP="00363DD8">
      <w:pPr>
        <w:tabs>
          <w:tab w:val="left" w:pos="3360"/>
        </w:tabs>
        <w:rPr>
          <w:sz w:val="28"/>
          <w:szCs w:val="28"/>
          <w:lang w:val="en-IN"/>
        </w:rPr>
      </w:pPr>
      <w:r w:rsidRPr="00363DD8">
        <w:rPr>
          <w:sz w:val="28"/>
          <w:szCs w:val="28"/>
          <w:lang w:val="en-IN"/>
        </w:rPr>
        <w:t>// --- Main Component ---</w:t>
      </w:r>
    </w:p>
    <w:p w14:paraId="4AE4CC4D" w14:textId="77777777" w:rsidR="00363DD8" w:rsidRPr="00363DD8" w:rsidRDefault="00363DD8" w:rsidP="00363DD8">
      <w:pPr>
        <w:tabs>
          <w:tab w:val="left" w:pos="3360"/>
        </w:tabs>
        <w:rPr>
          <w:sz w:val="28"/>
          <w:szCs w:val="28"/>
          <w:lang w:val="en-IN"/>
        </w:rPr>
      </w:pPr>
    </w:p>
    <w:p w14:paraId="467E9517" w14:textId="77777777" w:rsidR="00363DD8" w:rsidRPr="00363DD8" w:rsidRDefault="00363DD8" w:rsidP="00363DD8">
      <w:pPr>
        <w:tabs>
          <w:tab w:val="left" w:pos="3360"/>
        </w:tabs>
        <w:rPr>
          <w:sz w:val="28"/>
          <w:szCs w:val="28"/>
          <w:lang w:val="en-IN"/>
        </w:rPr>
      </w:pPr>
      <w:r w:rsidRPr="00363DD8">
        <w:rPr>
          <w:sz w:val="28"/>
          <w:szCs w:val="28"/>
          <w:lang w:val="en-IN"/>
        </w:rPr>
        <w:t xml:space="preserve">export default function </w:t>
      </w:r>
      <w:proofErr w:type="spellStart"/>
      <w:proofErr w:type="gramStart"/>
      <w:r w:rsidRPr="00363DD8">
        <w:rPr>
          <w:sz w:val="28"/>
          <w:szCs w:val="28"/>
          <w:lang w:val="en-IN"/>
        </w:rPr>
        <w:t>SecureFileSystem</w:t>
      </w:r>
      <w:proofErr w:type="spellEnd"/>
      <w:r w:rsidRPr="00363DD8">
        <w:rPr>
          <w:sz w:val="28"/>
          <w:szCs w:val="28"/>
          <w:lang w:val="en-IN"/>
        </w:rPr>
        <w:t>(</w:t>
      </w:r>
      <w:proofErr w:type="gramEnd"/>
      <w:r w:rsidRPr="00363DD8">
        <w:rPr>
          <w:sz w:val="28"/>
          <w:szCs w:val="28"/>
          <w:lang w:val="en-IN"/>
        </w:rPr>
        <w:t>) {</w:t>
      </w:r>
    </w:p>
    <w:p w14:paraId="012A7B83" w14:textId="77777777" w:rsidR="00363DD8" w:rsidRPr="00363DD8" w:rsidRDefault="00363DD8" w:rsidP="00363DD8">
      <w:pPr>
        <w:tabs>
          <w:tab w:val="left" w:pos="3360"/>
        </w:tabs>
        <w:rPr>
          <w:sz w:val="28"/>
          <w:szCs w:val="28"/>
          <w:lang w:val="en-IN"/>
        </w:rPr>
      </w:pPr>
      <w:r w:rsidRPr="00363DD8">
        <w:rPr>
          <w:sz w:val="28"/>
          <w:szCs w:val="28"/>
          <w:lang w:val="en-IN"/>
        </w:rPr>
        <w:t>  // User Database (Simulated Backend)</w:t>
      </w:r>
    </w:p>
    <w:p w14:paraId="55D0F02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registeredUsers</w:t>
      </w:r>
      <w:proofErr w:type="spellEnd"/>
      <w:r w:rsidRPr="00363DD8">
        <w:rPr>
          <w:sz w:val="28"/>
          <w:szCs w:val="28"/>
          <w:lang w:val="en-IN"/>
        </w:rPr>
        <w:t xml:space="preserve">, </w:t>
      </w:r>
      <w:proofErr w:type="spellStart"/>
      <w:r w:rsidRPr="00363DD8">
        <w:rPr>
          <w:sz w:val="28"/>
          <w:szCs w:val="28"/>
          <w:lang w:val="en-IN"/>
        </w:rPr>
        <w:t>setRegisteredUsers</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w:t>
      </w:r>
      <w:proofErr w:type="gramEnd"/>
      <w:r w:rsidRPr="00363DD8">
        <w:rPr>
          <w:sz w:val="28"/>
          <w:szCs w:val="28"/>
          <w:lang w:val="en-IN"/>
        </w:rPr>
        <w:t>[</w:t>
      </w:r>
    </w:p>
    <w:p w14:paraId="4B99344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 username</w:t>
      </w:r>
      <w:proofErr w:type="gramEnd"/>
      <w:r w:rsidRPr="00363DD8">
        <w:rPr>
          <w:sz w:val="28"/>
          <w:szCs w:val="28"/>
          <w:lang w:val="en-IN"/>
        </w:rPr>
        <w:t>: 'admin', password: 'password', email: 'admin@securefile.io</w:t>
      </w:r>
      <w:proofErr w:type="gramStart"/>
      <w:r w:rsidRPr="00363DD8">
        <w:rPr>
          <w:sz w:val="28"/>
          <w:szCs w:val="28"/>
          <w:lang w:val="en-IN"/>
        </w:rPr>
        <w:t>' }</w:t>
      </w:r>
      <w:proofErr w:type="gramEnd"/>
    </w:p>
    <w:p w14:paraId="4F764FC5" w14:textId="77777777" w:rsidR="00363DD8" w:rsidRPr="00363DD8" w:rsidRDefault="00363DD8" w:rsidP="00363DD8">
      <w:pPr>
        <w:tabs>
          <w:tab w:val="left" w:pos="3360"/>
        </w:tabs>
        <w:rPr>
          <w:sz w:val="28"/>
          <w:szCs w:val="28"/>
          <w:lang w:val="en-IN"/>
        </w:rPr>
      </w:pPr>
      <w:r w:rsidRPr="00363DD8">
        <w:rPr>
          <w:sz w:val="28"/>
          <w:szCs w:val="28"/>
          <w:lang w:val="en-IN"/>
        </w:rPr>
        <w:t>  ]);</w:t>
      </w:r>
    </w:p>
    <w:p w14:paraId="08DF0E37" w14:textId="77777777" w:rsidR="00363DD8" w:rsidRPr="00363DD8" w:rsidRDefault="00363DD8" w:rsidP="00363DD8">
      <w:pPr>
        <w:tabs>
          <w:tab w:val="left" w:pos="3360"/>
        </w:tabs>
        <w:rPr>
          <w:sz w:val="28"/>
          <w:szCs w:val="28"/>
          <w:lang w:val="en-IN"/>
        </w:rPr>
      </w:pPr>
    </w:p>
    <w:p w14:paraId="7030F8B1" w14:textId="77777777" w:rsidR="00363DD8" w:rsidRPr="00363DD8" w:rsidRDefault="00363DD8" w:rsidP="00363DD8">
      <w:pPr>
        <w:tabs>
          <w:tab w:val="left" w:pos="3360"/>
        </w:tabs>
        <w:rPr>
          <w:sz w:val="28"/>
          <w:szCs w:val="28"/>
          <w:lang w:val="en-IN"/>
        </w:rPr>
      </w:pPr>
      <w:r w:rsidRPr="00363DD8">
        <w:rPr>
          <w:sz w:val="28"/>
          <w:szCs w:val="28"/>
          <w:lang w:val="en-IN"/>
        </w:rPr>
        <w:t>  // Auth State</w:t>
      </w:r>
    </w:p>
    <w:p w14:paraId="21C19EA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authStep</w:t>
      </w:r>
      <w:proofErr w:type="spellEnd"/>
      <w:r w:rsidRPr="00363DD8">
        <w:rPr>
          <w:sz w:val="28"/>
          <w:szCs w:val="28"/>
          <w:lang w:val="en-IN"/>
        </w:rPr>
        <w:t xml:space="preserve">, </w:t>
      </w:r>
      <w:proofErr w:type="spellStart"/>
      <w:r w:rsidRPr="00363DD8">
        <w:rPr>
          <w:sz w:val="28"/>
          <w:szCs w:val="28"/>
          <w:lang w:val="en-IN"/>
        </w:rPr>
        <w:t>setAuthStep</w:t>
      </w:r>
      <w:proofErr w:type="spellEnd"/>
      <w:r w:rsidRPr="00363DD8">
        <w:rPr>
          <w:sz w:val="28"/>
          <w:szCs w:val="28"/>
          <w:lang w:val="en-IN"/>
        </w:rPr>
        <w:t xml:space="preserve">] = </w:t>
      </w:r>
      <w:proofErr w:type="spellStart"/>
      <w:r w:rsidRPr="00363DD8">
        <w:rPr>
          <w:sz w:val="28"/>
          <w:szCs w:val="28"/>
          <w:lang w:val="en-IN"/>
        </w:rPr>
        <w:t>useState</w:t>
      </w:r>
      <w:proofErr w:type="spellEnd"/>
      <w:r w:rsidRPr="00363DD8">
        <w:rPr>
          <w:sz w:val="28"/>
          <w:szCs w:val="28"/>
          <w:lang w:val="en-IN"/>
        </w:rPr>
        <w:t>('login'); // login, 2fa, signup, dashboard</w:t>
      </w:r>
    </w:p>
    <w:p w14:paraId="1BF04C5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currentUser</w:t>
      </w:r>
      <w:proofErr w:type="spellEnd"/>
      <w:r w:rsidRPr="00363DD8">
        <w:rPr>
          <w:sz w:val="28"/>
          <w:szCs w:val="28"/>
          <w:lang w:val="en-IN"/>
        </w:rPr>
        <w:t xml:space="preserve">, </w:t>
      </w:r>
      <w:proofErr w:type="spellStart"/>
      <w:r w:rsidRPr="00363DD8">
        <w:rPr>
          <w:sz w:val="28"/>
          <w:szCs w:val="28"/>
          <w:lang w:val="en-IN"/>
        </w:rPr>
        <w:t>setCurrentUser</w:t>
      </w:r>
      <w:proofErr w:type="spellEnd"/>
      <w:r w:rsidRPr="00363DD8">
        <w:rPr>
          <w:sz w:val="28"/>
          <w:szCs w:val="28"/>
          <w:lang w:val="en-IN"/>
        </w:rPr>
        <w:t xml:space="preserve">] = </w:t>
      </w:r>
      <w:proofErr w:type="spellStart"/>
      <w:r w:rsidRPr="00363DD8">
        <w:rPr>
          <w:sz w:val="28"/>
          <w:szCs w:val="28"/>
          <w:lang w:val="en-IN"/>
        </w:rPr>
        <w:t>useState</w:t>
      </w:r>
      <w:proofErr w:type="spellEnd"/>
      <w:r w:rsidRPr="00363DD8">
        <w:rPr>
          <w:sz w:val="28"/>
          <w:szCs w:val="28"/>
          <w:lang w:val="en-IN"/>
        </w:rPr>
        <w:t>(null);</w:t>
      </w:r>
    </w:p>
    <w:p w14:paraId="6CADF0CF"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67FC266A" w14:textId="77777777" w:rsidR="00363DD8" w:rsidRPr="00363DD8" w:rsidRDefault="00363DD8" w:rsidP="00363DD8">
      <w:pPr>
        <w:tabs>
          <w:tab w:val="left" w:pos="3360"/>
        </w:tabs>
        <w:rPr>
          <w:sz w:val="28"/>
          <w:szCs w:val="28"/>
          <w:lang w:val="en-IN"/>
        </w:rPr>
      </w:pPr>
      <w:r w:rsidRPr="00363DD8">
        <w:rPr>
          <w:sz w:val="28"/>
          <w:szCs w:val="28"/>
          <w:lang w:val="en-IN"/>
        </w:rPr>
        <w:t>  // Inputs</w:t>
      </w:r>
    </w:p>
    <w:p w14:paraId="4F5A9C0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usernameInput</w:t>
      </w:r>
      <w:proofErr w:type="spellEnd"/>
      <w:r w:rsidRPr="00363DD8">
        <w:rPr>
          <w:sz w:val="28"/>
          <w:szCs w:val="28"/>
          <w:lang w:val="en-IN"/>
        </w:rPr>
        <w:t xml:space="preserve">, </w:t>
      </w:r>
      <w:proofErr w:type="spellStart"/>
      <w:r w:rsidRPr="00363DD8">
        <w:rPr>
          <w:sz w:val="28"/>
          <w:szCs w:val="28"/>
          <w:lang w:val="en-IN"/>
        </w:rPr>
        <w:t>setUsernameInput</w:t>
      </w:r>
      <w:proofErr w:type="spellEnd"/>
      <w:r w:rsidRPr="00363DD8">
        <w:rPr>
          <w:sz w:val="28"/>
          <w:szCs w:val="28"/>
          <w:lang w:val="en-IN"/>
        </w:rPr>
        <w:t xml:space="preserve">] = </w:t>
      </w:r>
      <w:proofErr w:type="spellStart"/>
      <w:r w:rsidRPr="00363DD8">
        <w:rPr>
          <w:sz w:val="28"/>
          <w:szCs w:val="28"/>
          <w:lang w:val="en-IN"/>
        </w:rPr>
        <w:t>useState</w:t>
      </w:r>
      <w:proofErr w:type="spellEnd"/>
      <w:r w:rsidRPr="00363DD8">
        <w:rPr>
          <w:sz w:val="28"/>
          <w:szCs w:val="28"/>
          <w:lang w:val="en-IN"/>
        </w:rPr>
        <w:t>('admin');</w:t>
      </w:r>
    </w:p>
    <w:p w14:paraId="6220AB7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passwordInput</w:t>
      </w:r>
      <w:proofErr w:type="spellEnd"/>
      <w:r w:rsidRPr="00363DD8">
        <w:rPr>
          <w:sz w:val="28"/>
          <w:szCs w:val="28"/>
          <w:lang w:val="en-IN"/>
        </w:rPr>
        <w:t xml:space="preserve">, </w:t>
      </w:r>
      <w:proofErr w:type="spellStart"/>
      <w:r w:rsidRPr="00363DD8">
        <w:rPr>
          <w:sz w:val="28"/>
          <w:szCs w:val="28"/>
          <w:lang w:val="en-IN"/>
        </w:rPr>
        <w:t>setPasswordInput</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w:t>
      </w:r>
      <w:proofErr w:type="gramEnd"/>
      <w:r w:rsidRPr="00363DD8">
        <w:rPr>
          <w:sz w:val="28"/>
          <w:szCs w:val="28"/>
          <w:lang w:val="en-IN"/>
        </w:rPr>
        <w:t>'');</w:t>
      </w:r>
    </w:p>
    <w:p w14:paraId="1A5F7FF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emailInput</w:t>
      </w:r>
      <w:proofErr w:type="spellEnd"/>
      <w:r w:rsidRPr="00363DD8">
        <w:rPr>
          <w:sz w:val="28"/>
          <w:szCs w:val="28"/>
          <w:lang w:val="en-IN"/>
        </w:rPr>
        <w:t xml:space="preserve">, </w:t>
      </w:r>
      <w:proofErr w:type="spellStart"/>
      <w:r w:rsidRPr="00363DD8">
        <w:rPr>
          <w:sz w:val="28"/>
          <w:szCs w:val="28"/>
          <w:lang w:val="en-IN"/>
        </w:rPr>
        <w:t>setEmailInput</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w:t>
      </w:r>
      <w:proofErr w:type="gramEnd"/>
      <w:r w:rsidRPr="00363DD8">
        <w:rPr>
          <w:sz w:val="28"/>
          <w:szCs w:val="28"/>
          <w:lang w:val="en-IN"/>
        </w:rPr>
        <w:t>'');</w:t>
      </w:r>
    </w:p>
    <w:p w14:paraId="5CBC673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confirmPasswordInput</w:t>
      </w:r>
      <w:proofErr w:type="spellEnd"/>
      <w:r w:rsidRPr="00363DD8">
        <w:rPr>
          <w:sz w:val="28"/>
          <w:szCs w:val="28"/>
          <w:lang w:val="en-IN"/>
        </w:rPr>
        <w:t xml:space="preserve">, </w:t>
      </w:r>
      <w:proofErr w:type="spellStart"/>
      <w:r w:rsidRPr="00363DD8">
        <w:rPr>
          <w:sz w:val="28"/>
          <w:szCs w:val="28"/>
          <w:lang w:val="en-IN"/>
        </w:rPr>
        <w:t>setConfirmPasswordInput</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w:t>
      </w:r>
      <w:proofErr w:type="gramEnd"/>
      <w:r w:rsidRPr="00363DD8">
        <w:rPr>
          <w:sz w:val="28"/>
          <w:szCs w:val="28"/>
          <w:lang w:val="en-IN"/>
        </w:rPr>
        <w:t>'');</w:t>
      </w:r>
    </w:p>
    <w:p w14:paraId="42CF9B7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otpInput</w:t>
      </w:r>
      <w:proofErr w:type="spellEnd"/>
      <w:r w:rsidRPr="00363DD8">
        <w:rPr>
          <w:sz w:val="28"/>
          <w:szCs w:val="28"/>
          <w:lang w:val="en-IN"/>
        </w:rPr>
        <w:t xml:space="preserve">, </w:t>
      </w:r>
      <w:proofErr w:type="spellStart"/>
      <w:r w:rsidRPr="00363DD8">
        <w:rPr>
          <w:sz w:val="28"/>
          <w:szCs w:val="28"/>
          <w:lang w:val="en-IN"/>
        </w:rPr>
        <w:t>setOtpInput</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w:t>
      </w:r>
      <w:proofErr w:type="gramEnd"/>
      <w:r w:rsidRPr="00363DD8">
        <w:rPr>
          <w:sz w:val="28"/>
          <w:szCs w:val="28"/>
          <w:lang w:val="en-IN"/>
        </w:rPr>
        <w:t>'');</w:t>
      </w:r>
    </w:p>
    <w:p w14:paraId="318B135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3F70FF64" w14:textId="77777777" w:rsidR="00363DD8" w:rsidRPr="00363DD8" w:rsidRDefault="00363DD8" w:rsidP="00363DD8">
      <w:pPr>
        <w:tabs>
          <w:tab w:val="left" w:pos="3360"/>
        </w:tabs>
        <w:rPr>
          <w:sz w:val="28"/>
          <w:szCs w:val="28"/>
          <w:lang w:val="en-IN"/>
        </w:rPr>
      </w:pPr>
      <w:r w:rsidRPr="00363DD8">
        <w:rPr>
          <w:sz w:val="28"/>
          <w:szCs w:val="28"/>
          <w:lang w:val="en-IN"/>
        </w:rPr>
        <w:lastRenderedPageBreak/>
        <w:t>  // Process State</w:t>
      </w:r>
    </w:p>
    <w:p w14:paraId="6D02678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authError</w:t>
      </w:r>
      <w:proofErr w:type="spellEnd"/>
      <w:r w:rsidRPr="00363DD8">
        <w:rPr>
          <w:sz w:val="28"/>
          <w:szCs w:val="28"/>
          <w:lang w:val="en-IN"/>
        </w:rPr>
        <w:t xml:space="preserve">, </w:t>
      </w:r>
      <w:proofErr w:type="spellStart"/>
      <w:r w:rsidRPr="00363DD8">
        <w:rPr>
          <w:sz w:val="28"/>
          <w:szCs w:val="28"/>
          <w:lang w:val="en-IN"/>
        </w:rPr>
        <w:t>setAuthError</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w:t>
      </w:r>
      <w:proofErr w:type="gramEnd"/>
      <w:r w:rsidRPr="00363DD8">
        <w:rPr>
          <w:sz w:val="28"/>
          <w:szCs w:val="28"/>
          <w:lang w:val="en-IN"/>
        </w:rPr>
        <w:t>'');</w:t>
      </w:r>
    </w:p>
    <w:p w14:paraId="104BB6B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signupStep</w:t>
      </w:r>
      <w:proofErr w:type="spellEnd"/>
      <w:r w:rsidRPr="00363DD8">
        <w:rPr>
          <w:sz w:val="28"/>
          <w:szCs w:val="28"/>
          <w:lang w:val="en-IN"/>
        </w:rPr>
        <w:t xml:space="preserve">, </w:t>
      </w:r>
      <w:proofErr w:type="spellStart"/>
      <w:r w:rsidRPr="00363DD8">
        <w:rPr>
          <w:sz w:val="28"/>
          <w:szCs w:val="28"/>
          <w:lang w:val="en-IN"/>
        </w:rPr>
        <w:t>setSignupStep</w:t>
      </w:r>
      <w:proofErr w:type="spellEnd"/>
      <w:r w:rsidRPr="00363DD8">
        <w:rPr>
          <w:sz w:val="28"/>
          <w:szCs w:val="28"/>
          <w:lang w:val="en-IN"/>
        </w:rPr>
        <w:t xml:space="preserve">] = </w:t>
      </w:r>
      <w:proofErr w:type="spellStart"/>
      <w:r w:rsidRPr="00363DD8">
        <w:rPr>
          <w:sz w:val="28"/>
          <w:szCs w:val="28"/>
          <w:lang w:val="en-IN"/>
        </w:rPr>
        <w:t>useState</w:t>
      </w:r>
      <w:proofErr w:type="spellEnd"/>
      <w:r w:rsidRPr="00363DD8">
        <w:rPr>
          <w:sz w:val="28"/>
          <w:szCs w:val="28"/>
          <w:lang w:val="en-IN"/>
        </w:rPr>
        <w:t>('details'); // 'details' | '</w:t>
      </w:r>
      <w:proofErr w:type="spellStart"/>
      <w:r w:rsidRPr="00363DD8">
        <w:rPr>
          <w:sz w:val="28"/>
          <w:szCs w:val="28"/>
          <w:lang w:val="en-IN"/>
        </w:rPr>
        <w:t>otp</w:t>
      </w:r>
      <w:proofErr w:type="spellEnd"/>
      <w:r w:rsidRPr="00363DD8">
        <w:rPr>
          <w:sz w:val="28"/>
          <w:szCs w:val="28"/>
          <w:lang w:val="en-IN"/>
        </w:rPr>
        <w:t>'</w:t>
      </w:r>
    </w:p>
    <w:p w14:paraId="43AC3A6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isSimulatingEmail</w:t>
      </w:r>
      <w:proofErr w:type="spellEnd"/>
      <w:r w:rsidRPr="00363DD8">
        <w:rPr>
          <w:sz w:val="28"/>
          <w:szCs w:val="28"/>
          <w:lang w:val="en-IN"/>
        </w:rPr>
        <w:t xml:space="preserve">, </w:t>
      </w:r>
      <w:proofErr w:type="spellStart"/>
      <w:r w:rsidRPr="00363DD8">
        <w:rPr>
          <w:sz w:val="28"/>
          <w:szCs w:val="28"/>
          <w:lang w:val="en-IN"/>
        </w:rPr>
        <w:t>setIsSimulatingEmail</w:t>
      </w:r>
      <w:proofErr w:type="spellEnd"/>
      <w:r w:rsidRPr="00363DD8">
        <w:rPr>
          <w:sz w:val="28"/>
          <w:szCs w:val="28"/>
          <w:lang w:val="en-IN"/>
        </w:rPr>
        <w:t xml:space="preserve">] = </w:t>
      </w:r>
      <w:proofErr w:type="spellStart"/>
      <w:r w:rsidRPr="00363DD8">
        <w:rPr>
          <w:sz w:val="28"/>
          <w:szCs w:val="28"/>
          <w:lang w:val="en-IN"/>
        </w:rPr>
        <w:t>useState</w:t>
      </w:r>
      <w:proofErr w:type="spellEnd"/>
      <w:r w:rsidRPr="00363DD8">
        <w:rPr>
          <w:sz w:val="28"/>
          <w:szCs w:val="28"/>
          <w:lang w:val="en-IN"/>
        </w:rPr>
        <w:t>(false);</w:t>
      </w:r>
    </w:p>
    <w:p w14:paraId="414971A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otpSent</w:t>
      </w:r>
      <w:proofErr w:type="spellEnd"/>
      <w:r w:rsidRPr="00363DD8">
        <w:rPr>
          <w:sz w:val="28"/>
          <w:szCs w:val="28"/>
          <w:lang w:val="en-IN"/>
        </w:rPr>
        <w:t xml:space="preserve">, </w:t>
      </w:r>
      <w:proofErr w:type="spellStart"/>
      <w:r w:rsidRPr="00363DD8">
        <w:rPr>
          <w:sz w:val="28"/>
          <w:szCs w:val="28"/>
          <w:lang w:val="en-IN"/>
        </w:rPr>
        <w:t>setOtpSent</w:t>
      </w:r>
      <w:proofErr w:type="spellEnd"/>
      <w:r w:rsidRPr="00363DD8">
        <w:rPr>
          <w:sz w:val="28"/>
          <w:szCs w:val="28"/>
          <w:lang w:val="en-IN"/>
        </w:rPr>
        <w:t xml:space="preserve">] = </w:t>
      </w:r>
      <w:proofErr w:type="spellStart"/>
      <w:r w:rsidRPr="00363DD8">
        <w:rPr>
          <w:sz w:val="28"/>
          <w:szCs w:val="28"/>
          <w:lang w:val="en-IN"/>
        </w:rPr>
        <w:t>useState</w:t>
      </w:r>
      <w:proofErr w:type="spellEnd"/>
      <w:r w:rsidRPr="00363DD8">
        <w:rPr>
          <w:sz w:val="28"/>
          <w:szCs w:val="28"/>
          <w:lang w:val="en-IN"/>
        </w:rPr>
        <w:t>(false); // Used for Login 2FA</w:t>
      </w:r>
    </w:p>
    <w:p w14:paraId="399A3DF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zoomLevel</w:t>
      </w:r>
      <w:proofErr w:type="spellEnd"/>
      <w:r w:rsidRPr="00363DD8">
        <w:rPr>
          <w:sz w:val="28"/>
          <w:szCs w:val="28"/>
          <w:lang w:val="en-IN"/>
        </w:rPr>
        <w:t xml:space="preserve">, </w:t>
      </w:r>
      <w:proofErr w:type="spellStart"/>
      <w:r w:rsidRPr="00363DD8">
        <w:rPr>
          <w:sz w:val="28"/>
          <w:szCs w:val="28"/>
          <w:lang w:val="en-IN"/>
        </w:rPr>
        <w:t>setZoomLevel</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w:t>
      </w:r>
      <w:proofErr w:type="gramEnd"/>
      <w:r w:rsidRPr="00363DD8">
        <w:rPr>
          <w:sz w:val="28"/>
          <w:szCs w:val="28"/>
          <w:lang w:val="en-IN"/>
        </w:rPr>
        <w:t>100); // New state for Zoom</w:t>
      </w:r>
    </w:p>
    <w:p w14:paraId="6D489B00" w14:textId="77777777" w:rsidR="00363DD8" w:rsidRPr="00363DD8" w:rsidRDefault="00363DD8" w:rsidP="00363DD8">
      <w:pPr>
        <w:tabs>
          <w:tab w:val="left" w:pos="3360"/>
        </w:tabs>
        <w:rPr>
          <w:sz w:val="28"/>
          <w:szCs w:val="28"/>
          <w:lang w:val="en-IN"/>
        </w:rPr>
      </w:pPr>
    </w:p>
    <w:p w14:paraId="156F4085" w14:textId="77777777" w:rsidR="00363DD8" w:rsidRPr="00363DD8" w:rsidRDefault="00363DD8" w:rsidP="00363DD8">
      <w:pPr>
        <w:tabs>
          <w:tab w:val="left" w:pos="3360"/>
        </w:tabs>
        <w:rPr>
          <w:sz w:val="28"/>
          <w:szCs w:val="28"/>
          <w:lang w:val="en-IN"/>
        </w:rPr>
      </w:pPr>
      <w:r w:rsidRPr="00363DD8">
        <w:rPr>
          <w:sz w:val="28"/>
          <w:szCs w:val="28"/>
          <w:lang w:val="en-IN"/>
        </w:rPr>
        <w:t>  // App State</w:t>
      </w:r>
    </w:p>
    <w:p w14:paraId="680AE8F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[files, </w:t>
      </w:r>
      <w:proofErr w:type="spellStart"/>
      <w:r w:rsidRPr="00363DD8">
        <w:rPr>
          <w:sz w:val="28"/>
          <w:szCs w:val="28"/>
          <w:lang w:val="en-IN"/>
        </w:rPr>
        <w:t>setFiles</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w:t>
      </w:r>
      <w:proofErr w:type="gramEnd"/>
      <w:r w:rsidRPr="00363DD8">
        <w:rPr>
          <w:sz w:val="28"/>
          <w:szCs w:val="28"/>
          <w:lang w:val="en-IN"/>
        </w:rPr>
        <w:t>INITIAL_FILES);</w:t>
      </w:r>
    </w:p>
    <w:p w14:paraId="0598EE0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[logs, </w:t>
      </w:r>
      <w:proofErr w:type="spellStart"/>
      <w:r w:rsidRPr="00363DD8">
        <w:rPr>
          <w:sz w:val="28"/>
          <w:szCs w:val="28"/>
          <w:lang w:val="en-IN"/>
        </w:rPr>
        <w:t>setLogs</w:t>
      </w:r>
      <w:proofErr w:type="spellEnd"/>
      <w:r w:rsidRPr="00363DD8">
        <w:rPr>
          <w:sz w:val="28"/>
          <w:szCs w:val="28"/>
          <w:lang w:val="en-IN"/>
        </w:rPr>
        <w:t xml:space="preserve">] = </w:t>
      </w:r>
      <w:proofErr w:type="spellStart"/>
      <w:proofErr w:type="gramStart"/>
      <w:r w:rsidRPr="00363DD8">
        <w:rPr>
          <w:sz w:val="28"/>
          <w:szCs w:val="28"/>
          <w:lang w:val="en-IN"/>
        </w:rPr>
        <w:t>useState</w:t>
      </w:r>
      <w:proofErr w:type="spellEnd"/>
      <w:r w:rsidRPr="00363DD8">
        <w:rPr>
          <w:sz w:val="28"/>
          <w:szCs w:val="28"/>
          <w:lang w:val="en-IN"/>
        </w:rPr>
        <w:t>([{ time</w:t>
      </w:r>
      <w:proofErr w:type="gramEnd"/>
      <w:r w:rsidRPr="00363DD8">
        <w:rPr>
          <w:sz w:val="28"/>
          <w:szCs w:val="28"/>
          <w:lang w:val="en-IN"/>
        </w:rPr>
        <w:t xml:space="preserve">: </w:t>
      </w:r>
      <w:proofErr w:type="spellStart"/>
      <w:proofErr w:type="gramStart"/>
      <w:r w:rsidRPr="00363DD8">
        <w:rPr>
          <w:sz w:val="28"/>
          <w:szCs w:val="28"/>
          <w:lang w:val="en-IN"/>
        </w:rPr>
        <w:t>getCurrentTime</w:t>
      </w:r>
      <w:proofErr w:type="spellEnd"/>
      <w:r w:rsidRPr="00363DD8">
        <w:rPr>
          <w:sz w:val="28"/>
          <w:szCs w:val="28"/>
          <w:lang w:val="en-IN"/>
        </w:rPr>
        <w:t>(</w:t>
      </w:r>
      <w:proofErr w:type="gramEnd"/>
      <w:r w:rsidRPr="00363DD8">
        <w:rPr>
          <w:sz w:val="28"/>
          <w:szCs w:val="28"/>
          <w:lang w:val="en-IN"/>
        </w:rPr>
        <w:t>), type: 'info', message: 'System initialized. WAF Active.</w:t>
      </w:r>
      <w:proofErr w:type="gramStart"/>
      <w:r w:rsidRPr="00363DD8">
        <w:rPr>
          <w:sz w:val="28"/>
          <w:szCs w:val="28"/>
          <w:lang w:val="en-IN"/>
        </w:rPr>
        <w:t>' }</w:t>
      </w:r>
      <w:proofErr w:type="gramEnd"/>
      <w:r w:rsidRPr="00363DD8">
        <w:rPr>
          <w:sz w:val="28"/>
          <w:szCs w:val="28"/>
          <w:lang w:val="en-IN"/>
        </w:rPr>
        <w:t>]);</w:t>
      </w:r>
    </w:p>
    <w:p w14:paraId="56EF69C3"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activeTab</w:t>
      </w:r>
      <w:proofErr w:type="spellEnd"/>
      <w:r w:rsidRPr="00363DD8">
        <w:rPr>
          <w:sz w:val="28"/>
          <w:szCs w:val="28"/>
          <w:lang w:val="en-IN"/>
        </w:rPr>
        <w:t xml:space="preserve">, </w:t>
      </w:r>
      <w:proofErr w:type="spellStart"/>
      <w:r w:rsidRPr="00363DD8">
        <w:rPr>
          <w:sz w:val="28"/>
          <w:szCs w:val="28"/>
          <w:lang w:val="en-IN"/>
        </w:rPr>
        <w:t>setActiveTab</w:t>
      </w:r>
      <w:proofErr w:type="spellEnd"/>
      <w:r w:rsidRPr="00363DD8">
        <w:rPr>
          <w:sz w:val="28"/>
          <w:szCs w:val="28"/>
          <w:lang w:val="en-IN"/>
        </w:rPr>
        <w:t xml:space="preserve">] = </w:t>
      </w:r>
      <w:proofErr w:type="spellStart"/>
      <w:r w:rsidRPr="00363DD8">
        <w:rPr>
          <w:sz w:val="28"/>
          <w:szCs w:val="28"/>
          <w:lang w:val="en-IN"/>
        </w:rPr>
        <w:t>useState</w:t>
      </w:r>
      <w:proofErr w:type="spellEnd"/>
      <w:r w:rsidRPr="00363DD8">
        <w:rPr>
          <w:sz w:val="28"/>
          <w:szCs w:val="28"/>
          <w:lang w:val="en-IN"/>
        </w:rPr>
        <w:t>('files');</w:t>
      </w:r>
    </w:p>
    <w:p w14:paraId="39B9500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[modal, </w:t>
      </w:r>
      <w:proofErr w:type="spellStart"/>
      <w:r w:rsidRPr="00363DD8">
        <w:rPr>
          <w:sz w:val="28"/>
          <w:szCs w:val="28"/>
          <w:lang w:val="en-IN"/>
        </w:rPr>
        <w:t>setModal</w:t>
      </w:r>
      <w:proofErr w:type="spellEnd"/>
      <w:r w:rsidRPr="00363DD8">
        <w:rPr>
          <w:sz w:val="28"/>
          <w:szCs w:val="28"/>
          <w:lang w:val="en-IN"/>
        </w:rPr>
        <w:t xml:space="preserve">] = </w:t>
      </w:r>
      <w:proofErr w:type="spellStart"/>
      <w:r w:rsidRPr="00363DD8">
        <w:rPr>
          <w:sz w:val="28"/>
          <w:szCs w:val="28"/>
          <w:lang w:val="en-IN"/>
        </w:rPr>
        <w:t>useState</w:t>
      </w:r>
      <w:proofErr w:type="spellEnd"/>
      <w:r w:rsidRPr="00363DD8">
        <w:rPr>
          <w:sz w:val="28"/>
          <w:szCs w:val="28"/>
          <w:lang w:val="en-IN"/>
        </w:rPr>
        <w:t>(null);</w:t>
      </w:r>
    </w:p>
    <w:p w14:paraId="154015DB" w14:textId="77777777" w:rsidR="00363DD8" w:rsidRPr="00363DD8" w:rsidRDefault="00363DD8" w:rsidP="00363DD8">
      <w:pPr>
        <w:tabs>
          <w:tab w:val="left" w:pos="3360"/>
        </w:tabs>
        <w:rPr>
          <w:sz w:val="28"/>
          <w:szCs w:val="28"/>
          <w:lang w:val="en-IN"/>
        </w:rPr>
      </w:pPr>
    </w:p>
    <w:p w14:paraId="569328F5" w14:textId="77777777" w:rsidR="00363DD8" w:rsidRPr="00363DD8" w:rsidRDefault="00363DD8" w:rsidP="00363DD8">
      <w:pPr>
        <w:tabs>
          <w:tab w:val="left" w:pos="3360"/>
        </w:tabs>
        <w:rPr>
          <w:sz w:val="28"/>
          <w:szCs w:val="28"/>
          <w:lang w:val="en-IN"/>
        </w:rPr>
      </w:pPr>
      <w:r w:rsidRPr="00363DD8">
        <w:rPr>
          <w:sz w:val="28"/>
          <w:szCs w:val="28"/>
          <w:lang w:val="en-IN"/>
        </w:rPr>
        <w:t>  // --- Security Logic &amp; Helpers ---</w:t>
      </w:r>
    </w:p>
    <w:p w14:paraId="669713E5" w14:textId="77777777" w:rsidR="00363DD8" w:rsidRPr="00363DD8" w:rsidRDefault="00363DD8" w:rsidP="00363DD8">
      <w:pPr>
        <w:tabs>
          <w:tab w:val="left" w:pos="3360"/>
        </w:tabs>
        <w:rPr>
          <w:sz w:val="28"/>
          <w:szCs w:val="28"/>
          <w:lang w:val="en-IN"/>
        </w:rPr>
      </w:pPr>
    </w:p>
    <w:p w14:paraId="4CE330A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addLog</w:t>
      </w:r>
      <w:proofErr w:type="spellEnd"/>
      <w:r w:rsidRPr="00363DD8">
        <w:rPr>
          <w:sz w:val="28"/>
          <w:szCs w:val="28"/>
          <w:lang w:val="en-IN"/>
        </w:rPr>
        <w:t xml:space="preserve"> = (type, message) =&gt; {</w:t>
      </w:r>
    </w:p>
    <w:p w14:paraId="42CF39AF"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setLogs</w:t>
      </w:r>
      <w:proofErr w:type="spellEnd"/>
      <w:r w:rsidRPr="00363DD8">
        <w:rPr>
          <w:sz w:val="28"/>
          <w:szCs w:val="28"/>
          <w:lang w:val="en-IN"/>
        </w:rPr>
        <w:t>(</w:t>
      </w:r>
      <w:proofErr w:type="spellStart"/>
      <w:proofErr w:type="gramEnd"/>
      <w:r w:rsidRPr="00363DD8">
        <w:rPr>
          <w:sz w:val="28"/>
          <w:szCs w:val="28"/>
          <w:lang w:val="en-IN"/>
        </w:rPr>
        <w:t>prev</w:t>
      </w:r>
      <w:proofErr w:type="spellEnd"/>
      <w:r w:rsidRPr="00363DD8">
        <w:rPr>
          <w:sz w:val="28"/>
          <w:szCs w:val="28"/>
          <w:lang w:val="en-IN"/>
        </w:rPr>
        <w:t xml:space="preserve"> =&gt; </w:t>
      </w:r>
      <w:proofErr w:type="gramStart"/>
      <w:r w:rsidRPr="00363DD8">
        <w:rPr>
          <w:sz w:val="28"/>
          <w:szCs w:val="28"/>
          <w:lang w:val="en-IN"/>
        </w:rPr>
        <w:t>[{ time</w:t>
      </w:r>
      <w:proofErr w:type="gramEnd"/>
      <w:r w:rsidRPr="00363DD8">
        <w:rPr>
          <w:sz w:val="28"/>
          <w:szCs w:val="28"/>
          <w:lang w:val="en-IN"/>
        </w:rPr>
        <w:t xml:space="preserve">: </w:t>
      </w:r>
      <w:proofErr w:type="spellStart"/>
      <w:proofErr w:type="gramStart"/>
      <w:r w:rsidRPr="00363DD8">
        <w:rPr>
          <w:sz w:val="28"/>
          <w:szCs w:val="28"/>
          <w:lang w:val="en-IN"/>
        </w:rPr>
        <w:t>getCurrentTime</w:t>
      </w:r>
      <w:proofErr w:type="spellEnd"/>
      <w:r w:rsidRPr="00363DD8">
        <w:rPr>
          <w:sz w:val="28"/>
          <w:szCs w:val="28"/>
          <w:lang w:val="en-IN"/>
        </w:rPr>
        <w:t>(</w:t>
      </w:r>
      <w:proofErr w:type="gramEnd"/>
      <w:r w:rsidRPr="00363DD8">
        <w:rPr>
          <w:sz w:val="28"/>
          <w:szCs w:val="28"/>
          <w:lang w:val="en-IN"/>
        </w:rPr>
        <w:t xml:space="preserve">), type, </w:t>
      </w:r>
      <w:proofErr w:type="gramStart"/>
      <w:r w:rsidRPr="00363DD8">
        <w:rPr>
          <w:sz w:val="28"/>
          <w:szCs w:val="28"/>
          <w:lang w:val="en-IN"/>
        </w:rPr>
        <w:t>message }</w:t>
      </w:r>
      <w:proofErr w:type="gramEnd"/>
      <w:r w:rsidRPr="00363DD8">
        <w:rPr>
          <w:sz w:val="28"/>
          <w:szCs w:val="28"/>
          <w:lang w:val="en-IN"/>
        </w:rPr>
        <w:t>, ...</w:t>
      </w:r>
      <w:proofErr w:type="spellStart"/>
      <w:r w:rsidRPr="00363DD8">
        <w:rPr>
          <w:sz w:val="28"/>
          <w:szCs w:val="28"/>
          <w:lang w:val="en-IN"/>
        </w:rPr>
        <w:t>prev</w:t>
      </w:r>
      <w:proofErr w:type="spellEnd"/>
      <w:r w:rsidRPr="00363DD8">
        <w:rPr>
          <w:sz w:val="28"/>
          <w:szCs w:val="28"/>
          <w:lang w:val="en-IN"/>
        </w:rPr>
        <w:t>]);</w:t>
      </w:r>
    </w:p>
    <w:p w14:paraId="22E4CA70" w14:textId="77777777" w:rsidR="00363DD8" w:rsidRPr="00363DD8" w:rsidRDefault="00363DD8" w:rsidP="00363DD8">
      <w:pPr>
        <w:tabs>
          <w:tab w:val="left" w:pos="3360"/>
        </w:tabs>
        <w:rPr>
          <w:sz w:val="28"/>
          <w:szCs w:val="28"/>
          <w:lang w:val="en-IN"/>
        </w:rPr>
      </w:pPr>
      <w:r w:rsidRPr="00363DD8">
        <w:rPr>
          <w:sz w:val="28"/>
          <w:szCs w:val="28"/>
          <w:lang w:val="en-IN"/>
        </w:rPr>
        <w:t>  };</w:t>
      </w:r>
    </w:p>
    <w:p w14:paraId="3E36F8B0" w14:textId="77777777" w:rsidR="00363DD8" w:rsidRPr="00363DD8" w:rsidRDefault="00363DD8" w:rsidP="00363DD8">
      <w:pPr>
        <w:tabs>
          <w:tab w:val="left" w:pos="3360"/>
        </w:tabs>
        <w:rPr>
          <w:sz w:val="28"/>
          <w:szCs w:val="28"/>
          <w:lang w:val="en-IN"/>
        </w:rPr>
      </w:pPr>
    </w:p>
    <w:p w14:paraId="5DEF5526"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resetInputs</w:t>
      </w:r>
      <w:proofErr w:type="spellEnd"/>
      <w:r w:rsidRPr="00363DD8">
        <w:rPr>
          <w:sz w:val="28"/>
          <w:szCs w:val="28"/>
          <w:lang w:val="en-IN"/>
        </w:rPr>
        <w:t xml:space="preserve"> = () =&gt; {</w:t>
      </w:r>
    </w:p>
    <w:p w14:paraId="41A26B2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setPasswordInput</w:t>
      </w:r>
      <w:proofErr w:type="spellEnd"/>
      <w:r w:rsidRPr="00363DD8">
        <w:rPr>
          <w:sz w:val="28"/>
          <w:szCs w:val="28"/>
          <w:lang w:val="en-IN"/>
        </w:rPr>
        <w:t>(</w:t>
      </w:r>
      <w:proofErr w:type="gramEnd"/>
      <w:r w:rsidRPr="00363DD8">
        <w:rPr>
          <w:sz w:val="28"/>
          <w:szCs w:val="28"/>
          <w:lang w:val="en-IN"/>
        </w:rPr>
        <w:t>'');</w:t>
      </w:r>
    </w:p>
    <w:p w14:paraId="0EF54A3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setConfirmPasswordInput</w:t>
      </w:r>
      <w:proofErr w:type="spellEnd"/>
      <w:r w:rsidRPr="00363DD8">
        <w:rPr>
          <w:sz w:val="28"/>
          <w:szCs w:val="28"/>
          <w:lang w:val="en-IN"/>
        </w:rPr>
        <w:t>(</w:t>
      </w:r>
      <w:proofErr w:type="gramEnd"/>
      <w:r w:rsidRPr="00363DD8">
        <w:rPr>
          <w:sz w:val="28"/>
          <w:szCs w:val="28"/>
          <w:lang w:val="en-IN"/>
        </w:rPr>
        <w:t>'');</w:t>
      </w:r>
    </w:p>
    <w:p w14:paraId="732C659C"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roofErr w:type="spellStart"/>
      <w:proofErr w:type="gramStart"/>
      <w:r w:rsidRPr="00363DD8">
        <w:rPr>
          <w:sz w:val="28"/>
          <w:szCs w:val="28"/>
          <w:lang w:val="en-IN"/>
        </w:rPr>
        <w:t>setOtpInput</w:t>
      </w:r>
      <w:proofErr w:type="spellEnd"/>
      <w:r w:rsidRPr="00363DD8">
        <w:rPr>
          <w:sz w:val="28"/>
          <w:szCs w:val="28"/>
          <w:lang w:val="en-IN"/>
        </w:rPr>
        <w:t>(</w:t>
      </w:r>
      <w:proofErr w:type="gramEnd"/>
      <w:r w:rsidRPr="00363DD8">
        <w:rPr>
          <w:sz w:val="28"/>
          <w:szCs w:val="28"/>
          <w:lang w:val="en-IN"/>
        </w:rPr>
        <w:t>'');</w:t>
      </w:r>
    </w:p>
    <w:p w14:paraId="0942FEC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w:t>
      </w:r>
    </w:p>
    <w:p w14:paraId="6A349106"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setEmailInput</w:t>
      </w:r>
      <w:proofErr w:type="spellEnd"/>
      <w:r w:rsidRPr="00363DD8">
        <w:rPr>
          <w:sz w:val="28"/>
          <w:szCs w:val="28"/>
          <w:lang w:val="en-IN"/>
        </w:rPr>
        <w:t>(</w:t>
      </w:r>
      <w:proofErr w:type="gramEnd"/>
      <w:r w:rsidRPr="00363DD8">
        <w:rPr>
          <w:sz w:val="28"/>
          <w:szCs w:val="28"/>
          <w:lang w:val="en-IN"/>
        </w:rPr>
        <w:t>'');</w:t>
      </w:r>
    </w:p>
    <w:p w14:paraId="7DAC7BA0" w14:textId="77777777" w:rsidR="00363DD8" w:rsidRPr="00363DD8" w:rsidRDefault="00363DD8" w:rsidP="00363DD8">
      <w:pPr>
        <w:tabs>
          <w:tab w:val="left" w:pos="3360"/>
        </w:tabs>
        <w:rPr>
          <w:sz w:val="28"/>
          <w:szCs w:val="28"/>
          <w:lang w:val="en-IN"/>
        </w:rPr>
      </w:pPr>
      <w:r w:rsidRPr="00363DD8">
        <w:rPr>
          <w:sz w:val="28"/>
          <w:szCs w:val="28"/>
          <w:lang w:val="en-IN"/>
        </w:rPr>
        <w:t>  };</w:t>
      </w:r>
    </w:p>
    <w:p w14:paraId="5D0FB145" w14:textId="77777777" w:rsidR="00363DD8" w:rsidRPr="00363DD8" w:rsidRDefault="00363DD8" w:rsidP="00363DD8">
      <w:pPr>
        <w:tabs>
          <w:tab w:val="left" w:pos="3360"/>
        </w:tabs>
        <w:rPr>
          <w:sz w:val="28"/>
          <w:szCs w:val="28"/>
          <w:lang w:val="en-IN"/>
        </w:rPr>
      </w:pPr>
    </w:p>
    <w:p w14:paraId="3E107F8E" w14:textId="77777777" w:rsidR="00363DD8" w:rsidRPr="00363DD8" w:rsidRDefault="00363DD8" w:rsidP="00363DD8">
      <w:pPr>
        <w:tabs>
          <w:tab w:val="left" w:pos="3360"/>
        </w:tabs>
        <w:rPr>
          <w:sz w:val="28"/>
          <w:szCs w:val="28"/>
          <w:lang w:val="en-IN"/>
        </w:rPr>
      </w:pPr>
      <w:r w:rsidRPr="00363DD8">
        <w:rPr>
          <w:sz w:val="28"/>
          <w:szCs w:val="28"/>
          <w:lang w:val="en-IN"/>
        </w:rPr>
        <w:t>  // --- Login Logic ---</w:t>
      </w:r>
    </w:p>
    <w:p w14:paraId="19FA3C1C" w14:textId="77777777" w:rsidR="00363DD8" w:rsidRPr="00363DD8" w:rsidRDefault="00363DD8" w:rsidP="00363DD8">
      <w:pPr>
        <w:tabs>
          <w:tab w:val="left" w:pos="3360"/>
        </w:tabs>
        <w:rPr>
          <w:sz w:val="28"/>
          <w:szCs w:val="28"/>
          <w:lang w:val="en-IN"/>
        </w:rPr>
      </w:pPr>
    </w:p>
    <w:p w14:paraId="2FE0C9A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handleLogin</w:t>
      </w:r>
      <w:proofErr w:type="spellEnd"/>
      <w:r w:rsidRPr="00363DD8">
        <w:rPr>
          <w:sz w:val="28"/>
          <w:szCs w:val="28"/>
          <w:lang w:val="en-IN"/>
        </w:rPr>
        <w:t xml:space="preserve"> = (e) =&gt; {</w:t>
      </w:r>
    </w:p>
    <w:p w14:paraId="5DA3D59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e.preventDefault</w:t>
      </w:r>
      <w:proofErr w:type="spellEnd"/>
      <w:proofErr w:type="gramEnd"/>
      <w:r w:rsidRPr="00363DD8">
        <w:rPr>
          <w:sz w:val="28"/>
          <w:szCs w:val="28"/>
          <w:lang w:val="en-IN"/>
        </w:rPr>
        <w:t>();</w:t>
      </w:r>
    </w:p>
    <w:p w14:paraId="7145F33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2390A4BB" w14:textId="77777777" w:rsidR="00363DD8" w:rsidRPr="00363DD8" w:rsidRDefault="00363DD8" w:rsidP="00363DD8">
      <w:pPr>
        <w:tabs>
          <w:tab w:val="left" w:pos="3360"/>
        </w:tabs>
        <w:rPr>
          <w:sz w:val="28"/>
          <w:szCs w:val="28"/>
          <w:lang w:val="en-IN"/>
        </w:rPr>
      </w:pPr>
      <w:r w:rsidRPr="00363DD8">
        <w:rPr>
          <w:sz w:val="28"/>
          <w:szCs w:val="28"/>
          <w:lang w:val="en-IN"/>
        </w:rPr>
        <w:t>    // 1. Validate Credentials against "Database"</w:t>
      </w:r>
    </w:p>
    <w:p w14:paraId="7F0C574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foundUser</w:t>
      </w:r>
      <w:proofErr w:type="spellEnd"/>
      <w:r w:rsidRPr="00363DD8">
        <w:rPr>
          <w:sz w:val="28"/>
          <w:szCs w:val="28"/>
          <w:lang w:val="en-IN"/>
        </w:rPr>
        <w:t xml:space="preserve"> = </w:t>
      </w:r>
      <w:proofErr w:type="spellStart"/>
      <w:r w:rsidRPr="00363DD8">
        <w:rPr>
          <w:sz w:val="28"/>
          <w:szCs w:val="28"/>
          <w:lang w:val="en-IN"/>
        </w:rPr>
        <w:t>registeredUsers.find</w:t>
      </w:r>
      <w:proofErr w:type="spellEnd"/>
      <w:r w:rsidRPr="00363DD8">
        <w:rPr>
          <w:sz w:val="28"/>
          <w:szCs w:val="28"/>
          <w:lang w:val="en-IN"/>
        </w:rPr>
        <w:t xml:space="preserve">(u =&gt; </w:t>
      </w:r>
      <w:proofErr w:type="spellStart"/>
      <w:proofErr w:type="gramStart"/>
      <w:r w:rsidRPr="00363DD8">
        <w:rPr>
          <w:sz w:val="28"/>
          <w:szCs w:val="28"/>
          <w:lang w:val="en-IN"/>
        </w:rPr>
        <w:t>u.username</w:t>
      </w:r>
      <w:proofErr w:type="spellEnd"/>
      <w:proofErr w:type="gramEnd"/>
      <w:r w:rsidRPr="00363DD8">
        <w:rPr>
          <w:sz w:val="28"/>
          <w:szCs w:val="28"/>
          <w:lang w:val="en-IN"/>
        </w:rPr>
        <w:t xml:space="preserve"> === </w:t>
      </w:r>
      <w:proofErr w:type="spellStart"/>
      <w:r w:rsidRPr="00363DD8">
        <w:rPr>
          <w:sz w:val="28"/>
          <w:szCs w:val="28"/>
          <w:lang w:val="en-IN"/>
        </w:rPr>
        <w:t>usernameInput</w:t>
      </w:r>
      <w:proofErr w:type="spellEnd"/>
      <w:r w:rsidRPr="00363DD8">
        <w:rPr>
          <w:sz w:val="28"/>
          <w:szCs w:val="28"/>
          <w:lang w:val="en-IN"/>
        </w:rPr>
        <w:t>);</w:t>
      </w:r>
    </w:p>
    <w:p w14:paraId="177DF5C0" w14:textId="77777777" w:rsidR="00363DD8" w:rsidRPr="00363DD8" w:rsidRDefault="00363DD8" w:rsidP="00363DD8">
      <w:pPr>
        <w:tabs>
          <w:tab w:val="left" w:pos="3360"/>
        </w:tabs>
        <w:rPr>
          <w:sz w:val="28"/>
          <w:szCs w:val="28"/>
          <w:lang w:val="en-IN"/>
        </w:rPr>
      </w:pPr>
    </w:p>
    <w:p w14:paraId="56497308" w14:textId="77777777" w:rsidR="00363DD8" w:rsidRPr="00363DD8" w:rsidRDefault="00363DD8" w:rsidP="00363DD8">
      <w:pPr>
        <w:tabs>
          <w:tab w:val="left" w:pos="3360"/>
        </w:tabs>
        <w:rPr>
          <w:sz w:val="28"/>
          <w:szCs w:val="28"/>
          <w:lang w:val="en-IN"/>
        </w:rPr>
      </w:pPr>
      <w:r w:rsidRPr="00363DD8">
        <w:rPr>
          <w:sz w:val="28"/>
          <w:szCs w:val="28"/>
          <w:lang w:val="en-IN"/>
        </w:rPr>
        <w:t xml:space="preserve">    if </w:t>
      </w:r>
      <w:proofErr w:type="gramStart"/>
      <w:r w:rsidRPr="00363DD8">
        <w:rPr>
          <w:sz w:val="28"/>
          <w:szCs w:val="28"/>
          <w:lang w:val="en-IN"/>
        </w:rPr>
        <w:t>(!</w:t>
      </w:r>
      <w:proofErr w:type="spellStart"/>
      <w:r w:rsidRPr="00363DD8">
        <w:rPr>
          <w:sz w:val="28"/>
          <w:szCs w:val="28"/>
          <w:lang w:val="en-IN"/>
        </w:rPr>
        <w:t>foundUser</w:t>
      </w:r>
      <w:proofErr w:type="spellEnd"/>
      <w:proofErr w:type="gramEnd"/>
      <w:r w:rsidRPr="00363DD8">
        <w:rPr>
          <w:sz w:val="28"/>
          <w:szCs w:val="28"/>
          <w:lang w:val="en-IN"/>
        </w:rPr>
        <w:t>) {</w:t>
      </w:r>
    </w:p>
    <w:p w14:paraId="5ACEE12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'User not registered.');</w:t>
      </w:r>
    </w:p>
    <w:p w14:paraId="4DA0A0E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'error', `Login failed: Unknown user '${</w:t>
      </w:r>
      <w:proofErr w:type="spellStart"/>
      <w:r w:rsidRPr="00363DD8">
        <w:rPr>
          <w:sz w:val="28"/>
          <w:szCs w:val="28"/>
          <w:lang w:val="en-IN"/>
        </w:rPr>
        <w:t>usernameInput</w:t>
      </w:r>
      <w:proofErr w:type="spellEnd"/>
      <w:r w:rsidRPr="00363DD8">
        <w:rPr>
          <w:sz w:val="28"/>
          <w:szCs w:val="28"/>
          <w:lang w:val="en-IN"/>
        </w:rPr>
        <w:t>}'`);</w:t>
      </w:r>
    </w:p>
    <w:p w14:paraId="2649DB45" w14:textId="77777777" w:rsidR="00363DD8" w:rsidRPr="00363DD8" w:rsidRDefault="00363DD8" w:rsidP="00363DD8">
      <w:pPr>
        <w:tabs>
          <w:tab w:val="left" w:pos="3360"/>
        </w:tabs>
        <w:rPr>
          <w:sz w:val="28"/>
          <w:szCs w:val="28"/>
          <w:lang w:val="en-IN"/>
        </w:rPr>
      </w:pPr>
      <w:r w:rsidRPr="00363DD8">
        <w:rPr>
          <w:sz w:val="28"/>
          <w:szCs w:val="28"/>
          <w:lang w:val="en-IN"/>
        </w:rPr>
        <w:t>      return;</w:t>
      </w:r>
    </w:p>
    <w:p w14:paraId="7A6DAA9F" w14:textId="77777777" w:rsidR="00363DD8" w:rsidRPr="00363DD8" w:rsidRDefault="00363DD8" w:rsidP="00363DD8">
      <w:pPr>
        <w:tabs>
          <w:tab w:val="left" w:pos="3360"/>
        </w:tabs>
        <w:rPr>
          <w:sz w:val="28"/>
          <w:szCs w:val="28"/>
          <w:lang w:val="en-IN"/>
        </w:rPr>
      </w:pPr>
      <w:r w:rsidRPr="00363DD8">
        <w:rPr>
          <w:sz w:val="28"/>
          <w:szCs w:val="28"/>
          <w:lang w:val="en-IN"/>
        </w:rPr>
        <w:t>    }</w:t>
      </w:r>
    </w:p>
    <w:p w14:paraId="5C379DAE" w14:textId="77777777" w:rsidR="00363DD8" w:rsidRPr="00363DD8" w:rsidRDefault="00363DD8" w:rsidP="00363DD8">
      <w:pPr>
        <w:tabs>
          <w:tab w:val="left" w:pos="3360"/>
        </w:tabs>
        <w:rPr>
          <w:sz w:val="28"/>
          <w:szCs w:val="28"/>
          <w:lang w:val="en-IN"/>
        </w:rPr>
      </w:pPr>
    </w:p>
    <w:p w14:paraId="5CA9093B"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proofErr w:type="gramStart"/>
      <w:r w:rsidRPr="00363DD8">
        <w:rPr>
          <w:sz w:val="28"/>
          <w:szCs w:val="28"/>
          <w:lang w:val="en-IN"/>
        </w:rPr>
        <w:t>foundUser.password</w:t>
      </w:r>
      <w:proofErr w:type="spellEnd"/>
      <w:r w:rsidRPr="00363DD8">
        <w:rPr>
          <w:sz w:val="28"/>
          <w:szCs w:val="28"/>
          <w:lang w:val="en-IN"/>
        </w:rPr>
        <w:t xml:space="preserve"> !</w:t>
      </w:r>
      <w:proofErr w:type="gramEnd"/>
      <w:r w:rsidRPr="00363DD8">
        <w:rPr>
          <w:sz w:val="28"/>
          <w:szCs w:val="28"/>
          <w:lang w:val="en-IN"/>
        </w:rPr>
        <w:t xml:space="preserve">== </w:t>
      </w:r>
      <w:proofErr w:type="spellStart"/>
      <w:r w:rsidRPr="00363DD8">
        <w:rPr>
          <w:sz w:val="28"/>
          <w:szCs w:val="28"/>
          <w:lang w:val="en-IN"/>
        </w:rPr>
        <w:t>passwordInput</w:t>
      </w:r>
      <w:proofErr w:type="spellEnd"/>
      <w:r w:rsidRPr="00363DD8">
        <w:rPr>
          <w:sz w:val="28"/>
          <w:szCs w:val="28"/>
          <w:lang w:val="en-IN"/>
        </w:rPr>
        <w:t>) {</w:t>
      </w:r>
    </w:p>
    <w:p w14:paraId="5BD4014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'Invalid credentials.');</w:t>
      </w:r>
    </w:p>
    <w:p w14:paraId="6F423A1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'warning', `Failed login attempt for user: ${</w:t>
      </w:r>
      <w:proofErr w:type="spellStart"/>
      <w:r w:rsidRPr="00363DD8">
        <w:rPr>
          <w:sz w:val="28"/>
          <w:szCs w:val="28"/>
          <w:lang w:val="en-IN"/>
        </w:rPr>
        <w:t>usernameInput</w:t>
      </w:r>
      <w:proofErr w:type="spellEnd"/>
      <w:r w:rsidRPr="00363DD8">
        <w:rPr>
          <w:sz w:val="28"/>
          <w:szCs w:val="28"/>
          <w:lang w:val="en-IN"/>
        </w:rPr>
        <w:t>}`);</w:t>
      </w:r>
    </w:p>
    <w:p w14:paraId="5ABB65C3" w14:textId="77777777" w:rsidR="00363DD8" w:rsidRPr="00363DD8" w:rsidRDefault="00363DD8" w:rsidP="00363DD8">
      <w:pPr>
        <w:tabs>
          <w:tab w:val="left" w:pos="3360"/>
        </w:tabs>
        <w:rPr>
          <w:sz w:val="28"/>
          <w:szCs w:val="28"/>
          <w:lang w:val="en-IN"/>
        </w:rPr>
      </w:pPr>
      <w:r w:rsidRPr="00363DD8">
        <w:rPr>
          <w:sz w:val="28"/>
          <w:szCs w:val="28"/>
          <w:lang w:val="en-IN"/>
        </w:rPr>
        <w:lastRenderedPageBreak/>
        <w:t>      return;</w:t>
      </w:r>
    </w:p>
    <w:p w14:paraId="623BC8C6" w14:textId="77777777" w:rsidR="00363DD8" w:rsidRPr="00363DD8" w:rsidRDefault="00363DD8" w:rsidP="00363DD8">
      <w:pPr>
        <w:tabs>
          <w:tab w:val="left" w:pos="3360"/>
        </w:tabs>
        <w:rPr>
          <w:sz w:val="28"/>
          <w:szCs w:val="28"/>
          <w:lang w:val="en-IN"/>
        </w:rPr>
      </w:pPr>
      <w:r w:rsidRPr="00363DD8">
        <w:rPr>
          <w:sz w:val="28"/>
          <w:szCs w:val="28"/>
          <w:lang w:val="en-IN"/>
        </w:rPr>
        <w:t>    }</w:t>
      </w:r>
    </w:p>
    <w:p w14:paraId="2A923317" w14:textId="77777777" w:rsidR="00363DD8" w:rsidRPr="00363DD8" w:rsidRDefault="00363DD8" w:rsidP="00363DD8">
      <w:pPr>
        <w:tabs>
          <w:tab w:val="left" w:pos="3360"/>
        </w:tabs>
        <w:rPr>
          <w:sz w:val="28"/>
          <w:szCs w:val="28"/>
          <w:lang w:val="en-IN"/>
        </w:rPr>
      </w:pPr>
    </w:p>
    <w:p w14:paraId="45BEC70E" w14:textId="77777777" w:rsidR="00363DD8" w:rsidRPr="00363DD8" w:rsidRDefault="00363DD8" w:rsidP="00363DD8">
      <w:pPr>
        <w:tabs>
          <w:tab w:val="left" w:pos="3360"/>
        </w:tabs>
        <w:rPr>
          <w:sz w:val="28"/>
          <w:szCs w:val="28"/>
          <w:lang w:val="en-IN"/>
        </w:rPr>
      </w:pPr>
      <w:r w:rsidRPr="00363DD8">
        <w:rPr>
          <w:sz w:val="28"/>
          <w:szCs w:val="28"/>
          <w:lang w:val="en-IN"/>
        </w:rPr>
        <w:t>    // 2. Proceed to 2FA</w:t>
      </w:r>
    </w:p>
    <w:p w14:paraId="42E74BC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setAuthStep</w:t>
      </w:r>
      <w:proofErr w:type="spellEnd"/>
      <w:r w:rsidRPr="00363DD8">
        <w:rPr>
          <w:sz w:val="28"/>
          <w:szCs w:val="28"/>
          <w:lang w:val="en-IN"/>
        </w:rPr>
        <w:t>('2fa');</w:t>
      </w:r>
    </w:p>
    <w:p w14:paraId="3E5346D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w:t>
      </w:r>
    </w:p>
    <w:p w14:paraId="1BD1AAB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setOtpSent</w:t>
      </w:r>
      <w:proofErr w:type="spellEnd"/>
      <w:r w:rsidRPr="00363DD8">
        <w:rPr>
          <w:sz w:val="28"/>
          <w:szCs w:val="28"/>
          <w:lang w:val="en-IN"/>
        </w:rPr>
        <w:t>(false);</w:t>
      </w:r>
    </w:p>
    <w:p w14:paraId="558F8EB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'info', `Credentials verified for ${</w:t>
      </w:r>
      <w:proofErr w:type="spellStart"/>
      <w:r w:rsidRPr="00363DD8">
        <w:rPr>
          <w:sz w:val="28"/>
          <w:szCs w:val="28"/>
          <w:lang w:val="en-IN"/>
        </w:rPr>
        <w:t>usernameInput</w:t>
      </w:r>
      <w:proofErr w:type="spellEnd"/>
      <w:r w:rsidRPr="00363DD8">
        <w:rPr>
          <w:sz w:val="28"/>
          <w:szCs w:val="28"/>
          <w:lang w:val="en-IN"/>
        </w:rPr>
        <w:t>}. Requesting 2</w:t>
      </w:r>
      <w:proofErr w:type="gramStart"/>
      <w:r w:rsidRPr="00363DD8">
        <w:rPr>
          <w:sz w:val="28"/>
          <w:szCs w:val="28"/>
          <w:lang w:val="en-IN"/>
        </w:rPr>
        <w:t>FA.`</w:t>
      </w:r>
      <w:proofErr w:type="gramEnd"/>
      <w:r w:rsidRPr="00363DD8">
        <w:rPr>
          <w:sz w:val="28"/>
          <w:szCs w:val="28"/>
          <w:lang w:val="en-IN"/>
        </w:rPr>
        <w:t>);</w:t>
      </w:r>
    </w:p>
    <w:p w14:paraId="7F63DB72" w14:textId="77777777" w:rsidR="00363DD8" w:rsidRPr="00363DD8" w:rsidRDefault="00363DD8" w:rsidP="00363DD8">
      <w:pPr>
        <w:tabs>
          <w:tab w:val="left" w:pos="3360"/>
        </w:tabs>
        <w:rPr>
          <w:sz w:val="28"/>
          <w:szCs w:val="28"/>
          <w:lang w:val="en-IN"/>
        </w:rPr>
      </w:pPr>
      <w:r w:rsidRPr="00363DD8">
        <w:rPr>
          <w:sz w:val="28"/>
          <w:szCs w:val="28"/>
          <w:lang w:val="en-IN"/>
        </w:rPr>
        <w:t>  };</w:t>
      </w:r>
    </w:p>
    <w:p w14:paraId="34E6AF1B" w14:textId="77777777" w:rsidR="00363DD8" w:rsidRPr="00363DD8" w:rsidRDefault="00363DD8" w:rsidP="00363DD8">
      <w:pPr>
        <w:tabs>
          <w:tab w:val="left" w:pos="3360"/>
        </w:tabs>
        <w:rPr>
          <w:sz w:val="28"/>
          <w:szCs w:val="28"/>
          <w:lang w:val="en-IN"/>
        </w:rPr>
      </w:pPr>
    </w:p>
    <w:p w14:paraId="10D8810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handleSendLoginOTP</w:t>
      </w:r>
      <w:proofErr w:type="spellEnd"/>
      <w:r w:rsidRPr="00363DD8">
        <w:rPr>
          <w:sz w:val="28"/>
          <w:szCs w:val="28"/>
          <w:lang w:val="en-IN"/>
        </w:rPr>
        <w:t xml:space="preserve"> = () =&gt; {</w:t>
      </w:r>
    </w:p>
    <w:p w14:paraId="5CDB3B7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setIsSimulatingEmail</w:t>
      </w:r>
      <w:proofErr w:type="spellEnd"/>
      <w:r w:rsidRPr="00363DD8">
        <w:rPr>
          <w:sz w:val="28"/>
          <w:szCs w:val="28"/>
          <w:lang w:val="en-IN"/>
        </w:rPr>
        <w:t>(true);</w:t>
      </w:r>
    </w:p>
    <w:p w14:paraId="618628F6"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w:t>
      </w:r>
    </w:p>
    <w:p w14:paraId="72DE5D8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57B7D18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userEmail</w:t>
      </w:r>
      <w:proofErr w:type="spellEnd"/>
      <w:r w:rsidRPr="00363DD8">
        <w:rPr>
          <w:sz w:val="28"/>
          <w:szCs w:val="28"/>
          <w:lang w:val="en-IN"/>
        </w:rPr>
        <w:t xml:space="preserve"> = </w:t>
      </w:r>
      <w:proofErr w:type="spellStart"/>
      <w:r w:rsidRPr="00363DD8">
        <w:rPr>
          <w:sz w:val="28"/>
          <w:szCs w:val="28"/>
          <w:lang w:val="en-IN"/>
        </w:rPr>
        <w:t>registeredUsers.find</w:t>
      </w:r>
      <w:proofErr w:type="spellEnd"/>
      <w:r w:rsidRPr="00363DD8">
        <w:rPr>
          <w:sz w:val="28"/>
          <w:szCs w:val="28"/>
          <w:lang w:val="en-IN"/>
        </w:rPr>
        <w:t xml:space="preserve">(u =&gt; </w:t>
      </w:r>
      <w:proofErr w:type="spellStart"/>
      <w:proofErr w:type="gramStart"/>
      <w:r w:rsidRPr="00363DD8">
        <w:rPr>
          <w:sz w:val="28"/>
          <w:szCs w:val="28"/>
          <w:lang w:val="en-IN"/>
        </w:rPr>
        <w:t>u.username</w:t>
      </w:r>
      <w:proofErr w:type="spellEnd"/>
      <w:proofErr w:type="gramEnd"/>
      <w:r w:rsidRPr="00363DD8">
        <w:rPr>
          <w:sz w:val="28"/>
          <w:szCs w:val="28"/>
          <w:lang w:val="en-IN"/>
        </w:rPr>
        <w:t xml:space="preserve"> === </w:t>
      </w:r>
      <w:proofErr w:type="spellStart"/>
      <w:r w:rsidRPr="00363DD8">
        <w:rPr>
          <w:sz w:val="28"/>
          <w:szCs w:val="28"/>
          <w:lang w:val="en-IN"/>
        </w:rPr>
        <w:t>usernameInput</w:t>
      </w:r>
      <w:proofErr w:type="spellEnd"/>
      <w:proofErr w:type="gramStart"/>
      <w:r w:rsidRPr="00363DD8">
        <w:rPr>
          <w:sz w:val="28"/>
          <w:szCs w:val="28"/>
          <w:lang w:val="en-IN"/>
        </w:rPr>
        <w:t>)?.</w:t>
      </w:r>
      <w:proofErr w:type="gramEnd"/>
      <w:r w:rsidRPr="00363DD8">
        <w:rPr>
          <w:sz w:val="28"/>
          <w:szCs w:val="28"/>
          <w:lang w:val="en-IN"/>
        </w:rPr>
        <w:t>email || 'user@email.com';</w:t>
      </w:r>
    </w:p>
    <w:p w14:paraId="41EED448" w14:textId="77777777" w:rsidR="00363DD8" w:rsidRPr="00363DD8" w:rsidRDefault="00363DD8" w:rsidP="00363DD8">
      <w:pPr>
        <w:tabs>
          <w:tab w:val="left" w:pos="3360"/>
        </w:tabs>
        <w:rPr>
          <w:sz w:val="28"/>
          <w:szCs w:val="28"/>
          <w:lang w:val="en-IN"/>
        </w:rPr>
      </w:pPr>
    </w:p>
    <w:p w14:paraId="0252A1A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setTimeout</w:t>
      </w:r>
      <w:proofErr w:type="spellEnd"/>
      <w:r w:rsidRPr="00363DD8">
        <w:rPr>
          <w:sz w:val="28"/>
          <w:szCs w:val="28"/>
          <w:lang w:val="en-IN"/>
        </w:rPr>
        <w:t>(</w:t>
      </w:r>
      <w:proofErr w:type="gramEnd"/>
      <w:r w:rsidRPr="00363DD8">
        <w:rPr>
          <w:sz w:val="28"/>
          <w:szCs w:val="28"/>
          <w:lang w:val="en-IN"/>
        </w:rPr>
        <w:t>() =&gt; {</w:t>
      </w:r>
    </w:p>
    <w:p w14:paraId="370F5E4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setIsSimulatingEmail</w:t>
      </w:r>
      <w:proofErr w:type="spellEnd"/>
      <w:r w:rsidRPr="00363DD8">
        <w:rPr>
          <w:sz w:val="28"/>
          <w:szCs w:val="28"/>
          <w:lang w:val="en-IN"/>
        </w:rPr>
        <w:t>(false);</w:t>
      </w:r>
    </w:p>
    <w:p w14:paraId="63A18E6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setOtpSent</w:t>
      </w:r>
      <w:proofErr w:type="spellEnd"/>
      <w:r w:rsidRPr="00363DD8">
        <w:rPr>
          <w:sz w:val="28"/>
          <w:szCs w:val="28"/>
          <w:lang w:val="en-IN"/>
        </w:rPr>
        <w:t>(true);</w:t>
      </w:r>
    </w:p>
    <w:p w14:paraId="47E0315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'info', `2FA OTP Code sent to ${</w:t>
      </w:r>
      <w:proofErr w:type="spellStart"/>
      <w:r w:rsidRPr="00363DD8">
        <w:rPr>
          <w:sz w:val="28"/>
          <w:szCs w:val="28"/>
          <w:lang w:val="en-IN"/>
        </w:rPr>
        <w:t>userEmail</w:t>
      </w:r>
      <w:proofErr w:type="spellEnd"/>
      <w:r w:rsidRPr="00363DD8">
        <w:rPr>
          <w:sz w:val="28"/>
          <w:szCs w:val="28"/>
          <w:lang w:val="en-IN"/>
        </w:rPr>
        <w:t>}`);</w:t>
      </w:r>
    </w:p>
    <w:p w14:paraId="7ED204CF" w14:textId="77777777" w:rsidR="00363DD8" w:rsidRPr="00363DD8" w:rsidRDefault="00363DD8" w:rsidP="00363DD8">
      <w:pPr>
        <w:tabs>
          <w:tab w:val="left" w:pos="3360"/>
        </w:tabs>
        <w:rPr>
          <w:sz w:val="28"/>
          <w:szCs w:val="28"/>
          <w:lang w:val="en-IN"/>
        </w:rPr>
      </w:pPr>
      <w:r w:rsidRPr="00363DD8">
        <w:rPr>
          <w:sz w:val="28"/>
          <w:szCs w:val="28"/>
          <w:lang w:val="en-IN"/>
        </w:rPr>
        <w:t>    }, 1500);</w:t>
      </w:r>
    </w:p>
    <w:p w14:paraId="5A0F8577" w14:textId="77777777" w:rsidR="00363DD8" w:rsidRPr="00363DD8" w:rsidRDefault="00363DD8" w:rsidP="00363DD8">
      <w:pPr>
        <w:tabs>
          <w:tab w:val="left" w:pos="3360"/>
        </w:tabs>
        <w:rPr>
          <w:sz w:val="28"/>
          <w:szCs w:val="28"/>
          <w:lang w:val="en-IN"/>
        </w:rPr>
      </w:pPr>
      <w:r w:rsidRPr="00363DD8">
        <w:rPr>
          <w:sz w:val="28"/>
          <w:szCs w:val="28"/>
          <w:lang w:val="en-IN"/>
        </w:rPr>
        <w:lastRenderedPageBreak/>
        <w:t>  };</w:t>
      </w:r>
    </w:p>
    <w:p w14:paraId="20800145" w14:textId="77777777" w:rsidR="00363DD8" w:rsidRPr="00363DD8" w:rsidRDefault="00363DD8" w:rsidP="00363DD8">
      <w:pPr>
        <w:tabs>
          <w:tab w:val="left" w:pos="3360"/>
        </w:tabs>
        <w:rPr>
          <w:sz w:val="28"/>
          <w:szCs w:val="28"/>
          <w:lang w:val="en-IN"/>
        </w:rPr>
      </w:pPr>
    </w:p>
    <w:p w14:paraId="69BD822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handleVerifyLogin2FA = (e) =&gt; {</w:t>
      </w:r>
    </w:p>
    <w:p w14:paraId="2636834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e.preventDefault</w:t>
      </w:r>
      <w:proofErr w:type="spellEnd"/>
      <w:proofErr w:type="gramEnd"/>
      <w:r w:rsidRPr="00363DD8">
        <w:rPr>
          <w:sz w:val="28"/>
          <w:szCs w:val="28"/>
          <w:lang w:val="en-IN"/>
        </w:rPr>
        <w:t>();</w:t>
      </w:r>
    </w:p>
    <w:p w14:paraId="14564F33"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otpInput</w:t>
      </w:r>
      <w:proofErr w:type="spellEnd"/>
      <w:r w:rsidRPr="00363DD8">
        <w:rPr>
          <w:sz w:val="28"/>
          <w:szCs w:val="28"/>
          <w:lang w:val="en-IN"/>
        </w:rPr>
        <w:t xml:space="preserve"> === '123456') {</w:t>
      </w:r>
    </w:p>
    <w:p w14:paraId="4E29114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setCurrentUser</w:t>
      </w:r>
      <w:proofErr w:type="spellEnd"/>
      <w:r w:rsidRPr="00363DD8">
        <w:rPr>
          <w:sz w:val="28"/>
          <w:szCs w:val="28"/>
          <w:lang w:val="en-IN"/>
        </w:rPr>
        <w:t>({ name</w:t>
      </w:r>
      <w:proofErr w:type="gramEnd"/>
      <w:r w:rsidRPr="00363DD8">
        <w:rPr>
          <w:sz w:val="28"/>
          <w:szCs w:val="28"/>
          <w:lang w:val="en-IN"/>
        </w:rPr>
        <w:t xml:space="preserve">: </w:t>
      </w:r>
      <w:proofErr w:type="spellStart"/>
      <w:r w:rsidRPr="00363DD8">
        <w:rPr>
          <w:sz w:val="28"/>
          <w:szCs w:val="28"/>
          <w:lang w:val="en-IN"/>
        </w:rPr>
        <w:t>usernameInput</w:t>
      </w:r>
      <w:proofErr w:type="spellEnd"/>
      <w:r w:rsidRPr="00363DD8">
        <w:rPr>
          <w:sz w:val="28"/>
          <w:szCs w:val="28"/>
          <w:lang w:val="en-IN"/>
        </w:rPr>
        <w:t xml:space="preserve">, role: </w:t>
      </w:r>
      <w:proofErr w:type="spellStart"/>
      <w:r w:rsidRPr="00363DD8">
        <w:rPr>
          <w:sz w:val="28"/>
          <w:szCs w:val="28"/>
          <w:lang w:val="en-IN"/>
        </w:rPr>
        <w:t>usernameInput</w:t>
      </w:r>
      <w:proofErr w:type="spellEnd"/>
      <w:r w:rsidRPr="00363DD8">
        <w:rPr>
          <w:sz w:val="28"/>
          <w:szCs w:val="28"/>
          <w:lang w:val="en-IN"/>
        </w:rPr>
        <w:t xml:space="preserve"> === 'admin</w:t>
      </w:r>
      <w:proofErr w:type="gramStart"/>
      <w:r w:rsidRPr="00363DD8">
        <w:rPr>
          <w:sz w:val="28"/>
          <w:szCs w:val="28"/>
          <w:lang w:val="en-IN"/>
        </w:rPr>
        <w:t>' ?</w:t>
      </w:r>
      <w:proofErr w:type="gramEnd"/>
      <w:r w:rsidRPr="00363DD8">
        <w:rPr>
          <w:sz w:val="28"/>
          <w:szCs w:val="28"/>
          <w:lang w:val="en-IN"/>
        </w:rPr>
        <w:t xml:space="preserve"> 'admin</w:t>
      </w:r>
      <w:proofErr w:type="gramStart"/>
      <w:r w:rsidRPr="00363DD8">
        <w:rPr>
          <w:sz w:val="28"/>
          <w:szCs w:val="28"/>
          <w:lang w:val="en-IN"/>
        </w:rPr>
        <w:t>' :</w:t>
      </w:r>
      <w:proofErr w:type="gramEnd"/>
      <w:r w:rsidRPr="00363DD8">
        <w:rPr>
          <w:sz w:val="28"/>
          <w:szCs w:val="28"/>
          <w:lang w:val="en-IN"/>
        </w:rPr>
        <w:t xml:space="preserve"> 'user</w:t>
      </w:r>
      <w:proofErr w:type="gramStart"/>
      <w:r w:rsidRPr="00363DD8">
        <w:rPr>
          <w:sz w:val="28"/>
          <w:szCs w:val="28"/>
          <w:lang w:val="en-IN"/>
        </w:rPr>
        <w:t>' }</w:t>
      </w:r>
      <w:proofErr w:type="gramEnd"/>
      <w:r w:rsidRPr="00363DD8">
        <w:rPr>
          <w:sz w:val="28"/>
          <w:szCs w:val="28"/>
          <w:lang w:val="en-IN"/>
        </w:rPr>
        <w:t>);</w:t>
      </w:r>
    </w:p>
    <w:p w14:paraId="18896C2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setAuthStep</w:t>
      </w:r>
      <w:proofErr w:type="spellEnd"/>
      <w:r w:rsidRPr="00363DD8">
        <w:rPr>
          <w:sz w:val="28"/>
          <w:szCs w:val="28"/>
          <w:lang w:val="en-IN"/>
        </w:rPr>
        <w:t>('dashboard');</w:t>
      </w:r>
    </w:p>
    <w:p w14:paraId="6B07AC7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'success', `User ${</w:t>
      </w:r>
      <w:proofErr w:type="spellStart"/>
      <w:r w:rsidRPr="00363DD8">
        <w:rPr>
          <w:sz w:val="28"/>
          <w:szCs w:val="28"/>
          <w:lang w:val="en-IN"/>
        </w:rPr>
        <w:t>usernameInput</w:t>
      </w:r>
      <w:proofErr w:type="spellEnd"/>
      <w:r w:rsidRPr="00363DD8">
        <w:rPr>
          <w:sz w:val="28"/>
          <w:szCs w:val="28"/>
          <w:lang w:val="en-IN"/>
        </w:rPr>
        <w:t xml:space="preserve">} authenticated via Email </w:t>
      </w:r>
      <w:proofErr w:type="gramStart"/>
      <w:r w:rsidRPr="00363DD8">
        <w:rPr>
          <w:sz w:val="28"/>
          <w:szCs w:val="28"/>
          <w:lang w:val="en-IN"/>
        </w:rPr>
        <w:t>OTP.`</w:t>
      </w:r>
      <w:proofErr w:type="gramEnd"/>
      <w:r w:rsidRPr="00363DD8">
        <w:rPr>
          <w:sz w:val="28"/>
          <w:szCs w:val="28"/>
          <w:lang w:val="en-IN"/>
        </w:rPr>
        <w:t>);</w:t>
      </w:r>
    </w:p>
    <w:p w14:paraId="20708BA8" w14:textId="77777777" w:rsidR="00363DD8" w:rsidRPr="00363DD8" w:rsidRDefault="00363DD8" w:rsidP="00363DD8">
      <w:pPr>
        <w:tabs>
          <w:tab w:val="left" w:pos="3360"/>
        </w:tabs>
        <w:rPr>
          <w:sz w:val="28"/>
          <w:szCs w:val="28"/>
          <w:lang w:val="en-IN"/>
        </w:rPr>
      </w:pPr>
      <w:r w:rsidRPr="00363DD8">
        <w:rPr>
          <w:sz w:val="28"/>
          <w:szCs w:val="28"/>
          <w:lang w:val="en-IN"/>
        </w:rPr>
        <w:t>    } else {</w:t>
      </w:r>
    </w:p>
    <w:p w14:paraId="18AA5C83"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'Invalid OTP Code');</w:t>
      </w:r>
    </w:p>
    <w:p w14:paraId="5AABD51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'error', `Failed OTP attempt for ${</w:t>
      </w:r>
      <w:proofErr w:type="spellStart"/>
      <w:r w:rsidRPr="00363DD8">
        <w:rPr>
          <w:sz w:val="28"/>
          <w:szCs w:val="28"/>
          <w:lang w:val="en-IN"/>
        </w:rPr>
        <w:t>usernameInput</w:t>
      </w:r>
      <w:proofErr w:type="spellEnd"/>
      <w:r w:rsidRPr="00363DD8">
        <w:rPr>
          <w:sz w:val="28"/>
          <w:szCs w:val="28"/>
          <w:lang w:val="en-IN"/>
        </w:rPr>
        <w:t>}`);</w:t>
      </w:r>
    </w:p>
    <w:p w14:paraId="0D19F852" w14:textId="77777777" w:rsidR="00363DD8" w:rsidRPr="00363DD8" w:rsidRDefault="00363DD8" w:rsidP="00363DD8">
      <w:pPr>
        <w:tabs>
          <w:tab w:val="left" w:pos="3360"/>
        </w:tabs>
        <w:rPr>
          <w:sz w:val="28"/>
          <w:szCs w:val="28"/>
          <w:lang w:val="en-IN"/>
        </w:rPr>
      </w:pPr>
      <w:r w:rsidRPr="00363DD8">
        <w:rPr>
          <w:sz w:val="28"/>
          <w:szCs w:val="28"/>
          <w:lang w:val="en-IN"/>
        </w:rPr>
        <w:t>    }</w:t>
      </w:r>
    </w:p>
    <w:p w14:paraId="38582108" w14:textId="77777777" w:rsidR="00363DD8" w:rsidRPr="00363DD8" w:rsidRDefault="00363DD8" w:rsidP="00363DD8">
      <w:pPr>
        <w:tabs>
          <w:tab w:val="left" w:pos="3360"/>
        </w:tabs>
        <w:rPr>
          <w:sz w:val="28"/>
          <w:szCs w:val="28"/>
          <w:lang w:val="en-IN"/>
        </w:rPr>
      </w:pPr>
      <w:r w:rsidRPr="00363DD8">
        <w:rPr>
          <w:sz w:val="28"/>
          <w:szCs w:val="28"/>
          <w:lang w:val="en-IN"/>
        </w:rPr>
        <w:t>  };</w:t>
      </w:r>
    </w:p>
    <w:p w14:paraId="27F7EF13" w14:textId="77777777" w:rsidR="00363DD8" w:rsidRPr="00363DD8" w:rsidRDefault="00363DD8" w:rsidP="00363DD8">
      <w:pPr>
        <w:tabs>
          <w:tab w:val="left" w:pos="3360"/>
        </w:tabs>
        <w:rPr>
          <w:sz w:val="28"/>
          <w:szCs w:val="28"/>
          <w:lang w:val="en-IN"/>
        </w:rPr>
      </w:pPr>
    </w:p>
    <w:p w14:paraId="6D9B6419" w14:textId="77777777" w:rsidR="00363DD8" w:rsidRPr="00363DD8" w:rsidRDefault="00363DD8" w:rsidP="00363DD8">
      <w:pPr>
        <w:tabs>
          <w:tab w:val="left" w:pos="3360"/>
        </w:tabs>
        <w:rPr>
          <w:sz w:val="28"/>
          <w:szCs w:val="28"/>
          <w:lang w:val="en-IN"/>
        </w:rPr>
      </w:pPr>
      <w:r w:rsidRPr="00363DD8">
        <w:rPr>
          <w:sz w:val="28"/>
          <w:szCs w:val="28"/>
          <w:lang w:val="en-IN"/>
        </w:rPr>
        <w:t>  // --- Signup Logic ---</w:t>
      </w:r>
    </w:p>
    <w:p w14:paraId="7D5BF5C2" w14:textId="77777777" w:rsidR="00363DD8" w:rsidRPr="00363DD8" w:rsidRDefault="00363DD8" w:rsidP="00363DD8">
      <w:pPr>
        <w:tabs>
          <w:tab w:val="left" w:pos="3360"/>
        </w:tabs>
        <w:rPr>
          <w:sz w:val="28"/>
          <w:szCs w:val="28"/>
          <w:lang w:val="en-IN"/>
        </w:rPr>
      </w:pPr>
    </w:p>
    <w:p w14:paraId="4BF01C3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handleInitiateSignup</w:t>
      </w:r>
      <w:proofErr w:type="spellEnd"/>
      <w:r w:rsidRPr="00363DD8">
        <w:rPr>
          <w:sz w:val="28"/>
          <w:szCs w:val="28"/>
          <w:lang w:val="en-IN"/>
        </w:rPr>
        <w:t xml:space="preserve"> = (e) =&gt; {</w:t>
      </w:r>
    </w:p>
    <w:p w14:paraId="55777D3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e.preventDefault</w:t>
      </w:r>
      <w:proofErr w:type="spellEnd"/>
      <w:proofErr w:type="gramEnd"/>
      <w:r w:rsidRPr="00363DD8">
        <w:rPr>
          <w:sz w:val="28"/>
          <w:szCs w:val="28"/>
          <w:lang w:val="en-IN"/>
        </w:rPr>
        <w:t>();</w:t>
      </w:r>
    </w:p>
    <w:p w14:paraId="640B7DE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w:t>
      </w:r>
    </w:p>
    <w:p w14:paraId="27E9AF02" w14:textId="77777777" w:rsidR="00363DD8" w:rsidRPr="00363DD8" w:rsidRDefault="00363DD8" w:rsidP="00363DD8">
      <w:pPr>
        <w:tabs>
          <w:tab w:val="left" w:pos="3360"/>
        </w:tabs>
        <w:rPr>
          <w:sz w:val="28"/>
          <w:szCs w:val="28"/>
          <w:lang w:val="en-IN"/>
        </w:rPr>
      </w:pPr>
    </w:p>
    <w:p w14:paraId="4AEB9A05"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passwordInput.length</w:t>
      </w:r>
      <w:proofErr w:type="spellEnd"/>
      <w:r w:rsidRPr="00363DD8">
        <w:rPr>
          <w:sz w:val="28"/>
          <w:szCs w:val="28"/>
          <w:lang w:val="en-IN"/>
        </w:rPr>
        <w:t xml:space="preserve"> &lt; 4) {</w:t>
      </w:r>
    </w:p>
    <w:p w14:paraId="4B8097C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'Password too short (Min 4 chars)');</w:t>
      </w:r>
    </w:p>
    <w:p w14:paraId="1F4C28C1" w14:textId="77777777" w:rsidR="00363DD8" w:rsidRPr="00363DD8" w:rsidRDefault="00363DD8" w:rsidP="00363DD8">
      <w:pPr>
        <w:tabs>
          <w:tab w:val="left" w:pos="3360"/>
        </w:tabs>
        <w:rPr>
          <w:sz w:val="28"/>
          <w:szCs w:val="28"/>
          <w:lang w:val="en-IN"/>
        </w:rPr>
      </w:pPr>
      <w:r w:rsidRPr="00363DD8">
        <w:rPr>
          <w:sz w:val="28"/>
          <w:szCs w:val="28"/>
          <w:lang w:val="en-IN"/>
        </w:rPr>
        <w:lastRenderedPageBreak/>
        <w:t>      return;</w:t>
      </w:r>
    </w:p>
    <w:p w14:paraId="47C43E11" w14:textId="77777777" w:rsidR="00363DD8" w:rsidRPr="00363DD8" w:rsidRDefault="00363DD8" w:rsidP="00363DD8">
      <w:pPr>
        <w:tabs>
          <w:tab w:val="left" w:pos="3360"/>
        </w:tabs>
        <w:rPr>
          <w:sz w:val="28"/>
          <w:szCs w:val="28"/>
          <w:lang w:val="en-IN"/>
        </w:rPr>
      </w:pPr>
      <w:r w:rsidRPr="00363DD8">
        <w:rPr>
          <w:sz w:val="28"/>
          <w:szCs w:val="28"/>
          <w:lang w:val="en-IN"/>
        </w:rPr>
        <w:t>    }</w:t>
      </w:r>
    </w:p>
    <w:p w14:paraId="4E8DF6BB"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proofErr w:type="gramStart"/>
      <w:r w:rsidRPr="00363DD8">
        <w:rPr>
          <w:sz w:val="28"/>
          <w:szCs w:val="28"/>
          <w:lang w:val="en-IN"/>
        </w:rPr>
        <w:t>passwordInput</w:t>
      </w:r>
      <w:proofErr w:type="spellEnd"/>
      <w:r w:rsidRPr="00363DD8">
        <w:rPr>
          <w:sz w:val="28"/>
          <w:szCs w:val="28"/>
          <w:lang w:val="en-IN"/>
        </w:rPr>
        <w:t xml:space="preserve"> !</w:t>
      </w:r>
      <w:proofErr w:type="gramEnd"/>
      <w:r w:rsidRPr="00363DD8">
        <w:rPr>
          <w:sz w:val="28"/>
          <w:szCs w:val="28"/>
          <w:lang w:val="en-IN"/>
        </w:rPr>
        <w:t xml:space="preserve">== </w:t>
      </w:r>
      <w:proofErr w:type="spellStart"/>
      <w:r w:rsidRPr="00363DD8">
        <w:rPr>
          <w:sz w:val="28"/>
          <w:szCs w:val="28"/>
          <w:lang w:val="en-IN"/>
        </w:rPr>
        <w:t>confirmPasswordInput</w:t>
      </w:r>
      <w:proofErr w:type="spellEnd"/>
      <w:r w:rsidRPr="00363DD8">
        <w:rPr>
          <w:sz w:val="28"/>
          <w:szCs w:val="28"/>
          <w:lang w:val="en-IN"/>
        </w:rPr>
        <w:t>) {</w:t>
      </w:r>
    </w:p>
    <w:p w14:paraId="373F34A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'Passwords do not match');</w:t>
      </w:r>
    </w:p>
    <w:p w14:paraId="0ED2F662" w14:textId="77777777" w:rsidR="00363DD8" w:rsidRPr="00363DD8" w:rsidRDefault="00363DD8" w:rsidP="00363DD8">
      <w:pPr>
        <w:tabs>
          <w:tab w:val="left" w:pos="3360"/>
        </w:tabs>
        <w:rPr>
          <w:sz w:val="28"/>
          <w:szCs w:val="28"/>
          <w:lang w:val="en-IN"/>
        </w:rPr>
      </w:pPr>
      <w:r w:rsidRPr="00363DD8">
        <w:rPr>
          <w:sz w:val="28"/>
          <w:szCs w:val="28"/>
          <w:lang w:val="en-IN"/>
        </w:rPr>
        <w:t>      return;</w:t>
      </w:r>
    </w:p>
    <w:p w14:paraId="4E42C4AC" w14:textId="77777777" w:rsidR="00363DD8" w:rsidRPr="00363DD8" w:rsidRDefault="00363DD8" w:rsidP="00363DD8">
      <w:pPr>
        <w:tabs>
          <w:tab w:val="left" w:pos="3360"/>
        </w:tabs>
        <w:rPr>
          <w:sz w:val="28"/>
          <w:szCs w:val="28"/>
          <w:lang w:val="en-IN"/>
        </w:rPr>
      </w:pPr>
      <w:r w:rsidRPr="00363DD8">
        <w:rPr>
          <w:sz w:val="28"/>
          <w:szCs w:val="28"/>
          <w:lang w:val="en-IN"/>
        </w:rPr>
        <w:t>    }</w:t>
      </w:r>
    </w:p>
    <w:p w14:paraId="727FE7BA" w14:textId="77777777" w:rsidR="00363DD8" w:rsidRPr="00363DD8" w:rsidRDefault="00363DD8" w:rsidP="00363DD8">
      <w:pPr>
        <w:tabs>
          <w:tab w:val="left" w:pos="3360"/>
        </w:tabs>
        <w:rPr>
          <w:sz w:val="28"/>
          <w:szCs w:val="28"/>
          <w:lang w:val="en-IN"/>
        </w:rPr>
      </w:pPr>
      <w:r w:rsidRPr="00363DD8">
        <w:rPr>
          <w:sz w:val="28"/>
          <w:szCs w:val="28"/>
          <w:lang w:val="en-IN"/>
        </w:rPr>
        <w:t xml:space="preserve">    if </w:t>
      </w:r>
      <w:proofErr w:type="gramStart"/>
      <w:r w:rsidRPr="00363DD8">
        <w:rPr>
          <w:sz w:val="28"/>
          <w:szCs w:val="28"/>
          <w:lang w:val="en-IN"/>
        </w:rPr>
        <w:t>(!</w:t>
      </w:r>
      <w:proofErr w:type="spellStart"/>
      <w:r w:rsidRPr="00363DD8">
        <w:rPr>
          <w:sz w:val="28"/>
          <w:szCs w:val="28"/>
          <w:lang w:val="en-IN"/>
        </w:rPr>
        <w:t>emailInput.includes</w:t>
      </w:r>
      <w:proofErr w:type="spellEnd"/>
      <w:proofErr w:type="gramEnd"/>
      <w:r w:rsidRPr="00363DD8">
        <w:rPr>
          <w:sz w:val="28"/>
          <w:szCs w:val="28"/>
          <w:lang w:val="en-IN"/>
        </w:rPr>
        <w:t>('@')) {</w:t>
      </w:r>
    </w:p>
    <w:p w14:paraId="2FE9C45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'Invalid email address');</w:t>
      </w:r>
    </w:p>
    <w:p w14:paraId="361DAACD" w14:textId="77777777" w:rsidR="00363DD8" w:rsidRPr="00363DD8" w:rsidRDefault="00363DD8" w:rsidP="00363DD8">
      <w:pPr>
        <w:tabs>
          <w:tab w:val="left" w:pos="3360"/>
        </w:tabs>
        <w:rPr>
          <w:sz w:val="28"/>
          <w:szCs w:val="28"/>
          <w:lang w:val="en-IN"/>
        </w:rPr>
      </w:pPr>
      <w:r w:rsidRPr="00363DD8">
        <w:rPr>
          <w:sz w:val="28"/>
          <w:szCs w:val="28"/>
          <w:lang w:val="en-IN"/>
        </w:rPr>
        <w:t>      return;</w:t>
      </w:r>
    </w:p>
    <w:p w14:paraId="2B2E3D9C" w14:textId="77777777" w:rsidR="00363DD8" w:rsidRPr="00363DD8" w:rsidRDefault="00363DD8" w:rsidP="00363DD8">
      <w:pPr>
        <w:tabs>
          <w:tab w:val="left" w:pos="3360"/>
        </w:tabs>
        <w:rPr>
          <w:sz w:val="28"/>
          <w:szCs w:val="28"/>
          <w:lang w:val="en-IN"/>
        </w:rPr>
      </w:pPr>
      <w:r w:rsidRPr="00363DD8">
        <w:rPr>
          <w:sz w:val="28"/>
          <w:szCs w:val="28"/>
          <w:lang w:val="en-IN"/>
        </w:rPr>
        <w:t>    }</w:t>
      </w:r>
    </w:p>
    <w:p w14:paraId="27FE59EC"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registeredUsers.find</w:t>
      </w:r>
      <w:proofErr w:type="spellEnd"/>
      <w:r w:rsidRPr="00363DD8">
        <w:rPr>
          <w:sz w:val="28"/>
          <w:szCs w:val="28"/>
          <w:lang w:val="en-IN"/>
        </w:rPr>
        <w:t xml:space="preserve">(u =&gt; </w:t>
      </w:r>
      <w:proofErr w:type="spellStart"/>
      <w:proofErr w:type="gramStart"/>
      <w:r w:rsidRPr="00363DD8">
        <w:rPr>
          <w:sz w:val="28"/>
          <w:szCs w:val="28"/>
          <w:lang w:val="en-IN"/>
        </w:rPr>
        <w:t>u.username</w:t>
      </w:r>
      <w:proofErr w:type="spellEnd"/>
      <w:proofErr w:type="gramEnd"/>
      <w:r w:rsidRPr="00363DD8">
        <w:rPr>
          <w:sz w:val="28"/>
          <w:szCs w:val="28"/>
          <w:lang w:val="en-IN"/>
        </w:rPr>
        <w:t xml:space="preserve"> === </w:t>
      </w:r>
      <w:proofErr w:type="spellStart"/>
      <w:r w:rsidRPr="00363DD8">
        <w:rPr>
          <w:sz w:val="28"/>
          <w:szCs w:val="28"/>
          <w:lang w:val="en-IN"/>
        </w:rPr>
        <w:t>usernameInput</w:t>
      </w:r>
      <w:proofErr w:type="spellEnd"/>
      <w:r w:rsidRPr="00363DD8">
        <w:rPr>
          <w:sz w:val="28"/>
          <w:szCs w:val="28"/>
          <w:lang w:val="en-IN"/>
        </w:rPr>
        <w:t>)) {</w:t>
      </w:r>
    </w:p>
    <w:p w14:paraId="63CC7AD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'Username already taken');</w:t>
      </w:r>
    </w:p>
    <w:p w14:paraId="369073BA" w14:textId="77777777" w:rsidR="00363DD8" w:rsidRPr="00363DD8" w:rsidRDefault="00363DD8" w:rsidP="00363DD8">
      <w:pPr>
        <w:tabs>
          <w:tab w:val="left" w:pos="3360"/>
        </w:tabs>
        <w:rPr>
          <w:sz w:val="28"/>
          <w:szCs w:val="28"/>
          <w:lang w:val="en-IN"/>
        </w:rPr>
      </w:pPr>
      <w:r w:rsidRPr="00363DD8">
        <w:rPr>
          <w:sz w:val="28"/>
          <w:szCs w:val="28"/>
          <w:lang w:val="en-IN"/>
        </w:rPr>
        <w:t>      return;</w:t>
      </w:r>
    </w:p>
    <w:p w14:paraId="5EB46B34" w14:textId="77777777" w:rsidR="00363DD8" w:rsidRPr="00363DD8" w:rsidRDefault="00363DD8" w:rsidP="00363DD8">
      <w:pPr>
        <w:tabs>
          <w:tab w:val="left" w:pos="3360"/>
        </w:tabs>
        <w:rPr>
          <w:sz w:val="28"/>
          <w:szCs w:val="28"/>
          <w:lang w:val="en-IN"/>
        </w:rPr>
      </w:pPr>
      <w:r w:rsidRPr="00363DD8">
        <w:rPr>
          <w:sz w:val="28"/>
          <w:szCs w:val="28"/>
          <w:lang w:val="en-IN"/>
        </w:rPr>
        <w:t>    }</w:t>
      </w:r>
    </w:p>
    <w:p w14:paraId="4A81926A" w14:textId="77777777" w:rsidR="00363DD8" w:rsidRPr="00363DD8" w:rsidRDefault="00363DD8" w:rsidP="00363DD8">
      <w:pPr>
        <w:tabs>
          <w:tab w:val="left" w:pos="3360"/>
        </w:tabs>
        <w:rPr>
          <w:sz w:val="28"/>
          <w:szCs w:val="28"/>
          <w:lang w:val="en-IN"/>
        </w:rPr>
      </w:pPr>
    </w:p>
    <w:p w14:paraId="67DAD54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setIsSimulatingEmail</w:t>
      </w:r>
      <w:proofErr w:type="spellEnd"/>
      <w:r w:rsidRPr="00363DD8">
        <w:rPr>
          <w:sz w:val="28"/>
          <w:szCs w:val="28"/>
          <w:lang w:val="en-IN"/>
        </w:rPr>
        <w:t>(true);</w:t>
      </w:r>
    </w:p>
    <w:p w14:paraId="51341C4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572D4DFE" w14:textId="77777777" w:rsidR="00363DD8" w:rsidRPr="00363DD8" w:rsidRDefault="00363DD8" w:rsidP="00363DD8">
      <w:pPr>
        <w:tabs>
          <w:tab w:val="left" w:pos="3360"/>
        </w:tabs>
        <w:rPr>
          <w:sz w:val="28"/>
          <w:szCs w:val="28"/>
          <w:lang w:val="en-IN"/>
        </w:rPr>
      </w:pPr>
      <w:r w:rsidRPr="00363DD8">
        <w:rPr>
          <w:sz w:val="28"/>
          <w:szCs w:val="28"/>
          <w:lang w:val="en-IN"/>
        </w:rPr>
        <w:t>    // Simulate sending Verification Email</w:t>
      </w:r>
    </w:p>
    <w:p w14:paraId="0015FBB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setTimeout</w:t>
      </w:r>
      <w:proofErr w:type="spellEnd"/>
      <w:r w:rsidRPr="00363DD8">
        <w:rPr>
          <w:sz w:val="28"/>
          <w:szCs w:val="28"/>
          <w:lang w:val="en-IN"/>
        </w:rPr>
        <w:t>(</w:t>
      </w:r>
      <w:proofErr w:type="gramEnd"/>
      <w:r w:rsidRPr="00363DD8">
        <w:rPr>
          <w:sz w:val="28"/>
          <w:szCs w:val="28"/>
          <w:lang w:val="en-IN"/>
        </w:rPr>
        <w:t>() =&gt; {</w:t>
      </w:r>
    </w:p>
    <w:p w14:paraId="666576C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setIsSimulatingEmail</w:t>
      </w:r>
      <w:proofErr w:type="spellEnd"/>
      <w:r w:rsidRPr="00363DD8">
        <w:rPr>
          <w:sz w:val="28"/>
          <w:szCs w:val="28"/>
          <w:lang w:val="en-IN"/>
        </w:rPr>
        <w:t>(false);</w:t>
      </w:r>
    </w:p>
    <w:p w14:paraId="5D8AF3C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setSignupStep</w:t>
      </w:r>
      <w:proofErr w:type="spellEnd"/>
      <w:r w:rsidRPr="00363DD8">
        <w:rPr>
          <w:sz w:val="28"/>
          <w:szCs w:val="28"/>
          <w:lang w:val="en-IN"/>
        </w:rPr>
        <w:t>('</w:t>
      </w:r>
      <w:proofErr w:type="spellStart"/>
      <w:r w:rsidRPr="00363DD8">
        <w:rPr>
          <w:sz w:val="28"/>
          <w:szCs w:val="28"/>
          <w:lang w:val="en-IN"/>
        </w:rPr>
        <w:t>otp</w:t>
      </w:r>
      <w:proofErr w:type="spellEnd"/>
      <w:r w:rsidRPr="00363DD8">
        <w:rPr>
          <w:sz w:val="28"/>
          <w:szCs w:val="28"/>
          <w:lang w:val="en-IN"/>
        </w:rPr>
        <w:t>');</w:t>
      </w:r>
    </w:p>
    <w:p w14:paraId="36B7235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'info', `Verification code sent to ${</w:t>
      </w:r>
      <w:proofErr w:type="spellStart"/>
      <w:r w:rsidRPr="00363DD8">
        <w:rPr>
          <w:sz w:val="28"/>
          <w:szCs w:val="28"/>
          <w:lang w:val="en-IN"/>
        </w:rPr>
        <w:t>emailInput</w:t>
      </w:r>
      <w:proofErr w:type="spellEnd"/>
      <w:r w:rsidRPr="00363DD8">
        <w:rPr>
          <w:sz w:val="28"/>
          <w:szCs w:val="28"/>
          <w:lang w:val="en-IN"/>
        </w:rPr>
        <w:t xml:space="preserve">} for new account </w:t>
      </w:r>
      <w:proofErr w:type="gramStart"/>
      <w:r w:rsidRPr="00363DD8">
        <w:rPr>
          <w:sz w:val="28"/>
          <w:szCs w:val="28"/>
          <w:lang w:val="en-IN"/>
        </w:rPr>
        <w:t>registration.`</w:t>
      </w:r>
      <w:proofErr w:type="gramEnd"/>
      <w:r w:rsidRPr="00363DD8">
        <w:rPr>
          <w:sz w:val="28"/>
          <w:szCs w:val="28"/>
          <w:lang w:val="en-IN"/>
        </w:rPr>
        <w:t>);</w:t>
      </w:r>
    </w:p>
    <w:p w14:paraId="2AD27DDE" w14:textId="77777777" w:rsidR="00363DD8" w:rsidRPr="00363DD8" w:rsidRDefault="00363DD8" w:rsidP="00363DD8">
      <w:pPr>
        <w:tabs>
          <w:tab w:val="left" w:pos="3360"/>
        </w:tabs>
        <w:rPr>
          <w:sz w:val="28"/>
          <w:szCs w:val="28"/>
          <w:lang w:val="en-IN"/>
        </w:rPr>
      </w:pPr>
      <w:r w:rsidRPr="00363DD8">
        <w:rPr>
          <w:sz w:val="28"/>
          <w:szCs w:val="28"/>
          <w:lang w:val="en-IN"/>
        </w:rPr>
        <w:lastRenderedPageBreak/>
        <w:t>    }, 1500);</w:t>
      </w:r>
    </w:p>
    <w:p w14:paraId="68338443" w14:textId="77777777" w:rsidR="00363DD8" w:rsidRPr="00363DD8" w:rsidRDefault="00363DD8" w:rsidP="00363DD8">
      <w:pPr>
        <w:tabs>
          <w:tab w:val="left" w:pos="3360"/>
        </w:tabs>
        <w:rPr>
          <w:sz w:val="28"/>
          <w:szCs w:val="28"/>
          <w:lang w:val="en-IN"/>
        </w:rPr>
      </w:pPr>
      <w:r w:rsidRPr="00363DD8">
        <w:rPr>
          <w:sz w:val="28"/>
          <w:szCs w:val="28"/>
          <w:lang w:val="en-IN"/>
        </w:rPr>
        <w:t>  };</w:t>
      </w:r>
    </w:p>
    <w:p w14:paraId="1B65FDA5" w14:textId="77777777" w:rsidR="00363DD8" w:rsidRPr="00363DD8" w:rsidRDefault="00363DD8" w:rsidP="00363DD8">
      <w:pPr>
        <w:tabs>
          <w:tab w:val="left" w:pos="3360"/>
        </w:tabs>
        <w:rPr>
          <w:sz w:val="28"/>
          <w:szCs w:val="28"/>
          <w:lang w:val="en-IN"/>
        </w:rPr>
      </w:pPr>
    </w:p>
    <w:p w14:paraId="32C06DB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handleVerifySignupOTP</w:t>
      </w:r>
      <w:proofErr w:type="spellEnd"/>
      <w:r w:rsidRPr="00363DD8">
        <w:rPr>
          <w:sz w:val="28"/>
          <w:szCs w:val="28"/>
          <w:lang w:val="en-IN"/>
        </w:rPr>
        <w:t xml:space="preserve"> = (e) =&gt; {</w:t>
      </w:r>
    </w:p>
    <w:p w14:paraId="1B3E1053"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e.preventDefault</w:t>
      </w:r>
      <w:proofErr w:type="spellEnd"/>
      <w:proofErr w:type="gramEnd"/>
      <w:r w:rsidRPr="00363DD8">
        <w:rPr>
          <w:sz w:val="28"/>
          <w:szCs w:val="28"/>
          <w:lang w:val="en-IN"/>
        </w:rPr>
        <w:t>();</w:t>
      </w:r>
    </w:p>
    <w:p w14:paraId="370509E2"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otpInput</w:t>
      </w:r>
      <w:proofErr w:type="spellEnd"/>
      <w:r w:rsidRPr="00363DD8">
        <w:rPr>
          <w:sz w:val="28"/>
          <w:szCs w:val="28"/>
          <w:lang w:val="en-IN"/>
        </w:rPr>
        <w:t xml:space="preserve"> === '123456') {</w:t>
      </w:r>
    </w:p>
    <w:p w14:paraId="5758F2C0" w14:textId="77777777" w:rsidR="00363DD8" w:rsidRPr="00363DD8" w:rsidRDefault="00363DD8" w:rsidP="00363DD8">
      <w:pPr>
        <w:tabs>
          <w:tab w:val="left" w:pos="3360"/>
        </w:tabs>
        <w:rPr>
          <w:sz w:val="28"/>
          <w:szCs w:val="28"/>
          <w:lang w:val="en-IN"/>
        </w:rPr>
      </w:pPr>
      <w:r w:rsidRPr="00363DD8">
        <w:rPr>
          <w:sz w:val="28"/>
          <w:szCs w:val="28"/>
          <w:lang w:val="en-IN"/>
        </w:rPr>
        <w:t>      // Create User</w:t>
      </w:r>
    </w:p>
    <w:p w14:paraId="0A658CD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newUser</w:t>
      </w:r>
      <w:proofErr w:type="spellEnd"/>
      <w:r w:rsidRPr="00363DD8">
        <w:rPr>
          <w:sz w:val="28"/>
          <w:szCs w:val="28"/>
          <w:lang w:val="en-IN"/>
        </w:rPr>
        <w:t xml:space="preserve"> = { </w:t>
      </w:r>
    </w:p>
    <w:p w14:paraId="74D7D1F7" w14:textId="77777777" w:rsidR="00363DD8" w:rsidRPr="00363DD8" w:rsidRDefault="00363DD8" w:rsidP="00363DD8">
      <w:pPr>
        <w:tabs>
          <w:tab w:val="left" w:pos="3360"/>
        </w:tabs>
        <w:rPr>
          <w:sz w:val="28"/>
          <w:szCs w:val="28"/>
          <w:lang w:val="en-IN"/>
        </w:rPr>
      </w:pPr>
      <w:r w:rsidRPr="00363DD8">
        <w:rPr>
          <w:sz w:val="28"/>
          <w:szCs w:val="28"/>
          <w:lang w:val="en-IN"/>
        </w:rPr>
        <w:t xml:space="preserve">        username: </w:t>
      </w:r>
      <w:proofErr w:type="spellStart"/>
      <w:r w:rsidRPr="00363DD8">
        <w:rPr>
          <w:sz w:val="28"/>
          <w:szCs w:val="28"/>
          <w:lang w:val="en-IN"/>
        </w:rPr>
        <w:t>usernameInput</w:t>
      </w:r>
      <w:proofErr w:type="spellEnd"/>
      <w:r w:rsidRPr="00363DD8">
        <w:rPr>
          <w:sz w:val="28"/>
          <w:szCs w:val="28"/>
          <w:lang w:val="en-IN"/>
        </w:rPr>
        <w:t xml:space="preserve">, </w:t>
      </w:r>
    </w:p>
    <w:p w14:paraId="169ED8BC" w14:textId="77777777" w:rsidR="00363DD8" w:rsidRPr="00363DD8" w:rsidRDefault="00363DD8" w:rsidP="00363DD8">
      <w:pPr>
        <w:tabs>
          <w:tab w:val="left" w:pos="3360"/>
        </w:tabs>
        <w:rPr>
          <w:sz w:val="28"/>
          <w:szCs w:val="28"/>
          <w:lang w:val="en-IN"/>
        </w:rPr>
      </w:pPr>
      <w:r w:rsidRPr="00363DD8">
        <w:rPr>
          <w:sz w:val="28"/>
          <w:szCs w:val="28"/>
          <w:lang w:val="en-IN"/>
        </w:rPr>
        <w:t xml:space="preserve">        password: </w:t>
      </w:r>
      <w:proofErr w:type="spellStart"/>
      <w:r w:rsidRPr="00363DD8">
        <w:rPr>
          <w:sz w:val="28"/>
          <w:szCs w:val="28"/>
          <w:lang w:val="en-IN"/>
        </w:rPr>
        <w:t>passwordInput</w:t>
      </w:r>
      <w:proofErr w:type="spellEnd"/>
      <w:r w:rsidRPr="00363DD8">
        <w:rPr>
          <w:sz w:val="28"/>
          <w:szCs w:val="28"/>
          <w:lang w:val="en-IN"/>
        </w:rPr>
        <w:t xml:space="preserve">, </w:t>
      </w:r>
    </w:p>
    <w:p w14:paraId="66ED5C44" w14:textId="77777777" w:rsidR="00363DD8" w:rsidRPr="00363DD8" w:rsidRDefault="00363DD8" w:rsidP="00363DD8">
      <w:pPr>
        <w:tabs>
          <w:tab w:val="left" w:pos="3360"/>
        </w:tabs>
        <w:rPr>
          <w:sz w:val="28"/>
          <w:szCs w:val="28"/>
          <w:lang w:val="en-IN"/>
        </w:rPr>
      </w:pPr>
      <w:r w:rsidRPr="00363DD8">
        <w:rPr>
          <w:sz w:val="28"/>
          <w:szCs w:val="28"/>
          <w:lang w:val="en-IN"/>
        </w:rPr>
        <w:t xml:space="preserve">        email: </w:t>
      </w:r>
      <w:proofErr w:type="spellStart"/>
      <w:r w:rsidRPr="00363DD8">
        <w:rPr>
          <w:sz w:val="28"/>
          <w:szCs w:val="28"/>
          <w:lang w:val="en-IN"/>
        </w:rPr>
        <w:t>emailInput</w:t>
      </w:r>
      <w:proofErr w:type="spellEnd"/>
      <w:r w:rsidRPr="00363DD8">
        <w:rPr>
          <w:sz w:val="28"/>
          <w:szCs w:val="28"/>
          <w:lang w:val="en-IN"/>
        </w:rPr>
        <w:t xml:space="preserve"> </w:t>
      </w:r>
    </w:p>
    <w:p w14:paraId="3AF990D8" w14:textId="77777777" w:rsidR="00363DD8" w:rsidRPr="00363DD8" w:rsidRDefault="00363DD8" w:rsidP="00363DD8">
      <w:pPr>
        <w:tabs>
          <w:tab w:val="left" w:pos="3360"/>
        </w:tabs>
        <w:rPr>
          <w:sz w:val="28"/>
          <w:szCs w:val="28"/>
          <w:lang w:val="en-IN"/>
        </w:rPr>
      </w:pPr>
      <w:r w:rsidRPr="00363DD8">
        <w:rPr>
          <w:sz w:val="28"/>
          <w:szCs w:val="28"/>
          <w:lang w:val="en-IN"/>
        </w:rPr>
        <w:t>      };</w:t>
      </w:r>
    </w:p>
    <w:p w14:paraId="133676C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setRegisteredUsers</w:t>
      </w:r>
      <w:proofErr w:type="spellEnd"/>
      <w:r w:rsidRPr="00363DD8">
        <w:rPr>
          <w:sz w:val="28"/>
          <w:szCs w:val="28"/>
          <w:lang w:val="en-IN"/>
        </w:rPr>
        <w:t>(</w:t>
      </w:r>
      <w:proofErr w:type="gramEnd"/>
      <w:r w:rsidRPr="00363DD8">
        <w:rPr>
          <w:sz w:val="28"/>
          <w:szCs w:val="28"/>
          <w:lang w:val="en-IN"/>
        </w:rPr>
        <w:t>[...</w:t>
      </w:r>
      <w:proofErr w:type="spellStart"/>
      <w:r w:rsidRPr="00363DD8">
        <w:rPr>
          <w:sz w:val="28"/>
          <w:szCs w:val="28"/>
          <w:lang w:val="en-IN"/>
        </w:rPr>
        <w:t>registeredUsers</w:t>
      </w:r>
      <w:proofErr w:type="spellEnd"/>
      <w:r w:rsidRPr="00363DD8">
        <w:rPr>
          <w:sz w:val="28"/>
          <w:szCs w:val="28"/>
          <w:lang w:val="en-IN"/>
        </w:rPr>
        <w:t xml:space="preserve">, </w:t>
      </w:r>
      <w:proofErr w:type="spellStart"/>
      <w:r w:rsidRPr="00363DD8">
        <w:rPr>
          <w:sz w:val="28"/>
          <w:szCs w:val="28"/>
          <w:lang w:val="en-IN"/>
        </w:rPr>
        <w:t>newUser</w:t>
      </w:r>
      <w:proofErr w:type="spellEnd"/>
      <w:r w:rsidRPr="00363DD8">
        <w:rPr>
          <w:sz w:val="28"/>
          <w:szCs w:val="28"/>
          <w:lang w:val="en-IN"/>
        </w:rPr>
        <w:t>]);</w:t>
      </w:r>
    </w:p>
    <w:p w14:paraId="2B776EA3"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1FDC1B7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'success', `New account registered: ${</w:t>
      </w:r>
      <w:proofErr w:type="spellStart"/>
      <w:r w:rsidRPr="00363DD8">
        <w:rPr>
          <w:sz w:val="28"/>
          <w:szCs w:val="28"/>
          <w:lang w:val="en-IN"/>
        </w:rPr>
        <w:t>usernameInput</w:t>
      </w:r>
      <w:proofErr w:type="spellEnd"/>
      <w:r w:rsidRPr="00363DD8">
        <w:rPr>
          <w:sz w:val="28"/>
          <w:szCs w:val="28"/>
          <w:lang w:val="en-IN"/>
        </w:rPr>
        <w:t>}`);</w:t>
      </w:r>
    </w:p>
    <w:p w14:paraId="5A174DB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alert(</w:t>
      </w:r>
      <w:proofErr w:type="gramEnd"/>
      <w:r w:rsidRPr="00363DD8">
        <w:rPr>
          <w:sz w:val="28"/>
          <w:szCs w:val="28"/>
          <w:lang w:val="en-IN"/>
        </w:rPr>
        <w:t>"Account verified and created successfully! Please log in.");</w:t>
      </w:r>
    </w:p>
    <w:p w14:paraId="4B0C83D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3A2B0209" w14:textId="77777777" w:rsidR="00363DD8" w:rsidRPr="00363DD8" w:rsidRDefault="00363DD8" w:rsidP="00363DD8">
      <w:pPr>
        <w:tabs>
          <w:tab w:val="left" w:pos="3360"/>
        </w:tabs>
        <w:rPr>
          <w:sz w:val="28"/>
          <w:szCs w:val="28"/>
          <w:lang w:val="en-IN"/>
        </w:rPr>
      </w:pPr>
      <w:r w:rsidRPr="00363DD8">
        <w:rPr>
          <w:sz w:val="28"/>
          <w:szCs w:val="28"/>
          <w:lang w:val="en-IN"/>
        </w:rPr>
        <w:t>      // Reset to Login</w:t>
      </w:r>
    </w:p>
    <w:p w14:paraId="1EF9E3D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setAuthStep</w:t>
      </w:r>
      <w:proofErr w:type="spellEnd"/>
      <w:r w:rsidRPr="00363DD8">
        <w:rPr>
          <w:sz w:val="28"/>
          <w:szCs w:val="28"/>
          <w:lang w:val="en-IN"/>
        </w:rPr>
        <w:t>('login');</w:t>
      </w:r>
    </w:p>
    <w:p w14:paraId="73A5ACE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setSignupStep</w:t>
      </w:r>
      <w:proofErr w:type="spellEnd"/>
      <w:r w:rsidRPr="00363DD8">
        <w:rPr>
          <w:sz w:val="28"/>
          <w:szCs w:val="28"/>
          <w:lang w:val="en-IN"/>
        </w:rPr>
        <w:t>('details');</w:t>
      </w:r>
    </w:p>
    <w:p w14:paraId="35E6196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resetInputs</w:t>
      </w:r>
      <w:proofErr w:type="spellEnd"/>
      <w:r w:rsidRPr="00363DD8">
        <w:rPr>
          <w:sz w:val="28"/>
          <w:szCs w:val="28"/>
          <w:lang w:val="en-IN"/>
        </w:rPr>
        <w:t>(</w:t>
      </w:r>
      <w:proofErr w:type="gramEnd"/>
      <w:r w:rsidRPr="00363DD8">
        <w:rPr>
          <w:sz w:val="28"/>
          <w:szCs w:val="28"/>
          <w:lang w:val="en-IN"/>
        </w:rPr>
        <w:t>);</w:t>
      </w:r>
    </w:p>
    <w:p w14:paraId="5769E414" w14:textId="77777777" w:rsidR="00363DD8" w:rsidRPr="00363DD8" w:rsidRDefault="00363DD8" w:rsidP="00363DD8">
      <w:pPr>
        <w:tabs>
          <w:tab w:val="left" w:pos="3360"/>
        </w:tabs>
        <w:rPr>
          <w:sz w:val="28"/>
          <w:szCs w:val="28"/>
          <w:lang w:val="en-IN"/>
        </w:rPr>
      </w:pPr>
      <w:r w:rsidRPr="00363DD8">
        <w:rPr>
          <w:sz w:val="28"/>
          <w:szCs w:val="28"/>
          <w:lang w:val="en-IN"/>
        </w:rPr>
        <w:t>    } else {</w:t>
      </w:r>
    </w:p>
    <w:p w14:paraId="145FB4AD"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roofErr w:type="spellStart"/>
      <w:proofErr w:type="gramStart"/>
      <w:r w:rsidRPr="00363DD8">
        <w:rPr>
          <w:sz w:val="28"/>
          <w:szCs w:val="28"/>
          <w:lang w:val="en-IN"/>
        </w:rPr>
        <w:t>setAuthError</w:t>
      </w:r>
      <w:proofErr w:type="spellEnd"/>
      <w:r w:rsidRPr="00363DD8">
        <w:rPr>
          <w:sz w:val="28"/>
          <w:szCs w:val="28"/>
          <w:lang w:val="en-IN"/>
        </w:rPr>
        <w:t>(</w:t>
      </w:r>
      <w:proofErr w:type="gramEnd"/>
      <w:r w:rsidRPr="00363DD8">
        <w:rPr>
          <w:sz w:val="28"/>
          <w:szCs w:val="28"/>
          <w:lang w:val="en-IN"/>
        </w:rPr>
        <w:t>'Invalid OTP Code');</w:t>
      </w:r>
    </w:p>
    <w:p w14:paraId="36A3096B" w14:textId="77777777" w:rsidR="00363DD8" w:rsidRPr="00363DD8" w:rsidRDefault="00363DD8" w:rsidP="00363DD8">
      <w:pPr>
        <w:tabs>
          <w:tab w:val="left" w:pos="3360"/>
        </w:tabs>
        <w:rPr>
          <w:sz w:val="28"/>
          <w:szCs w:val="28"/>
          <w:lang w:val="en-IN"/>
        </w:rPr>
      </w:pPr>
      <w:r w:rsidRPr="00363DD8">
        <w:rPr>
          <w:sz w:val="28"/>
          <w:szCs w:val="28"/>
          <w:lang w:val="en-IN"/>
        </w:rPr>
        <w:t>    }</w:t>
      </w:r>
    </w:p>
    <w:p w14:paraId="27AD2D08" w14:textId="77777777" w:rsidR="00363DD8" w:rsidRPr="00363DD8" w:rsidRDefault="00363DD8" w:rsidP="00363DD8">
      <w:pPr>
        <w:tabs>
          <w:tab w:val="left" w:pos="3360"/>
        </w:tabs>
        <w:rPr>
          <w:sz w:val="28"/>
          <w:szCs w:val="28"/>
          <w:lang w:val="en-IN"/>
        </w:rPr>
      </w:pPr>
      <w:r w:rsidRPr="00363DD8">
        <w:rPr>
          <w:sz w:val="28"/>
          <w:szCs w:val="28"/>
          <w:lang w:val="en-IN"/>
        </w:rPr>
        <w:t>  };</w:t>
      </w:r>
    </w:p>
    <w:p w14:paraId="39A5599C" w14:textId="77777777" w:rsidR="00363DD8" w:rsidRPr="00363DD8" w:rsidRDefault="00363DD8" w:rsidP="00363DD8">
      <w:pPr>
        <w:tabs>
          <w:tab w:val="left" w:pos="3360"/>
        </w:tabs>
        <w:rPr>
          <w:sz w:val="28"/>
          <w:szCs w:val="28"/>
          <w:lang w:val="en-IN"/>
        </w:rPr>
      </w:pPr>
    </w:p>
    <w:p w14:paraId="176B7703" w14:textId="77777777" w:rsidR="00363DD8" w:rsidRPr="00363DD8" w:rsidRDefault="00363DD8" w:rsidP="00363DD8">
      <w:pPr>
        <w:tabs>
          <w:tab w:val="left" w:pos="3360"/>
        </w:tabs>
        <w:rPr>
          <w:sz w:val="28"/>
          <w:szCs w:val="28"/>
          <w:lang w:val="en-IN"/>
        </w:rPr>
      </w:pPr>
      <w:r w:rsidRPr="00363DD8">
        <w:rPr>
          <w:sz w:val="28"/>
          <w:szCs w:val="28"/>
          <w:lang w:val="en-IN"/>
        </w:rPr>
        <w:t>  // --- File Operations ---</w:t>
      </w:r>
    </w:p>
    <w:p w14:paraId="10C1708E" w14:textId="77777777" w:rsidR="00363DD8" w:rsidRPr="00363DD8" w:rsidRDefault="00363DD8" w:rsidP="00363DD8">
      <w:pPr>
        <w:tabs>
          <w:tab w:val="left" w:pos="3360"/>
        </w:tabs>
        <w:rPr>
          <w:sz w:val="28"/>
          <w:szCs w:val="28"/>
          <w:lang w:val="en-IN"/>
        </w:rPr>
      </w:pPr>
    </w:p>
    <w:p w14:paraId="6807AF7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toggleEncryption</w:t>
      </w:r>
      <w:proofErr w:type="spellEnd"/>
      <w:r w:rsidRPr="00363DD8">
        <w:rPr>
          <w:sz w:val="28"/>
          <w:szCs w:val="28"/>
          <w:lang w:val="en-IN"/>
        </w:rPr>
        <w:t xml:space="preserve"> = (</w:t>
      </w:r>
      <w:proofErr w:type="spellStart"/>
      <w:r w:rsidRPr="00363DD8">
        <w:rPr>
          <w:sz w:val="28"/>
          <w:szCs w:val="28"/>
          <w:lang w:val="en-IN"/>
        </w:rPr>
        <w:t>fileId</w:t>
      </w:r>
      <w:proofErr w:type="spellEnd"/>
      <w:r w:rsidRPr="00363DD8">
        <w:rPr>
          <w:sz w:val="28"/>
          <w:szCs w:val="28"/>
          <w:lang w:val="en-IN"/>
        </w:rPr>
        <w:t>) =&gt; {</w:t>
      </w:r>
    </w:p>
    <w:p w14:paraId="09E3EED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setFiles</w:t>
      </w:r>
      <w:proofErr w:type="spellEnd"/>
      <w:r w:rsidRPr="00363DD8">
        <w:rPr>
          <w:sz w:val="28"/>
          <w:szCs w:val="28"/>
          <w:lang w:val="en-IN"/>
        </w:rPr>
        <w:t>(</w:t>
      </w:r>
      <w:proofErr w:type="spellStart"/>
      <w:r w:rsidRPr="00363DD8">
        <w:rPr>
          <w:sz w:val="28"/>
          <w:szCs w:val="28"/>
          <w:lang w:val="en-IN"/>
        </w:rPr>
        <w:t>files.map</w:t>
      </w:r>
      <w:proofErr w:type="spellEnd"/>
      <w:r w:rsidRPr="00363DD8">
        <w:rPr>
          <w:sz w:val="28"/>
          <w:szCs w:val="28"/>
          <w:lang w:val="en-IN"/>
        </w:rPr>
        <w:t>(</w:t>
      </w:r>
      <w:proofErr w:type="gramEnd"/>
      <w:r w:rsidRPr="00363DD8">
        <w:rPr>
          <w:sz w:val="28"/>
          <w:szCs w:val="28"/>
          <w:lang w:val="en-IN"/>
        </w:rPr>
        <w:t>f =&gt; {</w:t>
      </w:r>
    </w:p>
    <w:p w14:paraId="084F13FD" w14:textId="77777777" w:rsidR="00363DD8" w:rsidRPr="00363DD8" w:rsidRDefault="00363DD8" w:rsidP="00363DD8">
      <w:pPr>
        <w:tabs>
          <w:tab w:val="left" w:pos="3360"/>
        </w:tabs>
        <w:rPr>
          <w:sz w:val="28"/>
          <w:szCs w:val="28"/>
          <w:lang w:val="en-IN"/>
        </w:rPr>
      </w:pPr>
      <w:r w:rsidRPr="00363DD8">
        <w:rPr>
          <w:sz w:val="28"/>
          <w:szCs w:val="28"/>
          <w:lang w:val="en-IN"/>
        </w:rPr>
        <w:t xml:space="preserve">      if (f.id === </w:t>
      </w:r>
      <w:proofErr w:type="spellStart"/>
      <w:r w:rsidRPr="00363DD8">
        <w:rPr>
          <w:sz w:val="28"/>
          <w:szCs w:val="28"/>
          <w:lang w:val="en-IN"/>
        </w:rPr>
        <w:t>fileId</w:t>
      </w:r>
      <w:proofErr w:type="spellEnd"/>
      <w:r w:rsidRPr="00363DD8">
        <w:rPr>
          <w:sz w:val="28"/>
          <w:szCs w:val="28"/>
          <w:lang w:val="en-IN"/>
        </w:rPr>
        <w:t>) {</w:t>
      </w:r>
    </w:p>
    <w:p w14:paraId="5CBE8EE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newState</w:t>
      </w:r>
      <w:proofErr w:type="spellEnd"/>
      <w:r w:rsidRPr="00363DD8">
        <w:rPr>
          <w:sz w:val="28"/>
          <w:szCs w:val="28"/>
          <w:lang w:val="en-IN"/>
        </w:rPr>
        <w:t xml:space="preserve"> </w:t>
      </w:r>
      <w:proofErr w:type="gramStart"/>
      <w:r w:rsidRPr="00363DD8">
        <w:rPr>
          <w:sz w:val="28"/>
          <w:szCs w:val="28"/>
          <w:lang w:val="en-IN"/>
        </w:rPr>
        <w:t>= !</w:t>
      </w:r>
      <w:proofErr w:type="spellStart"/>
      <w:r w:rsidRPr="00363DD8">
        <w:rPr>
          <w:sz w:val="28"/>
          <w:szCs w:val="28"/>
          <w:lang w:val="en-IN"/>
        </w:rPr>
        <w:t>f</w:t>
      </w:r>
      <w:proofErr w:type="gramEnd"/>
      <w:r w:rsidRPr="00363DD8">
        <w:rPr>
          <w:sz w:val="28"/>
          <w:szCs w:val="28"/>
          <w:lang w:val="en-IN"/>
        </w:rPr>
        <w:t>.encrypted</w:t>
      </w:r>
      <w:proofErr w:type="spellEnd"/>
      <w:r w:rsidRPr="00363DD8">
        <w:rPr>
          <w:sz w:val="28"/>
          <w:szCs w:val="28"/>
          <w:lang w:val="en-IN"/>
        </w:rPr>
        <w:t>;</w:t>
      </w:r>
    </w:p>
    <w:p w14:paraId="157C098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spellStart"/>
      <w:r w:rsidRPr="00363DD8">
        <w:rPr>
          <w:sz w:val="28"/>
          <w:szCs w:val="28"/>
          <w:lang w:val="en-IN"/>
        </w:rPr>
        <w:t>newState</w:t>
      </w:r>
      <w:proofErr w:type="spellEnd"/>
      <w:r w:rsidRPr="00363DD8">
        <w:rPr>
          <w:sz w:val="28"/>
          <w:szCs w:val="28"/>
          <w:lang w:val="en-IN"/>
        </w:rPr>
        <w:t xml:space="preserve"> ?</w:t>
      </w:r>
      <w:proofErr w:type="gramEnd"/>
      <w:r w:rsidRPr="00363DD8">
        <w:rPr>
          <w:sz w:val="28"/>
          <w:szCs w:val="28"/>
          <w:lang w:val="en-IN"/>
        </w:rPr>
        <w:t xml:space="preserve"> 'info</w:t>
      </w:r>
      <w:proofErr w:type="gramStart"/>
      <w:r w:rsidRPr="00363DD8">
        <w:rPr>
          <w:sz w:val="28"/>
          <w:szCs w:val="28"/>
          <w:lang w:val="en-IN"/>
        </w:rPr>
        <w:t>' :</w:t>
      </w:r>
      <w:proofErr w:type="gramEnd"/>
      <w:r w:rsidRPr="00363DD8">
        <w:rPr>
          <w:sz w:val="28"/>
          <w:szCs w:val="28"/>
          <w:lang w:val="en-IN"/>
        </w:rPr>
        <w:t xml:space="preserve"> 'warning', `File '${f.name}' was ${</w:t>
      </w:r>
      <w:proofErr w:type="spellStart"/>
      <w:proofErr w:type="gramStart"/>
      <w:r w:rsidRPr="00363DD8">
        <w:rPr>
          <w:sz w:val="28"/>
          <w:szCs w:val="28"/>
          <w:lang w:val="en-IN"/>
        </w:rPr>
        <w:t>newState</w:t>
      </w:r>
      <w:proofErr w:type="spellEnd"/>
      <w:r w:rsidRPr="00363DD8">
        <w:rPr>
          <w:sz w:val="28"/>
          <w:szCs w:val="28"/>
          <w:lang w:val="en-IN"/>
        </w:rPr>
        <w:t xml:space="preserve"> ?</w:t>
      </w:r>
      <w:proofErr w:type="gramEnd"/>
      <w:r w:rsidRPr="00363DD8">
        <w:rPr>
          <w:sz w:val="28"/>
          <w:szCs w:val="28"/>
          <w:lang w:val="en-IN"/>
        </w:rPr>
        <w:t xml:space="preserve"> 'ENCRYPTED</w:t>
      </w:r>
      <w:proofErr w:type="gramStart"/>
      <w:r w:rsidRPr="00363DD8">
        <w:rPr>
          <w:sz w:val="28"/>
          <w:szCs w:val="28"/>
          <w:lang w:val="en-IN"/>
        </w:rPr>
        <w:t>' :</w:t>
      </w:r>
      <w:proofErr w:type="gramEnd"/>
      <w:r w:rsidRPr="00363DD8">
        <w:rPr>
          <w:sz w:val="28"/>
          <w:szCs w:val="28"/>
          <w:lang w:val="en-IN"/>
        </w:rPr>
        <w:t xml:space="preserve"> 'DECRYPTED'} using AES-</w:t>
      </w:r>
      <w:proofErr w:type="gramStart"/>
      <w:r w:rsidRPr="00363DD8">
        <w:rPr>
          <w:sz w:val="28"/>
          <w:szCs w:val="28"/>
          <w:lang w:val="en-IN"/>
        </w:rPr>
        <w:t>256.`</w:t>
      </w:r>
      <w:proofErr w:type="gramEnd"/>
      <w:r w:rsidRPr="00363DD8">
        <w:rPr>
          <w:sz w:val="28"/>
          <w:szCs w:val="28"/>
          <w:lang w:val="en-IN"/>
        </w:rPr>
        <w:t>);</w:t>
      </w:r>
    </w:p>
    <w:p w14:paraId="52867E4C" w14:textId="77777777" w:rsidR="00363DD8" w:rsidRPr="00363DD8" w:rsidRDefault="00363DD8" w:rsidP="00363DD8">
      <w:pPr>
        <w:tabs>
          <w:tab w:val="left" w:pos="3360"/>
        </w:tabs>
        <w:rPr>
          <w:sz w:val="28"/>
          <w:szCs w:val="28"/>
          <w:lang w:val="en-IN"/>
        </w:rPr>
      </w:pPr>
      <w:r w:rsidRPr="00363DD8">
        <w:rPr>
          <w:sz w:val="28"/>
          <w:szCs w:val="28"/>
          <w:lang w:val="en-IN"/>
        </w:rPr>
        <w:t xml:space="preserve">        return </w:t>
      </w:r>
      <w:proofErr w:type="gramStart"/>
      <w:r w:rsidRPr="00363DD8">
        <w:rPr>
          <w:sz w:val="28"/>
          <w:szCs w:val="28"/>
          <w:lang w:val="en-IN"/>
        </w:rPr>
        <w:t>{ ...</w:t>
      </w:r>
      <w:proofErr w:type="gramEnd"/>
      <w:r w:rsidRPr="00363DD8">
        <w:rPr>
          <w:sz w:val="28"/>
          <w:szCs w:val="28"/>
          <w:lang w:val="en-IN"/>
        </w:rPr>
        <w:t xml:space="preserve">f, encrypted: </w:t>
      </w:r>
      <w:proofErr w:type="spellStart"/>
      <w:proofErr w:type="gramStart"/>
      <w:r w:rsidRPr="00363DD8">
        <w:rPr>
          <w:sz w:val="28"/>
          <w:szCs w:val="28"/>
          <w:lang w:val="en-IN"/>
        </w:rPr>
        <w:t>newState</w:t>
      </w:r>
      <w:proofErr w:type="spellEnd"/>
      <w:r w:rsidRPr="00363DD8">
        <w:rPr>
          <w:sz w:val="28"/>
          <w:szCs w:val="28"/>
          <w:lang w:val="en-IN"/>
        </w:rPr>
        <w:t xml:space="preserve"> }</w:t>
      </w:r>
      <w:proofErr w:type="gramEnd"/>
      <w:r w:rsidRPr="00363DD8">
        <w:rPr>
          <w:sz w:val="28"/>
          <w:szCs w:val="28"/>
          <w:lang w:val="en-IN"/>
        </w:rPr>
        <w:t>;</w:t>
      </w:r>
    </w:p>
    <w:p w14:paraId="0CA805ED" w14:textId="77777777" w:rsidR="00363DD8" w:rsidRPr="00363DD8" w:rsidRDefault="00363DD8" w:rsidP="00363DD8">
      <w:pPr>
        <w:tabs>
          <w:tab w:val="left" w:pos="3360"/>
        </w:tabs>
        <w:rPr>
          <w:sz w:val="28"/>
          <w:szCs w:val="28"/>
          <w:lang w:val="en-IN"/>
        </w:rPr>
      </w:pPr>
      <w:r w:rsidRPr="00363DD8">
        <w:rPr>
          <w:sz w:val="28"/>
          <w:szCs w:val="28"/>
          <w:lang w:val="en-IN"/>
        </w:rPr>
        <w:t>      }</w:t>
      </w:r>
    </w:p>
    <w:p w14:paraId="24F8002F" w14:textId="77777777" w:rsidR="00363DD8" w:rsidRPr="00363DD8" w:rsidRDefault="00363DD8" w:rsidP="00363DD8">
      <w:pPr>
        <w:tabs>
          <w:tab w:val="left" w:pos="3360"/>
        </w:tabs>
        <w:rPr>
          <w:sz w:val="28"/>
          <w:szCs w:val="28"/>
          <w:lang w:val="en-IN"/>
        </w:rPr>
      </w:pPr>
      <w:r w:rsidRPr="00363DD8">
        <w:rPr>
          <w:sz w:val="28"/>
          <w:szCs w:val="28"/>
          <w:lang w:val="en-IN"/>
        </w:rPr>
        <w:t>      return f;</w:t>
      </w:r>
    </w:p>
    <w:p w14:paraId="592BCF8F" w14:textId="77777777" w:rsidR="00363DD8" w:rsidRPr="00363DD8" w:rsidRDefault="00363DD8" w:rsidP="00363DD8">
      <w:pPr>
        <w:tabs>
          <w:tab w:val="left" w:pos="3360"/>
        </w:tabs>
        <w:rPr>
          <w:sz w:val="28"/>
          <w:szCs w:val="28"/>
          <w:lang w:val="en-IN"/>
        </w:rPr>
      </w:pPr>
      <w:r w:rsidRPr="00363DD8">
        <w:rPr>
          <w:sz w:val="28"/>
          <w:szCs w:val="28"/>
          <w:lang w:val="en-IN"/>
        </w:rPr>
        <w:t>    }));</w:t>
      </w:r>
    </w:p>
    <w:p w14:paraId="00C67B8B" w14:textId="77777777" w:rsidR="00363DD8" w:rsidRPr="00363DD8" w:rsidRDefault="00363DD8" w:rsidP="00363DD8">
      <w:pPr>
        <w:tabs>
          <w:tab w:val="left" w:pos="3360"/>
        </w:tabs>
        <w:rPr>
          <w:sz w:val="28"/>
          <w:szCs w:val="28"/>
          <w:lang w:val="en-IN"/>
        </w:rPr>
      </w:pPr>
      <w:r w:rsidRPr="00363DD8">
        <w:rPr>
          <w:sz w:val="28"/>
          <w:szCs w:val="28"/>
          <w:lang w:val="en-IN"/>
        </w:rPr>
        <w:t>  };</w:t>
      </w:r>
    </w:p>
    <w:p w14:paraId="597E27C3" w14:textId="77777777" w:rsidR="00363DD8" w:rsidRPr="00363DD8" w:rsidRDefault="00363DD8" w:rsidP="00363DD8">
      <w:pPr>
        <w:tabs>
          <w:tab w:val="left" w:pos="3360"/>
        </w:tabs>
        <w:rPr>
          <w:sz w:val="28"/>
          <w:szCs w:val="28"/>
          <w:lang w:val="en-IN"/>
        </w:rPr>
      </w:pPr>
    </w:p>
    <w:p w14:paraId="57C83A6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deleteFile</w:t>
      </w:r>
      <w:proofErr w:type="spellEnd"/>
      <w:r w:rsidRPr="00363DD8">
        <w:rPr>
          <w:sz w:val="28"/>
          <w:szCs w:val="28"/>
          <w:lang w:val="en-IN"/>
        </w:rPr>
        <w:t xml:space="preserve"> = (id) =&gt; {</w:t>
      </w:r>
    </w:p>
    <w:p w14:paraId="37749F0A"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file = </w:t>
      </w:r>
      <w:proofErr w:type="spellStart"/>
      <w:proofErr w:type="gramStart"/>
      <w:r w:rsidRPr="00363DD8">
        <w:rPr>
          <w:sz w:val="28"/>
          <w:szCs w:val="28"/>
          <w:lang w:val="en-IN"/>
        </w:rPr>
        <w:t>files.find</w:t>
      </w:r>
      <w:proofErr w:type="spellEnd"/>
      <w:proofErr w:type="gramEnd"/>
      <w:r w:rsidRPr="00363DD8">
        <w:rPr>
          <w:sz w:val="28"/>
          <w:szCs w:val="28"/>
          <w:lang w:val="en-IN"/>
        </w:rPr>
        <w:t>(f =&gt; f.id === id);</w:t>
      </w:r>
    </w:p>
    <w:p w14:paraId="1006098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setFiles</w:t>
      </w:r>
      <w:proofErr w:type="spellEnd"/>
      <w:r w:rsidRPr="00363DD8">
        <w:rPr>
          <w:sz w:val="28"/>
          <w:szCs w:val="28"/>
          <w:lang w:val="en-IN"/>
        </w:rPr>
        <w:t>(</w:t>
      </w:r>
      <w:proofErr w:type="spellStart"/>
      <w:r w:rsidRPr="00363DD8">
        <w:rPr>
          <w:sz w:val="28"/>
          <w:szCs w:val="28"/>
          <w:lang w:val="en-IN"/>
        </w:rPr>
        <w:t>files.filter</w:t>
      </w:r>
      <w:proofErr w:type="spellEnd"/>
      <w:proofErr w:type="gramEnd"/>
      <w:r w:rsidRPr="00363DD8">
        <w:rPr>
          <w:sz w:val="28"/>
          <w:szCs w:val="28"/>
          <w:lang w:val="en-IN"/>
        </w:rPr>
        <w:t>(f =&gt; f.</w:t>
      </w:r>
      <w:proofErr w:type="gramStart"/>
      <w:r w:rsidRPr="00363DD8">
        <w:rPr>
          <w:sz w:val="28"/>
          <w:szCs w:val="28"/>
          <w:lang w:val="en-IN"/>
        </w:rPr>
        <w:t>id !</w:t>
      </w:r>
      <w:proofErr w:type="gramEnd"/>
      <w:r w:rsidRPr="00363DD8">
        <w:rPr>
          <w:sz w:val="28"/>
          <w:szCs w:val="28"/>
          <w:lang w:val="en-IN"/>
        </w:rPr>
        <w:t>== id));</w:t>
      </w:r>
    </w:p>
    <w:p w14:paraId="52A7E05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 xml:space="preserve">'warning', `File '${file.name}' </w:t>
      </w:r>
      <w:proofErr w:type="gramStart"/>
      <w:r w:rsidRPr="00363DD8">
        <w:rPr>
          <w:sz w:val="28"/>
          <w:szCs w:val="28"/>
          <w:lang w:val="en-IN"/>
        </w:rPr>
        <w:t>deleted.`</w:t>
      </w:r>
      <w:proofErr w:type="gramEnd"/>
      <w:r w:rsidRPr="00363DD8">
        <w:rPr>
          <w:sz w:val="28"/>
          <w:szCs w:val="28"/>
          <w:lang w:val="en-IN"/>
        </w:rPr>
        <w:t>);</w:t>
      </w:r>
    </w:p>
    <w:p w14:paraId="0D56968B" w14:textId="77777777" w:rsidR="00363DD8" w:rsidRPr="00363DD8" w:rsidRDefault="00363DD8" w:rsidP="00363DD8">
      <w:pPr>
        <w:tabs>
          <w:tab w:val="left" w:pos="3360"/>
        </w:tabs>
        <w:rPr>
          <w:sz w:val="28"/>
          <w:szCs w:val="28"/>
          <w:lang w:val="en-IN"/>
        </w:rPr>
      </w:pPr>
      <w:r w:rsidRPr="00363DD8">
        <w:rPr>
          <w:sz w:val="28"/>
          <w:szCs w:val="28"/>
          <w:lang w:val="en-IN"/>
        </w:rPr>
        <w:t>  };</w:t>
      </w:r>
    </w:p>
    <w:p w14:paraId="4DDA0EAA" w14:textId="77777777" w:rsidR="00363DD8" w:rsidRPr="00363DD8" w:rsidRDefault="00363DD8" w:rsidP="00363DD8">
      <w:pPr>
        <w:tabs>
          <w:tab w:val="left" w:pos="3360"/>
        </w:tabs>
        <w:rPr>
          <w:sz w:val="28"/>
          <w:szCs w:val="28"/>
          <w:lang w:val="en-IN"/>
        </w:rPr>
      </w:pPr>
    </w:p>
    <w:p w14:paraId="4171642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handleFileUpload</w:t>
      </w:r>
      <w:proofErr w:type="spellEnd"/>
      <w:r w:rsidRPr="00363DD8">
        <w:rPr>
          <w:sz w:val="28"/>
          <w:szCs w:val="28"/>
          <w:lang w:val="en-IN"/>
        </w:rPr>
        <w:t xml:space="preserve"> = (e) =&gt; {</w:t>
      </w:r>
    </w:p>
    <w:p w14:paraId="361B0DB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file = </w:t>
      </w:r>
      <w:proofErr w:type="spellStart"/>
      <w:proofErr w:type="gramStart"/>
      <w:r w:rsidRPr="00363DD8">
        <w:rPr>
          <w:sz w:val="28"/>
          <w:szCs w:val="28"/>
          <w:lang w:val="en-IN"/>
        </w:rPr>
        <w:t>e.target</w:t>
      </w:r>
      <w:proofErr w:type="gramEnd"/>
      <w:r w:rsidRPr="00363DD8">
        <w:rPr>
          <w:sz w:val="28"/>
          <w:szCs w:val="28"/>
          <w:lang w:val="en-IN"/>
        </w:rPr>
        <w:t>.</w:t>
      </w:r>
      <w:proofErr w:type="gramStart"/>
      <w:r w:rsidRPr="00363DD8">
        <w:rPr>
          <w:sz w:val="28"/>
          <w:szCs w:val="28"/>
          <w:lang w:val="en-IN"/>
        </w:rPr>
        <w:t>files</w:t>
      </w:r>
      <w:proofErr w:type="spellEnd"/>
      <w:r w:rsidRPr="00363DD8">
        <w:rPr>
          <w:sz w:val="28"/>
          <w:szCs w:val="28"/>
          <w:lang w:val="en-IN"/>
        </w:rPr>
        <w:t>[</w:t>
      </w:r>
      <w:proofErr w:type="gramEnd"/>
      <w:r w:rsidRPr="00363DD8">
        <w:rPr>
          <w:sz w:val="28"/>
          <w:szCs w:val="28"/>
          <w:lang w:val="en-IN"/>
        </w:rPr>
        <w:t>0];</w:t>
      </w:r>
    </w:p>
    <w:p w14:paraId="46E938FC" w14:textId="77777777" w:rsidR="00363DD8" w:rsidRPr="00363DD8" w:rsidRDefault="00363DD8" w:rsidP="00363DD8">
      <w:pPr>
        <w:tabs>
          <w:tab w:val="left" w:pos="3360"/>
        </w:tabs>
        <w:rPr>
          <w:sz w:val="28"/>
          <w:szCs w:val="28"/>
          <w:lang w:val="en-IN"/>
        </w:rPr>
      </w:pPr>
      <w:r w:rsidRPr="00363DD8">
        <w:rPr>
          <w:sz w:val="28"/>
          <w:szCs w:val="28"/>
          <w:lang w:val="en-IN"/>
        </w:rPr>
        <w:t xml:space="preserve">    if </w:t>
      </w:r>
      <w:proofErr w:type="gramStart"/>
      <w:r w:rsidRPr="00363DD8">
        <w:rPr>
          <w:sz w:val="28"/>
          <w:szCs w:val="28"/>
          <w:lang w:val="en-IN"/>
        </w:rPr>
        <w:t>(!file</w:t>
      </w:r>
      <w:proofErr w:type="gramEnd"/>
      <w:r w:rsidRPr="00363DD8">
        <w:rPr>
          <w:sz w:val="28"/>
          <w:szCs w:val="28"/>
          <w:lang w:val="en-IN"/>
        </w:rPr>
        <w:t>) return;</w:t>
      </w:r>
    </w:p>
    <w:p w14:paraId="7C3BF4C8" w14:textId="77777777" w:rsidR="00363DD8" w:rsidRPr="00363DD8" w:rsidRDefault="00363DD8" w:rsidP="00363DD8">
      <w:pPr>
        <w:tabs>
          <w:tab w:val="left" w:pos="3360"/>
        </w:tabs>
        <w:rPr>
          <w:sz w:val="28"/>
          <w:szCs w:val="28"/>
          <w:lang w:val="en-IN"/>
        </w:rPr>
      </w:pPr>
    </w:p>
    <w:p w14:paraId="232AA9A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name = file.name;</w:t>
      </w:r>
    </w:p>
    <w:p w14:paraId="36BBFFA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extension = </w:t>
      </w:r>
      <w:proofErr w:type="spellStart"/>
      <w:proofErr w:type="gramStart"/>
      <w:r w:rsidRPr="00363DD8">
        <w:rPr>
          <w:sz w:val="28"/>
          <w:szCs w:val="28"/>
          <w:lang w:val="en-IN"/>
        </w:rPr>
        <w:t>name.split</w:t>
      </w:r>
      <w:proofErr w:type="spellEnd"/>
      <w:proofErr w:type="gramEnd"/>
      <w:r w:rsidRPr="00363DD8">
        <w:rPr>
          <w:sz w:val="28"/>
          <w:szCs w:val="28"/>
          <w:lang w:val="en-IN"/>
        </w:rPr>
        <w:t>('.'</w:t>
      </w:r>
      <w:proofErr w:type="gramStart"/>
      <w:r w:rsidRPr="00363DD8">
        <w:rPr>
          <w:sz w:val="28"/>
          <w:szCs w:val="28"/>
          <w:lang w:val="en-IN"/>
        </w:rPr>
        <w:t>).pop</w:t>
      </w:r>
      <w:proofErr w:type="gramEnd"/>
      <w:r w:rsidRPr="00363DD8">
        <w:rPr>
          <w:sz w:val="28"/>
          <w:szCs w:val="28"/>
          <w:lang w:val="en-IN"/>
        </w:rPr>
        <w:t>(</w:t>
      </w:r>
      <w:proofErr w:type="gramStart"/>
      <w:r w:rsidRPr="00363DD8">
        <w:rPr>
          <w:sz w:val="28"/>
          <w:szCs w:val="28"/>
          <w:lang w:val="en-IN"/>
        </w:rPr>
        <w:t>).</w:t>
      </w:r>
      <w:proofErr w:type="spellStart"/>
      <w:r w:rsidRPr="00363DD8">
        <w:rPr>
          <w:sz w:val="28"/>
          <w:szCs w:val="28"/>
          <w:lang w:val="en-IN"/>
        </w:rPr>
        <w:t>toLowerCase</w:t>
      </w:r>
      <w:proofErr w:type="spellEnd"/>
      <w:proofErr w:type="gramEnd"/>
      <w:r w:rsidRPr="00363DD8">
        <w:rPr>
          <w:sz w:val="28"/>
          <w:szCs w:val="28"/>
          <w:lang w:val="en-IN"/>
        </w:rPr>
        <w:t>();</w:t>
      </w:r>
    </w:p>
    <w:p w14:paraId="654A9CA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maliciousExtensions</w:t>
      </w:r>
      <w:proofErr w:type="spellEnd"/>
      <w:r w:rsidRPr="00363DD8">
        <w:rPr>
          <w:sz w:val="28"/>
          <w:szCs w:val="28"/>
          <w:lang w:val="en-IN"/>
        </w:rPr>
        <w:t xml:space="preserve"> = ['exe', 'bat', '</w:t>
      </w:r>
      <w:proofErr w:type="spellStart"/>
      <w:r w:rsidRPr="00363DD8">
        <w:rPr>
          <w:sz w:val="28"/>
          <w:szCs w:val="28"/>
          <w:lang w:val="en-IN"/>
        </w:rPr>
        <w:t>sh</w:t>
      </w:r>
      <w:proofErr w:type="spellEnd"/>
      <w:r w:rsidRPr="00363DD8">
        <w:rPr>
          <w:sz w:val="28"/>
          <w:szCs w:val="28"/>
          <w:lang w:val="en-IN"/>
        </w:rPr>
        <w:t>', '</w:t>
      </w:r>
      <w:proofErr w:type="spellStart"/>
      <w:r w:rsidRPr="00363DD8">
        <w:rPr>
          <w:sz w:val="28"/>
          <w:szCs w:val="28"/>
          <w:lang w:val="en-IN"/>
        </w:rPr>
        <w:t>cmd</w:t>
      </w:r>
      <w:proofErr w:type="spellEnd"/>
      <w:r w:rsidRPr="00363DD8">
        <w:rPr>
          <w:sz w:val="28"/>
          <w:szCs w:val="28"/>
          <w:lang w:val="en-IN"/>
        </w:rPr>
        <w:t>', '</w:t>
      </w:r>
      <w:proofErr w:type="spellStart"/>
      <w:r w:rsidRPr="00363DD8">
        <w:rPr>
          <w:sz w:val="28"/>
          <w:szCs w:val="28"/>
          <w:lang w:val="en-IN"/>
        </w:rPr>
        <w:t>vbs'</w:t>
      </w:r>
      <w:proofErr w:type="spellEnd"/>
      <w:r w:rsidRPr="00363DD8">
        <w:rPr>
          <w:sz w:val="28"/>
          <w:szCs w:val="28"/>
          <w:lang w:val="en-IN"/>
        </w:rPr>
        <w:t>];</w:t>
      </w:r>
    </w:p>
    <w:p w14:paraId="7A689259" w14:textId="77777777" w:rsidR="00363DD8" w:rsidRPr="00363DD8" w:rsidRDefault="00363DD8" w:rsidP="00363DD8">
      <w:pPr>
        <w:tabs>
          <w:tab w:val="left" w:pos="3360"/>
        </w:tabs>
        <w:rPr>
          <w:sz w:val="28"/>
          <w:szCs w:val="28"/>
          <w:lang w:val="en-IN"/>
        </w:rPr>
      </w:pPr>
    </w:p>
    <w:p w14:paraId="18C35ED0"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maliciousExtensions.includes</w:t>
      </w:r>
      <w:proofErr w:type="spellEnd"/>
      <w:r w:rsidRPr="00363DD8">
        <w:rPr>
          <w:sz w:val="28"/>
          <w:szCs w:val="28"/>
          <w:lang w:val="en-IN"/>
        </w:rPr>
        <w:t>(extension)) {</w:t>
      </w:r>
    </w:p>
    <w:p w14:paraId="1A191C6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 xml:space="preserve">'critical', `MALWARE BLOCKED: '${name}' contains executable </w:t>
      </w:r>
      <w:proofErr w:type="gramStart"/>
      <w:r w:rsidRPr="00363DD8">
        <w:rPr>
          <w:sz w:val="28"/>
          <w:szCs w:val="28"/>
          <w:lang w:val="en-IN"/>
        </w:rPr>
        <w:t>payload.`</w:t>
      </w:r>
      <w:proofErr w:type="gramEnd"/>
      <w:r w:rsidRPr="00363DD8">
        <w:rPr>
          <w:sz w:val="28"/>
          <w:szCs w:val="28"/>
          <w:lang w:val="en-IN"/>
        </w:rPr>
        <w:t>);</w:t>
      </w:r>
    </w:p>
    <w:p w14:paraId="5063F9F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alert(</w:t>
      </w:r>
      <w:proofErr w:type="gramEnd"/>
      <w:r w:rsidRPr="00363DD8">
        <w:rPr>
          <w:sz w:val="28"/>
          <w:szCs w:val="28"/>
          <w:lang w:val="en-IN"/>
        </w:rPr>
        <w:t>"SECURITY ALERT: Malicious file signature detected. Upload blocked.");</w:t>
      </w:r>
    </w:p>
    <w:p w14:paraId="2678F19D" w14:textId="77777777" w:rsidR="00363DD8" w:rsidRPr="00363DD8" w:rsidRDefault="00363DD8" w:rsidP="00363DD8">
      <w:pPr>
        <w:tabs>
          <w:tab w:val="left" w:pos="3360"/>
        </w:tabs>
        <w:rPr>
          <w:sz w:val="28"/>
          <w:szCs w:val="28"/>
          <w:lang w:val="en-IN"/>
        </w:rPr>
      </w:pPr>
      <w:r w:rsidRPr="00363DD8">
        <w:rPr>
          <w:sz w:val="28"/>
          <w:szCs w:val="28"/>
          <w:lang w:val="en-IN"/>
        </w:rPr>
        <w:t>      return;</w:t>
      </w:r>
    </w:p>
    <w:p w14:paraId="08D9E410" w14:textId="77777777" w:rsidR="00363DD8" w:rsidRPr="00363DD8" w:rsidRDefault="00363DD8" w:rsidP="00363DD8">
      <w:pPr>
        <w:tabs>
          <w:tab w:val="left" w:pos="3360"/>
        </w:tabs>
        <w:rPr>
          <w:sz w:val="28"/>
          <w:szCs w:val="28"/>
          <w:lang w:val="en-IN"/>
        </w:rPr>
      </w:pPr>
      <w:r w:rsidRPr="00363DD8">
        <w:rPr>
          <w:sz w:val="28"/>
          <w:szCs w:val="28"/>
          <w:lang w:val="en-IN"/>
        </w:rPr>
        <w:t>    }</w:t>
      </w:r>
    </w:p>
    <w:p w14:paraId="2A0EECFD" w14:textId="77777777" w:rsidR="00363DD8" w:rsidRPr="00363DD8" w:rsidRDefault="00363DD8" w:rsidP="00363DD8">
      <w:pPr>
        <w:tabs>
          <w:tab w:val="left" w:pos="3360"/>
        </w:tabs>
        <w:rPr>
          <w:sz w:val="28"/>
          <w:szCs w:val="28"/>
          <w:lang w:val="en-IN"/>
        </w:rPr>
      </w:pPr>
    </w:p>
    <w:p w14:paraId="19A68213" w14:textId="77777777" w:rsidR="00363DD8" w:rsidRPr="00363DD8" w:rsidRDefault="00363DD8" w:rsidP="00363DD8">
      <w:pPr>
        <w:tabs>
          <w:tab w:val="left" w:pos="3360"/>
        </w:tabs>
        <w:rPr>
          <w:sz w:val="28"/>
          <w:szCs w:val="28"/>
          <w:lang w:val="en-IN"/>
        </w:rPr>
      </w:pPr>
      <w:r w:rsidRPr="00363DD8">
        <w:rPr>
          <w:sz w:val="28"/>
          <w:szCs w:val="28"/>
          <w:lang w:val="en-IN"/>
        </w:rPr>
        <w:t xml:space="preserve">    // Use </w:t>
      </w:r>
      <w:proofErr w:type="spellStart"/>
      <w:r w:rsidRPr="00363DD8">
        <w:rPr>
          <w:sz w:val="28"/>
          <w:szCs w:val="28"/>
          <w:lang w:val="en-IN"/>
        </w:rPr>
        <w:t>FileReader</w:t>
      </w:r>
      <w:proofErr w:type="spellEnd"/>
      <w:r w:rsidRPr="00363DD8">
        <w:rPr>
          <w:sz w:val="28"/>
          <w:szCs w:val="28"/>
          <w:lang w:val="en-IN"/>
        </w:rPr>
        <w:t xml:space="preserve"> to read the actual file content</w:t>
      </w:r>
    </w:p>
    <w:p w14:paraId="23D8D66A"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reader = new </w:t>
      </w:r>
      <w:proofErr w:type="spellStart"/>
      <w:proofErr w:type="gramStart"/>
      <w:r w:rsidRPr="00363DD8">
        <w:rPr>
          <w:sz w:val="28"/>
          <w:szCs w:val="28"/>
          <w:lang w:val="en-IN"/>
        </w:rPr>
        <w:t>FileReader</w:t>
      </w:r>
      <w:proofErr w:type="spellEnd"/>
      <w:r w:rsidRPr="00363DD8">
        <w:rPr>
          <w:sz w:val="28"/>
          <w:szCs w:val="28"/>
          <w:lang w:val="en-IN"/>
        </w:rPr>
        <w:t>(</w:t>
      </w:r>
      <w:proofErr w:type="gramEnd"/>
      <w:r w:rsidRPr="00363DD8">
        <w:rPr>
          <w:sz w:val="28"/>
          <w:szCs w:val="28"/>
          <w:lang w:val="en-IN"/>
        </w:rPr>
        <w:t>);</w:t>
      </w:r>
    </w:p>
    <w:p w14:paraId="50A66D3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1BB970A3"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reader.onload</w:t>
      </w:r>
      <w:proofErr w:type="spellEnd"/>
      <w:proofErr w:type="gramEnd"/>
      <w:r w:rsidRPr="00363DD8">
        <w:rPr>
          <w:sz w:val="28"/>
          <w:szCs w:val="28"/>
          <w:lang w:val="en-IN"/>
        </w:rPr>
        <w:t xml:space="preserve"> = (event) =&gt; {</w:t>
      </w:r>
    </w:p>
    <w:p w14:paraId="3422EEE3"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fileContent = </w:t>
      </w:r>
      <w:proofErr w:type="spellStart"/>
      <w:proofErr w:type="gramStart"/>
      <w:r w:rsidRPr="00363DD8">
        <w:rPr>
          <w:sz w:val="28"/>
          <w:szCs w:val="28"/>
          <w:lang w:val="en-IN"/>
        </w:rPr>
        <w:t>event.target</w:t>
      </w:r>
      <w:proofErr w:type="gramEnd"/>
      <w:r w:rsidRPr="00363DD8">
        <w:rPr>
          <w:sz w:val="28"/>
          <w:szCs w:val="28"/>
          <w:lang w:val="en-IN"/>
        </w:rPr>
        <w:t>.result</w:t>
      </w:r>
      <w:proofErr w:type="spellEnd"/>
      <w:r w:rsidRPr="00363DD8">
        <w:rPr>
          <w:sz w:val="28"/>
          <w:szCs w:val="28"/>
          <w:lang w:val="en-IN"/>
        </w:rPr>
        <w:t>;</w:t>
      </w:r>
    </w:p>
    <w:p w14:paraId="3B3353D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3B24C6C9"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roofErr w:type="spellStart"/>
      <w:r w:rsidRPr="00363DD8">
        <w:rPr>
          <w:sz w:val="28"/>
          <w:szCs w:val="28"/>
          <w:lang w:val="en-IN"/>
        </w:rPr>
        <w:t>const</w:t>
      </w:r>
      <w:proofErr w:type="spellEnd"/>
      <w:r w:rsidRPr="00363DD8">
        <w:rPr>
          <w:sz w:val="28"/>
          <w:szCs w:val="28"/>
          <w:lang w:val="en-IN"/>
        </w:rPr>
        <w:t xml:space="preserve"> newFile = {</w:t>
      </w:r>
    </w:p>
    <w:p w14:paraId="0CEAD8C7" w14:textId="77777777" w:rsidR="00363DD8" w:rsidRPr="00363DD8" w:rsidRDefault="00363DD8" w:rsidP="00363DD8">
      <w:pPr>
        <w:tabs>
          <w:tab w:val="left" w:pos="3360"/>
        </w:tabs>
        <w:rPr>
          <w:sz w:val="28"/>
          <w:szCs w:val="28"/>
          <w:lang w:val="en-IN"/>
        </w:rPr>
      </w:pPr>
      <w:r w:rsidRPr="00363DD8">
        <w:rPr>
          <w:sz w:val="28"/>
          <w:szCs w:val="28"/>
          <w:lang w:val="en-IN"/>
        </w:rPr>
        <w:t xml:space="preserve">            id: </w:t>
      </w:r>
      <w:proofErr w:type="spellStart"/>
      <w:proofErr w:type="gramStart"/>
      <w:r w:rsidRPr="00363DD8">
        <w:rPr>
          <w:sz w:val="28"/>
          <w:szCs w:val="28"/>
          <w:lang w:val="en-IN"/>
        </w:rPr>
        <w:t>generateId</w:t>
      </w:r>
      <w:proofErr w:type="spellEnd"/>
      <w:r w:rsidRPr="00363DD8">
        <w:rPr>
          <w:sz w:val="28"/>
          <w:szCs w:val="28"/>
          <w:lang w:val="en-IN"/>
        </w:rPr>
        <w:t>(</w:t>
      </w:r>
      <w:proofErr w:type="gramEnd"/>
      <w:r w:rsidRPr="00363DD8">
        <w:rPr>
          <w:sz w:val="28"/>
          <w:szCs w:val="28"/>
          <w:lang w:val="en-IN"/>
        </w:rPr>
        <w:t>),</w:t>
      </w:r>
    </w:p>
    <w:p w14:paraId="288AEFE9" w14:textId="77777777" w:rsidR="00363DD8" w:rsidRPr="00363DD8" w:rsidRDefault="00363DD8" w:rsidP="00363DD8">
      <w:pPr>
        <w:tabs>
          <w:tab w:val="left" w:pos="3360"/>
        </w:tabs>
        <w:rPr>
          <w:sz w:val="28"/>
          <w:szCs w:val="28"/>
          <w:lang w:val="en-IN"/>
        </w:rPr>
      </w:pPr>
      <w:r w:rsidRPr="00363DD8">
        <w:rPr>
          <w:sz w:val="28"/>
          <w:szCs w:val="28"/>
          <w:lang w:val="en-IN"/>
        </w:rPr>
        <w:t>            name: name,</w:t>
      </w:r>
    </w:p>
    <w:p w14:paraId="75227829" w14:textId="77777777" w:rsidR="00363DD8" w:rsidRPr="00363DD8" w:rsidRDefault="00363DD8" w:rsidP="00363DD8">
      <w:pPr>
        <w:tabs>
          <w:tab w:val="left" w:pos="3360"/>
        </w:tabs>
        <w:rPr>
          <w:sz w:val="28"/>
          <w:szCs w:val="28"/>
          <w:lang w:val="en-IN"/>
        </w:rPr>
      </w:pPr>
      <w:r w:rsidRPr="00363DD8">
        <w:rPr>
          <w:sz w:val="28"/>
          <w:szCs w:val="28"/>
          <w:lang w:val="en-IN"/>
        </w:rPr>
        <w:t>            size: (</w:t>
      </w:r>
      <w:proofErr w:type="spellStart"/>
      <w:proofErr w:type="gramStart"/>
      <w:r w:rsidRPr="00363DD8">
        <w:rPr>
          <w:sz w:val="28"/>
          <w:szCs w:val="28"/>
          <w:lang w:val="en-IN"/>
        </w:rPr>
        <w:t>file.size</w:t>
      </w:r>
      <w:proofErr w:type="spellEnd"/>
      <w:proofErr w:type="gramEnd"/>
      <w:r w:rsidRPr="00363DD8">
        <w:rPr>
          <w:sz w:val="28"/>
          <w:szCs w:val="28"/>
          <w:lang w:val="en-IN"/>
        </w:rPr>
        <w:t xml:space="preserve"> / 1024</w:t>
      </w:r>
      <w:proofErr w:type="gramStart"/>
      <w:r w:rsidRPr="00363DD8">
        <w:rPr>
          <w:sz w:val="28"/>
          <w:szCs w:val="28"/>
          <w:lang w:val="en-IN"/>
        </w:rPr>
        <w:t>).</w:t>
      </w:r>
      <w:proofErr w:type="spellStart"/>
      <w:r w:rsidRPr="00363DD8">
        <w:rPr>
          <w:sz w:val="28"/>
          <w:szCs w:val="28"/>
          <w:lang w:val="en-IN"/>
        </w:rPr>
        <w:t>toFixed</w:t>
      </w:r>
      <w:proofErr w:type="spellEnd"/>
      <w:proofErr w:type="gramEnd"/>
      <w:r w:rsidRPr="00363DD8">
        <w:rPr>
          <w:sz w:val="28"/>
          <w:szCs w:val="28"/>
          <w:lang w:val="en-IN"/>
        </w:rPr>
        <w:t>(1) + ' KB',</w:t>
      </w:r>
    </w:p>
    <w:p w14:paraId="4668B7C7" w14:textId="77777777" w:rsidR="00363DD8" w:rsidRPr="00363DD8" w:rsidRDefault="00363DD8" w:rsidP="00363DD8">
      <w:pPr>
        <w:tabs>
          <w:tab w:val="left" w:pos="3360"/>
        </w:tabs>
        <w:rPr>
          <w:sz w:val="28"/>
          <w:szCs w:val="28"/>
          <w:lang w:val="en-IN"/>
        </w:rPr>
      </w:pPr>
      <w:r w:rsidRPr="00363DD8">
        <w:rPr>
          <w:sz w:val="28"/>
          <w:szCs w:val="28"/>
          <w:lang w:val="en-IN"/>
        </w:rPr>
        <w:t>            type: extension,</w:t>
      </w:r>
    </w:p>
    <w:p w14:paraId="3A5F22F0" w14:textId="77777777" w:rsidR="00363DD8" w:rsidRPr="00363DD8" w:rsidRDefault="00363DD8" w:rsidP="00363DD8">
      <w:pPr>
        <w:tabs>
          <w:tab w:val="left" w:pos="3360"/>
        </w:tabs>
        <w:rPr>
          <w:sz w:val="28"/>
          <w:szCs w:val="28"/>
          <w:lang w:val="en-IN"/>
        </w:rPr>
      </w:pPr>
      <w:r w:rsidRPr="00363DD8">
        <w:rPr>
          <w:sz w:val="28"/>
          <w:szCs w:val="28"/>
          <w:lang w:val="en-IN"/>
        </w:rPr>
        <w:t>            owner: currentUser?.name || 'system',</w:t>
      </w:r>
    </w:p>
    <w:p w14:paraId="6ECC1C43" w14:textId="77777777" w:rsidR="00363DD8" w:rsidRPr="00363DD8" w:rsidRDefault="00363DD8" w:rsidP="00363DD8">
      <w:pPr>
        <w:tabs>
          <w:tab w:val="left" w:pos="3360"/>
        </w:tabs>
        <w:rPr>
          <w:sz w:val="28"/>
          <w:szCs w:val="28"/>
          <w:lang w:val="en-IN"/>
        </w:rPr>
      </w:pPr>
      <w:r w:rsidRPr="00363DD8">
        <w:rPr>
          <w:sz w:val="28"/>
          <w:szCs w:val="28"/>
          <w:lang w:val="en-IN"/>
        </w:rPr>
        <w:t>            encrypted: false,</w:t>
      </w:r>
    </w:p>
    <w:p w14:paraId="276536B2" w14:textId="77777777" w:rsidR="00363DD8" w:rsidRPr="00363DD8" w:rsidRDefault="00363DD8" w:rsidP="00363DD8">
      <w:pPr>
        <w:tabs>
          <w:tab w:val="left" w:pos="3360"/>
        </w:tabs>
        <w:rPr>
          <w:sz w:val="28"/>
          <w:szCs w:val="28"/>
          <w:lang w:val="en-IN"/>
        </w:rPr>
      </w:pPr>
      <w:r w:rsidRPr="00363DD8">
        <w:rPr>
          <w:sz w:val="28"/>
          <w:szCs w:val="28"/>
          <w:lang w:val="en-IN"/>
        </w:rPr>
        <w:t xml:space="preserve">            content: </w:t>
      </w:r>
      <w:proofErr w:type="spellStart"/>
      <w:r w:rsidRPr="00363DD8">
        <w:rPr>
          <w:sz w:val="28"/>
          <w:szCs w:val="28"/>
          <w:lang w:val="en-IN"/>
        </w:rPr>
        <w:t>fileContent</w:t>
      </w:r>
      <w:proofErr w:type="spellEnd"/>
      <w:r w:rsidRPr="00363DD8">
        <w:rPr>
          <w:sz w:val="28"/>
          <w:szCs w:val="28"/>
          <w:lang w:val="en-IN"/>
        </w:rPr>
        <w:t xml:space="preserve"> // Stores actual text content or Base64 Data URL</w:t>
      </w:r>
    </w:p>
    <w:p w14:paraId="70F003FB" w14:textId="77777777" w:rsidR="00363DD8" w:rsidRPr="00363DD8" w:rsidRDefault="00363DD8" w:rsidP="00363DD8">
      <w:pPr>
        <w:tabs>
          <w:tab w:val="left" w:pos="3360"/>
        </w:tabs>
        <w:rPr>
          <w:sz w:val="28"/>
          <w:szCs w:val="28"/>
          <w:lang w:val="en-IN"/>
        </w:rPr>
      </w:pPr>
      <w:r w:rsidRPr="00363DD8">
        <w:rPr>
          <w:sz w:val="28"/>
          <w:szCs w:val="28"/>
          <w:lang w:val="en-IN"/>
        </w:rPr>
        <w:t>        };</w:t>
      </w:r>
    </w:p>
    <w:p w14:paraId="42D5B2AA"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1B33EE9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setFiles</w:t>
      </w:r>
      <w:proofErr w:type="spellEnd"/>
      <w:r w:rsidRPr="00363DD8">
        <w:rPr>
          <w:sz w:val="28"/>
          <w:szCs w:val="28"/>
          <w:lang w:val="en-IN"/>
        </w:rPr>
        <w:t>(</w:t>
      </w:r>
      <w:proofErr w:type="gramEnd"/>
      <w:r w:rsidRPr="00363DD8">
        <w:rPr>
          <w:sz w:val="28"/>
          <w:szCs w:val="28"/>
          <w:lang w:val="en-IN"/>
        </w:rPr>
        <w:t>[</w:t>
      </w:r>
      <w:proofErr w:type="spellStart"/>
      <w:r w:rsidRPr="00363DD8">
        <w:rPr>
          <w:sz w:val="28"/>
          <w:szCs w:val="28"/>
          <w:lang w:val="en-IN"/>
        </w:rPr>
        <w:t>newFile</w:t>
      </w:r>
      <w:proofErr w:type="spellEnd"/>
      <w:r w:rsidRPr="00363DD8">
        <w:rPr>
          <w:sz w:val="28"/>
          <w:szCs w:val="28"/>
          <w:lang w:val="en-IN"/>
        </w:rPr>
        <w:t>, ...files]);</w:t>
      </w:r>
    </w:p>
    <w:p w14:paraId="3255C21F"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 xml:space="preserve">'success', `File '${name}' uploaded </w:t>
      </w:r>
      <w:proofErr w:type="gramStart"/>
      <w:r w:rsidRPr="00363DD8">
        <w:rPr>
          <w:sz w:val="28"/>
          <w:szCs w:val="28"/>
          <w:lang w:val="en-IN"/>
        </w:rPr>
        <w:t>successfully.`</w:t>
      </w:r>
      <w:proofErr w:type="gramEnd"/>
      <w:r w:rsidRPr="00363DD8">
        <w:rPr>
          <w:sz w:val="28"/>
          <w:szCs w:val="28"/>
          <w:lang w:val="en-IN"/>
        </w:rPr>
        <w:t>);</w:t>
      </w:r>
    </w:p>
    <w:p w14:paraId="1F04E4DF" w14:textId="77777777" w:rsidR="00363DD8" w:rsidRPr="00363DD8" w:rsidRDefault="00363DD8" w:rsidP="00363DD8">
      <w:pPr>
        <w:tabs>
          <w:tab w:val="left" w:pos="3360"/>
        </w:tabs>
        <w:rPr>
          <w:sz w:val="28"/>
          <w:szCs w:val="28"/>
          <w:lang w:val="en-IN"/>
        </w:rPr>
      </w:pPr>
      <w:r w:rsidRPr="00363DD8">
        <w:rPr>
          <w:sz w:val="28"/>
          <w:szCs w:val="28"/>
          <w:lang w:val="en-IN"/>
        </w:rPr>
        <w:t>    };</w:t>
      </w:r>
    </w:p>
    <w:p w14:paraId="19CD0F0A" w14:textId="77777777" w:rsidR="00363DD8" w:rsidRPr="00363DD8" w:rsidRDefault="00363DD8" w:rsidP="00363DD8">
      <w:pPr>
        <w:tabs>
          <w:tab w:val="left" w:pos="3360"/>
        </w:tabs>
        <w:rPr>
          <w:sz w:val="28"/>
          <w:szCs w:val="28"/>
          <w:lang w:val="en-IN"/>
        </w:rPr>
      </w:pPr>
    </w:p>
    <w:p w14:paraId="6AC6A5C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reader.onerror</w:t>
      </w:r>
      <w:proofErr w:type="spellEnd"/>
      <w:proofErr w:type="gramEnd"/>
      <w:r w:rsidRPr="00363DD8">
        <w:rPr>
          <w:sz w:val="28"/>
          <w:szCs w:val="28"/>
          <w:lang w:val="en-IN"/>
        </w:rPr>
        <w:t xml:space="preserve"> = () =&gt; {</w:t>
      </w:r>
    </w:p>
    <w:p w14:paraId="61D3D25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'error', `Error reading file: ${name}`);</w:t>
      </w:r>
    </w:p>
    <w:p w14:paraId="1639FD73"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alert(</w:t>
      </w:r>
      <w:proofErr w:type="gramEnd"/>
      <w:r w:rsidRPr="00363DD8">
        <w:rPr>
          <w:sz w:val="28"/>
          <w:szCs w:val="28"/>
          <w:lang w:val="en-IN"/>
        </w:rPr>
        <w:t>"Failed to read file content.");</w:t>
      </w:r>
    </w:p>
    <w:p w14:paraId="49BCD914" w14:textId="77777777" w:rsidR="00363DD8" w:rsidRPr="00363DD8" w:rsidRDefault="00363DD8" w:rsidP="00363DD8">
      <w:pPr>
        <w:tabs>
          <w:tab w:val="left" w:pos="3360"/>
        </w:tabs>
        <w:rPr>
          <w:sz w:val="28"/>
          <w:szCs w:val="28"/>
          <w:lang w:val="en-IN"/>
        </w:rPr>
      </w:pPr>
      <w:r w:rsidRPr="00363DD8">
        <w:rPr>
          <w:sz w:val="28"/>
          <w:szCs w:val="28"/>
          <w:lang w:val="en-IN"/>
        </w:rPr>
        <w:t>    };</w:t>
      </w:r>
    </w:p>
    <w:p w14:paraId="6CE0A5DC" w14:textId="77777777" w:rsidR="00363DD8" w:rsidRPr="00363DD8" w:rsidRDefault="00363DD8" w:rsidP="00363DD8">
      <w:pPr>
        <w:tabs>
          <w:tab w:val="left" w:pos="3360"/>
        </w:tabs>
        <w:rPr>
          <w:sz w:val="28"/>
          <w:szCs w:val="28"/>
          <w:lang w:val="en-IN"/>
        </w:rPr>
      </w:pPr>
    </w:p>
    <w:p w14:paraId="0147E1B6" w14:textId="77777777" w:rsidR="00363DD8" w:rsidRPr="00363DD8" w:rsidRDefault="00363DD8" w:rsidP="00363DD8">
      <w:pPr>
        <w:tabs>
          <w:tab w:val="left" w:pos="3360"/>
        </w:tabs>
        <w:rPr>
          <w:sz w:val="28"/>
          <w:szCs w:val="28"/>
          <w:lang w:val="en-IN"/>
        </w:rPr>
      </w:pPr>
      <w:r w:rsidRPr="00363DD8">
        <w:rPr>
          <w:sz w:val="28"/>
          <w:szCs w:val="28"/>
          <w:lang w:val="en-IN"/>
        </w:rPr>
        <w:t>    // Determine reading method based on file type</w:t>
      </w:r>
    </w:p>
    <w:p w14:paraId="3DAAAF1A"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png</w:t>
      </w:r>
      <w:proofErr w:type="spellEnd"/>
      <w:r w:rsidRPr="00363DD8">
        <w:rPr>
          <w:sz w:val="28"/>
          <w:szCs w:val="28"/>
          <w:lang w:val="en-IN"/>
        </w:rPr>
        <w:t>', 'jpg', 'jpeg', 'gif', 'pdf'</w:t>
      </w:r>
      <w:proofErr w:type="gramStart"/>
      <w:r w:rsidRPr="00363DD8">
        <w:rPr>
          <w:sz w:val="28"/>
          <w:szCs w:val="28"/>
          <w:lang w:val="en-IN"/>
        </w:rPr>
        <w:t>].includes</w:t>
      </w:r>
      <w:proofErr w:type="gramEnd"/>
      <w:r w:rsidRPr="00363DD8">
        <w:rPr>
          <w:sz w:val="28"/>
          <w:szCs w:val="28"/>
          <w:lang w:val="en-IN"/>
        </w:rPr>
        <w:t>(extension)) {</w:t>
      </w:r>
    </w:p>
    <w:p w14:paraId="580C43D3" w14:textId="77777777" w:rsidR="00363DD8" w:rsidRPr="00363DD8" w:rsidRDefault="00363DD8" w:rsidP="00363DD8">
      <w:pPr>
        <w:tabs>
          <w:tab w:val="left" w:pos="3360"/>
        </w:tabs>
        <w:rPr>
          <w:sz w:val="28"/>
          <w:szCs w:val="28"/>
          <w:lang w:val="en-IN"/>
        </w:rPr>
      </w:pPr>
      <w:r w:rsidRPr="00363DD8">
        <w:rPr>
          <w:sz w:val="28"/>
          <w:szCs w:val="28"/>
          <w:lang w:val="en-IN"/>
        </w:rPr>
        <w:t>        // Read binary files (Images, PDFs) as Data URL for display</w:t>
      </w:r>
    </w:p>
    <w:p w14:paraId="6992D09D"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roofErr w:type="spellStart"/>
      <w:proofErr w:type="gramStart"/>
      <w:r w:rsidRPr="00363DD8">
        <w:rPr>
          <w:sz w:val="28"/>
          <w:szCs w:val="28"/>
          <w:lang w:val="en-IN"/>
        </w:rPr>
        <w:t>reader.readAsDataURL</w:t>
      </w:r>
      <w:proofErr w:type="spellEnd"/>
      <w:proofErr w:type="gramEnd"/>
      <w:r w:rsidRPr="00363DD8">
        <w:rPr>
          <w:sz w:val="28"/>
          <w:szCs w:val="28"/>
          <w:lang w:val="en-IN"/>
        </w:rPr>
        <w:t>(file);</w:t>
      </w:r>
    </w:p>
    <w:p w14:paraId="405A0481" w14:textId="77777777" w:rsidR="00363DD8" w:rsidRPr="00363DD8" w:rsidRDefault="00363DD8" w:rsidP="00363DD8">
      <w:pPr>
        <w:tabs>
          <w:tab w:val="left" w:pos="3360"/>
        </w:tabs>
        <w:rPr>
          <w:sz w:val="28"/>
          <w:szCs w:val="28"/>
          <w:lang w:val="en-IN"/>
        </w:rPr>
      </w:pPr>
      <w:r w:rsidRPr="00363DD8">
        <w:rPr>
          <w:sz w:val="28"/>
          <w:szCs w:val="28"/>
          <w:lang w:val="en-IN"/>
        </w:rPr>
        <w:t>    } else {</w:t>
      </w:r>
    </w:p>
    <w:p w14:paraId="586BB12A" w14:textId="77777777" w:rsidR="00363DD8" w:rsidRPr="00363DD8" w:rsidRDefault="00363DD8" w:rsidP="00363DD8">
      <w:pPr>
        <w:tabs>
          <w:tab w:val="left" w:pos="3360"/>
        </w:tabs>
        <w:rPr>
          <w:sz w:val="28"/>
          <w:szCs w:val="28"/>
          <w:lang w:val="en-IN"/>
        </w:rPr>
      </w:pPr>
      <w:r w:rsidRPr="00363DD8">
        <w:rPr>
          <w:sz w:val="28"/>
          <w:szCs w:val="28"/>
          <w:lang w:val="en-IN"/>
        </w:rPr>
        <w:t>        // Read others as text</w:t>
      </w:r>
    </w:p>
    <w:p w14:paraId="36786C1A"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reader.readAsText</w:t>
      </w:r>
      <w:proofErr w:type="spellEnd"/>
      <w:proofErr w:type="gramEnd"/>
      <w:r w:rsidRPr="00363DD8">
        <w:rPr>
          <w:sz w:val="28"/>
          <w:szCs w:val="28"/>
          <w:lang w:val="en-IN"/>
        </w:rPr>
        <w:t>(file);</w:t>
      </w:r>
    </w:p>
    <w:p w14:paraId="44D8051A" w14:textId="77777777" w:rsidR="00363DD8" w:rsidRPr="00363DD8" w:rsidRDefault="00363DD8" w:rsidP="00363DD8">
      <w:pPr>
        <w:tabs>
          <w:tab w:val="left" w:pos="3360"/>
        </w:tabs>
        <w:rPr>
          <w:sz w:val="28"/>
          <w:szCs w:val="28"/>
          <w:lang w:val="en-IN"/>
        </w:rPr>
      </w:pPr>
      <w:r w:rsidRPr="00363DD8">
        <w:rPr>
          <w:sz w:val="28"/>
          <w:szCs w:val="28"/>
          <w:lang w:val="en-IN"/>
        </w:rPr>
        <w:t>    }</w:t>
      </w:r>
    </w:p>
    <w:p w14:paraId="2E488040" w14:textId="77777777" w:rsidR="00363DD8" w:rsidRPr="00363DD8" w:rsidRDefault="00363DD8" w:rsidP="00363DD8">
      <w:pPr>
        <w:tabs>
          <w:tab w:val="left" w:pos="3360"/>
        </w:tabs>
        <w:rPr>
          <w:sz w:val="28"/>
          <w:szCs w:val="28"/>
          <w:lang w:val="en-IN"/>
        </w:rPr>
      </w:pPr>
      <w:r w:rsidRPr="00363DD8">
        <w:rPr>
          <w:sz w:val="28"/>
          <w:szCs w:val="28"/>
          <w:lang w:val="en-IN"/>
        </w:rPr>
        <w:t>  };</w:t>
      </w:r>
    </w:p>
    <w:p w14:paraId="2E6CEDDE" w14:textId="77777777" w:rsidR="00363DD8" w:rsidRPr="00363DD8" w:rsidRDefault="00363DD8" w:rsidP="00363DD8">
      <w:pPr>
        <w:tabs>
          <w:tab w:val="left" w:pos="3360"/>
        </w:tabs>
        <w:rPr>
          <w:sz w:val="28"/>
          <w:szCs w:val="28"/>
          <w:lang w:val="en-IN"/>
        </w:rPr>
      </w:pPr>
    </w:p>
    <w:p w14:paraId="23EE369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handleRename</w:t>
      </w:r>
      <w:proofErr w:type="spellEnd"/>
      <w:r w:rsidRPr="00363DD8">
        <w:rPr>
          <w:sz w:val="28"/>
          <w:szCs w:val="28"/>
          <w:lang w:val="en-IN"/>
        </w:rPr>
        <w:t xml:space="preserve"> = (</w:t>
      </w:r>
      <w:proofErr w:type="spellStart"/>
      <w:r w:rsidRPr="00363DD8">
        <w:rPr>
          <w:sz w:val="28"/>
          <w:szCs w:val="28"/>
          <w:lang w:val="en-IN"/>
        </w:rPr>
        <w:t>fileId</w:t>
      </w:r>
      <w:proofErr w:type="spellEnd"/>
      <w:r w:rsidRPr="00363DD8">
        <w:rPr>
          <w:sz w:val="28"/>
          <w:szCs w:val="28"/>
          <w:lang w:val="en-IN"/>
        </w:rPr>
        <w:t xml:space="preserve">, </w:t>
      </w:r>
      <w:proofErr w:type="spellStart"/>
      <w:r w:rsidRPr="00363DD8">
        <w:rPr>
          <w:sz w:val="28"/>
          <w:szCs w:val="28"/>
          <w:lang w:val="en-IN"/>
        </w:rPr>
        <w:t>newName</w:t>
      </w:r>
      <w:proofErr w:type="spellEnd"/>
      <w:r w:rsidRPr="00363DD8">
        <w:rPr>
          <w:sz w:val="28"/>
          <w:szCs w:val="28"/>
          <w:lang w:val="en-IN"/>
        </w:rPr>
        <w:t>) =&gt; {</w:t>
      </w:r>
    </w:p>
    <w:p w14:paraId="04B109A3"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newName.length</w:t>
      </w:r>
      <w:proofErr w:type="spellEnd"/>
      <w:r w:rsidRPr="00363DD8">
        <w:rPr>
          <w:sz w:val="28"/>
          <w:szCs w:val="28"/>
          <w:lang w:val="en-IN"/>
        </w:rPr>
        <w:t xml:space="preserve"> &gt; 30) {</w:t>
      </w:r>
    </w:p>
    <w:p w14:paraId="16CB705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'critical', `BUFFER OVERFLOW BLOCKED: Rename input exceeded memory allocation (${</w:t>
      </w:r>
      <w:proofErr w:type="spellStart"/>
      <w:r w:rsidRPr="00363DD8">
        <w:rPr>
          <w:sz w:val="28"/>
          <w:szCs w:val="28"/>
          <w:lang w:val="en-IN"/>
        </w:rPr>
        <w:t>newName.length</w:t>
      </w:r>
      <w:proofErr w:type="spellEnd"/>
      <w:r w:rsidRPr="00363DD8">
        <w:rPr>
          <w:sz w:val="28"/>
          <w:szCs w:val="28"/>
          <w:lang w:val="en-IN"/>
        </w:rPr>
        <w:t>} chars</w:t>
      </w:r>
      <w:proofErr w:type="gramStart"/>
      <w:r w:rsidRPr="00363DD8">
        <w:rPr>
          <w:sz w:val="28"/>
          <w:szCs w:val="28"/>
          <w:lang w:val="en-IN"/>
        </w:rPr>
        <w:t>).`</w:t>
      </w:r>
      <w:proofErr w:type="gramEnd"/>
      <w:r w:rsidRPr="00363DD8">
        <w:rPr>
          <w:sz w:val="28"/>
          <w:szCs w:val="28"/>
          <w:lang w:val="en-IN"/>
        </w:rPr>
        <w:t>);</w:t>
      </w:r>
    </w:p>
    <w:p w14:paraId="15A1369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alert(</w:t>
      </w:r>
      <w:proofErr w:type="gramEnd"/>
      <w:r w:rsidRPr="00363DD8">
        <w:rPr>
          <w:sz w:val="28"/>
          <w:szCs w:val="28"/>
          <w:lang w:val="en-IN"/>
        </w:rPr>
        <w:t>"SECURITY WARNING: Input length exceeds buffer limit. Operation blocked to prevent memory corruption.");</w:t>
      </w:r>
    </w:p>
    <w:p w14:paraId="64B8CE52" w14:textId="77777777" w:rsidR="00363DD8" w:rsidRPr="00363DD8" w:rsidRDefault="00363DD8" w:rsidP="00363DD8">
      <w:pPr>
        <w:tabs>
          <w:tab w:val="left" w:pos="3360"/>
        </w:tabs>
        <w:rPr>
          <w:sz w:val="28"/>
          <w:szCs w:val="28"/>
          <w:lang w:val="en-IN"/>
        </w:rPr>
      </w:pPr>
      <w:r w:rsidRPr="00363DD8">
        <w:rPr>
          <w:sz w:val="28"/>
          <w:szCs w:val="28"/>
          <w:lang w:val="en-IN"/>
        </w:rPr>
        <w:t>      return;</w:t>
      </w:r>
    </w:p>
    <w:p w14:paraId="20CFFCDA" w14:textId="77777777" w:rsidR="00363DD8" w:rsidRPr="00363DD8" w:rsidRDefault="00363DD8" w:rsidP="00363DD8">
      <w:pPr>
        <w:tabs>
          <w:tab w:val="left" w:pos="3360"/>
        </w:tabs>
        <w:rPr>
          <w:sz w:val="28"/>
          <w:szCs w:val="28"/>
          <w:lang w:val="en-IN"/>
        </w:rPr>
      </w:pPr>
      <w:r w:rsidRPr="00363DD8">
        <w:rPr>
          <w:sz w:val="28"/>
          <w:szCs w:val="28"/>
          <w:lang w:val="en-IN"/>
        </w:rPr>
        <w:t>    }</w:t>
      </w:r>
    </w:p>
    <w:p w14:paraId="6624019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setFiles</w:t>
      </w:r>
      <w:proofErr w:type="spellEnd"/>
      <w:r w:rsidRPr="00363DD8">
        <w:rPr>
          <w:sz w:val="28"/>
          <w:szCs w:val="28"/>
          <w:lang w:val="en-IN"/>
        </w:rPr>
        <w:t>(</w:t>
      </w:r>
      <w:proofErr w:type="spellStart"/>
      <w:r w:rsidRPr="00363DD8">
        <w:rPr>
          <w:sz w:val="28"/>
          <w:szCs w:val="28"/>
          <w:lang w:val="en-IN"/>
        </w:rPr>
        <w:t>files.map</w:t>
      </w:r>
      <w:proofErr w:type="spellEnd"/>
      <w:r w:rsidRPr="00363DD8">
        <w:rPr>
          <w:sz w:val="28"/>
          <w:szCs w:val="28"/>
          <w:lang w:val="en-IN"/>
        </w:rPr>
        <w:t>(</w:t>
      </w:r>
      <w:proofErr w:type="gramEnd"/>
      <w:r w:rsidRPr="00363DD8">
        <w:rPr>
          <w:sz w:val="28"/>
          <w:szCs w:val="28"/>
          <w:lang w:val="en-IN"/>
        </w:rPr>
        <w:t xml:space="preserve">f =&gt; f.id === </w:t>
      </w:r>
      <w:proofErr w:type="spellStart"/>
      <w:proofErr w:type="gramStart"/>
      <w:r w:rsidRPr="00363DD8">
        <w:rPr>
          <w:sz w:val="28"/>
          <w:szCs w:val="28"/>
          <w:lang w:val="en-IN"/>
        </w:rPr>
        <w:t>fileId</w:t>
      </w:r>
      <w:proofErr w:type="spellEnd"/>
      <w:r w:rsidRPr="00363DD8">
        <w:rPr>
          <w:sz w:val="28"/>
          <w:szCs w:val="28"/>
          <w:lang w:val="en-IN"/>
        </w:rPr>
        <w:t xml:space="preserve"> ?</w:t>
      </w:r>
      <w:proofErr w:type="gramEnd"/>
      <w:r w:rsidRPr="00363DD8">
        <w:rPr>
          <w:sz w:val="28"/>
          <w:szCs w:val="28"/>
          <w:lang w:val="en-IN"/>
        </w:rPr>
        <w:t xml:space="preserve"> </w:t>
      </w:r>
      <w:proofErr w:type="gramStart"/>
      <w:r w:rsidRPr="00363DD8">
        <w:rPr>
          <w:sz w:val="28"/>
          <w:szCs w:val="28"/>
          <w:lang w:val="en-IN"/>
        </w:rPr>
        <w:t>{ ...</w:t>
      </w:r>
      <w:proofErr w:type="gramEnd"/>
      <w:r w:rsidRPr="00363DD8">
        <w:rPr>
          <w:sz w:val="28"/>
          <w:szCs w:val="28"/>
          <w:lang w:val="en-IN"/>
        </w:rPr>
        <w:t xml:space="preserve">f, name: </w:t>
      </w:r>
      <w:proofErr w:type="spellStart"/>
      <w:proofErr w:type="gramStart"/>
      <w:r w:rsidRPr="00363DD8">
        <w:rPr>
          <w:sz w:val="28"/>
          <w:szCs w:val="28"/>
          <w:lang w:val="en-IN"/>
        </w:rPr>
        <w:t>newName</w:t>
      </w:r>
      <w:proofErr w:type="spellEnd"/>
      <w:r w:rsidRPr="00363DD8">
        <w:rPr>
          <w:sz w:val="28"/>
          <w:szCs w:val="28"/>
          <w:lang w:val="en-IN"/>
        </w:rPr>
        <w:t xml:space="preserve"> }</w:t>
      </w:r>
      <w:proofErr w:type="gramEnd"/>
      <w:r w:rsidRPr="00363DD8">
        <w:rPr>
          <w:sz w:val="28"/>
          <w:szCs w:val="28"/>
          <w:lang w:val="en-IN"/>
        </w:rPr>
        <w:t xml:space="preserve"> : f));</w:t>
      </w:r>
    </w:p>
    <w:p w14:paraId="0E5E3296"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setModal</w:t>
      </w:r>
      <w:proofErr w:type="spellEnd"/>
      <w:r w:rsidRPr="00363DD8">
        <w:rPr>
          <w:sz w:val="28"/>
          <w:szCs w:val="28"/>
          <w:lang w:val="en-IN"/>
        </w:rPr>
        <w:t>(null);</w:t>
      </w:r>
    </w:p>
    <w:p w14:paraId="4EC75C7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'info', `File renamed to '${</w:t>
      </w:r>
      <w:proofErr w:type="spellStart"/>
      <w:r w:rsidRPr="00363DD8">
        <w:rPr>
          <w:sz w:val="28"/>
          <w:szCs w:val="28"/>
          <w:lang w:val="en-IN"/>
        </w:rPr>
        <w:t>newName</w:t>
      </w:r>
      <w:proofErr w:type="spellEnd"/>
      <w:r w:rsidRPr="00363DD8">
        <w:rPr>
          <w:sz w:val="28"/>
          <w:szCs w:val="28"/>
          <w:lang w:val="en-IN"/>
        </w:rPr>
        <w:t>}</w:t>
      </w:r>
      <w:proofErr w:type="gramStart"/>
      <w:r w:rsidRPr="00363DD8">
        <w:rPr>
          <w:sz w:val="28"/>
          <w:szCs w:val="28"/>
          <w:lang w:val="en-IN"/>
        </w:rPr>
        <w:t>'.`</w:t>
      </w:r>
      <w:proofErr w:type="gramEnd"/>
      <w:r w:rsidRPr="00363DD8">
        <w:rPr>
          <w:sz w:val="28"/>
          <w:szCs w:val="28"/>
          <w:lang w:val="en-IN"/>
        </w:rPr>
        <w:t>);</w:t>
      </w:r>
    </w:p>
    <w:p w14:paraId="51330F01" w14:textId="77777777" w:rsidR="00363DD8" w:rsidRPr="00363DD8" w:rsidRDefault="00363DD8" w:rsidP="00363DD8">
      <w:pPr>
        <w:tabs>
          <w:tab w:val="left" w:pos="3360"/>
        </w:tabs>
        <w:rPr>
          <w:sz w:val="28"/>
          <w:szCs w:val="28"/>
          <w:lang w:val="en-IN"/>
        </w:rPr>
      </w:pPr>
      <w:r w:rsidRPr="00363DD8">
        <w:rPr>
          <w:sz w:val="28"/>
          <w:szCs w:val="28"/>
          <w:lang w:val="en-IN"/>
        </w:rPr>
        <w:t>  };</w:t>
      </w:r>
    </w:p>
    <w:p w14:paraId="2ED38809" w14:textId="77777777" w:rsidR="00363DD8" w:rsidRPr="00363DD8" w:rsidRDefault="00363DD8" w:rsidP="00363DD8">
      <w:pPr>
        <w:tabs>
          <w:tab w:val="left" w:pos="3360"/>
        </w:tabs>
        <w:rPr>
          <w:sz w:val="28"/>
          <w:szCs w:val="28"/>
          <w:lang w:val="en-IN"/>
        </w:rPr>
      </w:pPr>
    </w:p>
    <w:p w14:paraId="04167F9D" w14:textId="77777777" w:rsidR="00363DD8" w:rsidRPr="00363DD8" w:rsidRDefault="00363DD8" w:rsidP="00363DD8">
      <w:pPr>
        <w:tabs>
          <w:tab w:val="left" w:pos="3360"/>
        </w:tabs>
        <w:rPr>
          <w:sz w:val="28"/>
          <w:szCs w:val="28"/>
          <w:lang w:val="en-IN"/>
        </w:rPr>
      </w:pPr>
      <w:r w:rsidRPr="00363DD8">
        <w:rPr>
          <w:sz w:val="28"/>
          <w:szCs w:val="28"/>
          <w:lang w:val="en-IN"/>
        </w:rPr>
        <w:t>  // Helper to open modal and reset zoom</w:t>
      </w:r>
    </w:p>
    <w:p w14:paraId="6E2A624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openModal</w:t>
      </w:r>
      <w:proofErr w:type="spellEnd"/>
      <w:r w:rsidRPr="00363DD8">
        <w:rPr>
          <w:sz w:val="28"/>
          <w:szCs w:val="28"/>
          <w:lang w:val="en-IN"/>
        </w:rPr>
        <w:t xml:space="preserve"> = (type, file) =&gt; {</w:t>
      </w:r>
    </w:p>
    <w:p w14:paraId="6B0A33F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proofErr w:type="gramStart"/>
      <w:r w:rsidRPr="00363DD8">
        <w:rPr>
          <w:sz w:val="28"/>
          <w:szCs w:val="28"/>
          <w:lang w:val="en-IN"/>
        </w:rPr>
        <w:t>setModal</w:t>
      </w:r>
      <w:proofErr w:type="spellEnd"/>
      <w:r w:rsidRPr="00363DD8">
        <w:rPr>
          <w:sz w:val="28"/>
          <w:szCs w:val="28"/>
          <w:lang w:val="en-IN"/>
        </w:rPr>
        <w:t>({ type</w:t>
      </w:r>
      <w:proofErr w:type="gramEnd"/>
      <w:r w:rsidRPr="00363DD8">
        <w:rPr>
          <w:sz w:val="28"/>
          <w:szCs w:val="28"/>
          <w:lang w:val="en-IN"/>
        </w:rPr>
        <w:t xml:space="preserve">, </w:t>
      </w:r>
      <w:proofErr w:type="gramStart"/>
      <w:r w:rsidRPr="00363DD8">
        <w:rPr>
          <w:sz w:val="28"/>
          <w:szCs w:val="28"/>
          <w:lang w:val="en-IN"/>
        </w:rPr>
        <w:t>file }</w:t>
      </w:r>
      <w:proofErr w:type="gramEnd"/>
      <w:r w:rsidRPr="00363DD8">
        <w:rPr>
          <w:sz w:val="28"/>
          <w:szCs w:val="28"/>
          <w:lang w:val="en-IN"/>
        </w:rPr>
        <w:t>);</w:t>
      </w:r>
    </w:p>
    <w:p w14:paraId="017928E3"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roofErr w:type="spellStart"/>
      <w:proofErr w:type="gramStart"/>
      <w:r w:rsidRPr="00363DD8">
        <w:rPr>
          <w:sz w:val="28"/>
          <w:szCs w:val="28"/>
          <w:lang w:val="en-IN"/>
        </w:rPr>
        <w:t>setZoomLevel</w:t>
      </w:r>
      <w:proofErr w:type="spellEnd"/>
      <w:r w:rsidRPr="00363DD8">
        <w:rPr>
          <w:sz w:val="28"/>
          <w:szCs w:val="28"/>
          <w:lang w:val="en-IN"/>
        </w:rPr>
        <w:t>(</w:t>
      </w:r>
      <w:proofErr w:type="gramEnd"/>
      <w:r w:rsidRPr="00363DD8">
        <w:rPr>
          <w:sz w:val="28"/>
          <w:szCs w:val="28"/>
          <w:lang w:val="en-IN"/>
        </w:rPr>
        <w:t>100);</w:t>
      </w:r>
    </w:p>
    <w:p w14:paraId="202233F4" w14:textId="77777777" w:rsidR="00363DD8" w:rsidRPr="00363DD8" w:rsidRDefault="00363DD8" w:rsidP="00363DD8">
      <w:pPr>
        <w:tabs>
          <w:tab w:val="left" w:pos="3360"/>
        </w:tabs>
        <w:rPr>
          <w:sz w:val="28"/>
          <w:szCs w:val="28"/>
          <w:lang w:val="en-IN"/>
        </w:rPr>
      </w:pPr>
      <w:r w:rsidRPr="00363DD8">
        <w:rPr>
          <w:sz w:val="28"/>
          <w:szCs w:val="28"/>
          <w:lang w:val="en-IN"/>
        </w:rPr>
        <w:t>  }</w:t>
      </w:r>
    </w:p>
    <w:p w14:paraId="5B2FE6EA" w14:textId="77777777" w:rsidR="00363DD8" w:rsidRPr="00363DD8" w:rsidRDefault="00363DD8" w:rsidP="00363DD8">
      <w:pPr>
        <w:tabs>
          <w:tab w:val="left" w:pos="3360"/>
        </w:tabs>
        <w:rPr>
          <w:sz w:val="28"/>
          <w:szCs w:val="28"/>
          <w:lang w:val="en-IN"/>
        </w:rPr>
      </w:pPr>
    </w:p>
    <w:p w14:paraId="57BA8B17" w14:textId="77777777" w:rsidR="00363DD8" w:rsidRPr="00363DD8" w:rsidRDefault="00363DD8" w:rsidP="00363DD8">
      <w:pPr>
        <w:tabs>
          <w:tab w:val="left" w:pos="3360"/>
        </w:tabs>
        <w:rPr>
          <w:sz w:val="28"/>
          <w:szCs w:val="28"/>
          <w:lang w:val="en-IN"/>
        </w:rPr>
      </w:pPr>
      <w:r w:rsidRPr="00363DD8">
        <w:rPr>
          <w:sz w:val="28"/>
          <w:szCs w:val="28"/>
          <w:lang w:val="en-IN"/>
        </w:rPr>
        <w:t>  // --- Render Views ---</w:t>
      </w:r>
    </w:p>
    <w:p w14:paraId="2A76DF0D" w14:textId="77777777" w:rsidR="00363DD8" w:rsidRPr="00363DD8" w:rsidRDefault="00363DD8" w:rsidP="00363DD8">
      <w:pPr>
        <w:tabs>
          <w:tab w:val="left" w:pos="3360"/>
        </w:tabs>
        <w:rPr>
          <w:sz w:val="28"/>
          <w:szCs w:val="28"/>
          <w:lang w:val="en-IN"/>
        </w:rPr>
      </w:pPr>
    </w:p>
    <w:p w14:paraId="2D57CC91" w14:textId="77777777" w:rsidR="00363DD8" w:rsidRPr="00363DD8" w:rsidRDefault="00363DD8" w:rsidP="00363DD8">
      <w:pPr>
        <w:tabs>
          <w:tab w:val="left" w:pos="3360"/>
        </w:tabs>
        <w:rPr>
          <w:sz w:val="28"/>
          <w:szCs w:val="28"/>
          <w:lang w:val="en-IN"/>
        </w:rPr>
      </w:pPr>
      <w:r w:rsidRPr="00363DD8">
        <w:rPr>
          <w:sz w:val="28"/>
          <w:szCs w:val="28"/>
          <w:lang w:val="en-IN"/>
        </w:rPr>
        <w:t>  // 1. SIGNUP VIEW</w:t>
      </w:r>
    </w:p>
    <w:p w14:paraId="1C4F9E29"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authStep</w:t>
      </w:r>
      <w:proofErr w:type="spellEnd"/>
      <w:r w:rsidRPr="00363DD8">
        <w:rPr>
          <w:sz w:val="28"/>
          <w:szCs w:val="28"/>
          <w:lang w:val="en-IN"/>
        </w:rPr>
        <w:t xml:space="preserve"> === 'signup') {</w:t>
      </w:r>
    </w:p>
    <w:p w14:paraId="35734950" w14:textId="77777777" w:rsidR="00363DD8" w:rsidRPr="00363DD8" w:rsidRDefault="00363DD8" w:rsidP="00363DD8">
      <w:pPr>
        <w:tabs>
          <w:tab w:val="left" w:pos="3360"/>
        </w:tabs>
        <w:rPr>
          <w:sz w:val="28"/>
          <w:szCs w:val="28"/>
          <w:lang w:val="en-IN"/>
        </w:rPr>
      </w:pPr>
      <w:r w:rsidRPr="00363DD8">
        <w:rPr>
          <w:sz w:val="28"/>
          <w:szCs w:val="28"/>
          <w:lang w:val="en-IN"/>
        </w:rPr>
        <w:t>    return (</w:t>
      </w:r>
    </w:p>
    <w:p w14:paraId="22D0414E"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="min-h-screen bg-slate-900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p-4 font-mono text-slate-200"&gt;</w:t>
      </w:r>
    </w:p>
    <w:p w14:paraId="2A660C81"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="bg-slate-800 border border-slate-700 p-8 rounded-xl shadow-2xl max-w-md w-full"&gt;</w:t>
      </w:r>
    </w:p>
    <w:p w14:paraId="27FA6910"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mb-6 text-emerald-400"&gt;</w:t>
      </w:r>
    </w:p>
    <w:p w14:paraId="4C9D4721" w14:textId="77777777" w:rsidR="00363DD8" w:rsidRPr="00363DD8" w:rsidRDefault="00363DD8" w:rsidP="00363DD8">
      <w:pPr>
        <w:tabs>
          <w:tab w:val="left" w:pos="3360"/>
        </w:tabs>
        <w:rPr>
          <w:sz w:val="28"/>
          <w:szCs w:val="28"/>
          <w:lang w:val="en-IN"/>
        </w:rPr>
      </w:pPr>
      <w:r w:rsidRPr="00363DD8">
        <w:rPr>
          <w:sz w:val="28"/>
          <w:szCs w:val="28"/>
          <w:lang w:val="en-IN"/>
        </w:rPr>
        <w:t xml:space="preserve">            &lt;Shield </w:t>
      </w:r>
      <w:proofErr w:type="spellStart"/>
      <w:r w:rsidRPr="00363DD8">
        <w:rPr>
          <w:sz w:val="28"/>
          <w:szCs w:val="28"/>
          <w:lang w:val="en-IN"/>
        </w:rPr>
        <w:t>className</w:t>
      </w:r>
      <w:proofErr w:type="spellEnd"/>
      <w:r w:rsidRPr="00363DD8">
        <w:rPr>
          <w:sz w:val="28"/>
          <w:szCs w:val="28"/>
          <w:lang w:val="en-IN"/>
        </w:rPr>
        <w:t>="w-10 h-10 mr-3" /&gt;</w:t>
      </w:r>
    </w:p>
    <w:p w14:paraId="48BE9F4B" w14:textId="77777777" w:rsidR="00363DD8" w:rsidRPr="00363DD8" w:rsidRDefault="00363DD8" w:rsidP="00363DD8">
      <w:pPr>
        <w:tabs>
          <w:tab w:val="left" w:pos="3360"/>
        </w:tabs>
        <w:rPr>
          <w:sz w:val="28"/>
          <w:szCs w:val="28"/>
          <w:lang w:val="en-IN"/>
        </w:rPr>
      </w:pPr>
      <w:r w:rsidRPr="00363DD8">
        <w:rPr>
          <w:sz w:val="28"/>
          <w:szCs w:val="28"/>
          <w:lang w:val="en-IN"/>
        </w:rPr>
        <w:t xml:space="preserve">            &lt;h1 </w:t>
      </w:r>
      <w:proofErr w:type="spellStart"/>
      <w:r w:rsidRPr="00363DD8">
        <w:rPr>
          <w:sz w:val="28"/>
          <w:szCs w:val="28"/>
          <w:lang w:val="en-IN"/>
        </w:rPr>
        <w:t>className</w:t>
      </w:r>
      <w:proofErr w:type="spellEnd"/>
      <w:r w:rsidRPr="00363DD8">
        <w:rPr>
          <w:sz w:val="28"/>
          <w:szCs w:val="28"/>
          <w:lang w:val="en-IN"/>
        </w:rPr>
        <w:t xml:space="preserve">="text-xl font-bold tracking-tighter"&gt;REGISTER&lt;span </w:t>
      </w:r>
      <w:proofErr w:type="spellStart"/>
      <w:r w:rsidRPr="00363DD8">
        <w:rPr>
          <w:sz w:val="28"/>
          <w:szCs w:val="28"/>
          <w:lang w:val="en-IN"/>
        </w:rPr>
        <w:t>className</w:t>
      </w:r>
      <w:proofErr w:type="spellEnd"/>
      <w:r w:rsidRPr="00363DD8">
        <w:rPr>
          <w:sz w:val="28"/>
          <w:szCs w:val="28"/>
          <w:lang w:val="en-IN"/>
        </w:rPr>
        <w:t>="text-white"&gt;USER&lt;/span&gt;&lt;/h1&gt;</w:t>
      </w:r>
    </w:p>
    <w:p w14:paraId="53F1E613"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02143AFA" w14:textId="77777777" w:rsidR="00363DD8" w:rsidRPr="00363DD8" w:rsidRDefault="00363DD8" w:rsidP="00363DD8">
      <w:pPr>
        <w:tabs>
          <w:tab w:val="left" w:pos="3360"/>
        </w:tabs>
        <w:rPr>
          <w:sz w:val="28"/>
          <w:szCs w:val="28"/>
          <w:lang w:val="en-IN"/>
        </w:rPr>
      </w:pPr>
    </w:p>
    <w:p w14:paraId="5D2734A7"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signupStep</w:t>
      </w:r>
      <w:proofErr w:type="spellEnd"/>
      <w:r w:rsidRPr="00363DD8">
        <w:rPr>
          <w:sz w:val="28"/>
          <w:szCs w:val="28"/>
          <w:lang w:val="en-IN"/>
        </w:rPr>
        <w:t xml:space="preserve"> === 'details</w:t>
      </w:r>
      <w:proofErr w:type="gramStart"/>
      <w:r w:rsidRPr="00363DD8">
        <w:rPr>
          <w:sz w:val="28"/>
          <w:szCs w:val="28"/>
          <w:lang w:val="en-IN"/>
        </w:rPr>
        <w:t>' ?</w:t>
      </w:r>
      <w:proofErr w:type="gramEnd"/>
      <w:r w:rsidRPr="00363DD8">
        <w:rPr>
          <w:sz w:val="28"/>
          <w:szCs w:val="28"/>
          <w:lang w:val="en-IN"/>
        </w:rPr>
        <w:t xml:space="preserve"> (</w:t>
      </w:r>
    </w:p>
    <w:p w14:paraId="441BCE7A" w14:textId="77777777" w:rsidR="00363DD8" w:rsidRPr="00363DD8" w:rsidRDefault="00363DD8" w:rsidP="00363DD8">
      <w:pPr>
        <w:tabs>
          <w:tab w:val="left" w:pos="3360"/>
        </w:tabs>
        <w:rPr>
          <w:sz w:val="28"/>
          <w:szCs w:val="28"/>
          <w:lang w:val="en-IN"/>
        </w:rPr>
      </w:pPr>
      <w:r w:rsidRPr="00363DD8">
        <w:rPr>
          <w:sz w:val="28"/>
          <w:szCs w:val="28"/>
          <w:lang w:val="en-IN"/>
        </w:rPr>
        <w:t xml:space="preserve">            &lt;form </w:t>
      </w:r>
      <w:proofErr w:type="spellStart"/>
      <w:r w:rsidRPr="00363DD8">
        <w:rPr>
          <w:sz w:val="28"/>
          <w:szCs w:val="28"/>
          <w:lang w:val="en-IN"/>
        </w:rPr>
        <w:t>onSubmit</w:t>
      </w:r>
      <w:proofErr w:type="spellEnd"/>
      <w:r w:rsidRPr="00363DD8">
        <w:rPr>
          <w:sz w:val="28"/>
          <w:szCs w:val="28"/>
          <w:lang w:val="en-IN"/>
        </w:rPr>
        <w:t>={</w:t>
      </w:r>
      <w:proofErr w:type="spellStart"/>
      <w:r w:rsidRPr="00363DD8">
        <w:rPr>
          <w:sz w:val="28"/>
          <w:szCs w:val="28"/>
          <w:lang w:val="en-IN"/>
        </w:rPr>
        <w:t>handleInitiateSignup</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="space-y-4 animate-in fade-in"&gt;</w:t>
      </w:r>
    </w:p>
    <w:p w14:paraId="79CCE6B3" w14:textId="77777777" w:rsidR="00363DD8" w:rsidRPr="00363DD8" w:rsidRDefault="00363DD8" w:rsidP="00363DD8">
      <w:pPr>
        <w:tabs>
          <w:tab w:val="left" w:pos="3360"/>
        </w:tabs>
        <w:rPr>
          <w:sz w:val="28"/>
          <w:szCs w:val="28"/>
          <w:lang w:val="en-IN"/>
        </w:rPr>
      </w:pPr>
      <w:r w:rsidRPr="00363DD8">
        <w:rPr>
          <w:sz w:val="28"/>
          <w:szCs w:val="28"/>
          <w:lang w:val="en-IN"/>
        </w:rPr>
        <w:t xml:space="preserve">               &lt;h2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center</w:t>
      </w:r>
      <w:proofErr w:type="spellEnd"/>
      <w:r w:rsidRPr="00363DD8">
        <w:rPr>
          <w:sz w:val="28"/>
          <w:szCs w:val="28"/>
          <w:lang w:val="en-IN"/>
        </w:rPr>
        <w:t xml:space="preserve"> text-slate-400 mb-4 text-</w:t>
      </w:r>
      <w:proofErr w:type="spellStart"/>
      <w:r w:rsidRPr="00363DD8">
        <w:rPr>
          <w:sz w:val="28"/>
          <w:szCs w:val="28"/>
          <w:lang w:val="en-IN"/>
        </w:rPr>
        <w:t>sm</w:t>
      </w:r>
      <w:proofErr w:type="spellEnd"/>
      <w:r w:rsidRPr="00363DD8">
        <w:rPr>
          <w:sz w:val="28"/>
          <w:szCs w:val="28"/>
          <w:lang w:val="en-IN"/>
        </w:rPr>
        <w:t>"&gt;ACCOUNT DETAILS&lt;/h2&gt;</w:t>
      </w:r>
    </w:p>
    <w:p w14:paraId="44BB4CB3" w14:textId="77777777" w:rsidR="00363DD8" w:rsidRPr="00363DD8" w:rsidRDefault="00363DD8" w:rsidP="00363DD8">
      <w:pPr>
        <w:tabs>
          <w:tab w:val="left" w:pos="3360"/>
        </w:tabs>
        <w:rPr>
          <w:sz w:val="28"/>
          <w:szCs w:val="28"/>
          <w:lang w:val="en-IN"/>
        </w:rPr>
      </w:pPr>
      <w:r w:rsidRPr="00363DD8">
        <w:rPr>
          <w:sz w:val="28"/>
          <w:szCs w:val="28"/>
          <w:lang w:val="en-IN"/>
        </w:rPr>
        <w:lastRenderedPageBreak/>
        <w:t>              &lt;div&gt;</w:t>
      </w:r>
    </w:p>
    <w:p w14:paraId="607A499D" w14:textId="77777777" w:rsidR="00363DD8" w:rsidRPr="00363DD8" w:rsidRDefault="00363DD8" w:rsidP="00363DD8">
      <w:pPr>
        <w:tabs>
          <w:tab w:val="left" w:pos="3360"/>
        </w:tabs>
        <w:rPr>
          <w:sz w:val="28"/>
          <w:szCs w:val="28"/>
          <w:lang w:val="en-IN"/>
        </w:rPr>
      </w:pPr>
      <w:r w:rsidRPr="00363DD8">
        <w:rPr>
          <w:sz w:val="28"/>
          <w:szCs w:val="28"/>
          <w:lang w:val="en-IN"/>
        </w:rPr>
        <w:t xml:space="preserve">                &lt;label </w:t>
      </w:r>
      <w:proofErr w:type="spellStart"/>
      <w:r w:rsidRPr="00363DD8">
        <w:rPr>
          <w:sz w:val="28"/>
          <w:szCs w:val="28"/>
          <w:lang w:val="en-IN"/>
        </w:rPr>
        <w:t>className</w:t>
      </w:r>
      <w:proofErr w:type="spellEnd"/>
      <w:r w:rsidRPr="00363DD8">
        <w:rPr>
          <w:sz w:val="28"/>
          <w:szCs w:val="28"/>
          <w:lang w:val="en-IN"/>
        </w:rPr>
        <w:t>="block text-</w:t>
      </w:r>
      <w:proofErr w:type="spellStart"/>
      <w:r w:rsidRPr="00363DD8">
        <w:rPr>
          <w:sz w:val="28"/>
          <w:szCs w:val="28"/>
          <w:lang w:val="en-IN"/>
        </w:rPr>
        <w:t>xs</w:t>
      </w:r>
      <w:proofErr w:type="spellEnd"/>
      <w:r w:rsidRPr="00363DD8">
        <w:rPr>
          <w:sz w:val="28"/>
          <w:szCs w:val="28"/>
          <w:lang w:val="en-IN"/>
        </w:rPr>
        <w:t xml:space="preserve"> uppercase tracking-widest mb-1 text-slate-500"&gt;Username&lt;/label&gt;</w:t>
      </w:r>
    </w:p>
    <w:p w14:paraId="4E66FD07" w14:textId="77777777" w:rsidR="00363DD8" w:rsidRPr="00363DD8" w:rsidRDefault="00363DD8" w:rsidP="00363DD8">
      <w:pPr>
        <w:tabs>
          <w:tab w:val="left" w:pos="3360"/>
        </w:tabs>
        <w:rPr>
          <w:sz w:val="28"/>
          <w:szCs w:val="28"/>
          <w:lang w:val="en-IN"/>
        </w:rPr>
      </w:pPr>
      <w:r w:rsidRPr="00363DD8">
        <w:rPr>
          <w:sz w:val="28"/>
          <w:szCs w:val="28"/>
          <w:lang w:val="en-IN"/>
        </w:rPr>
        <w:t>                &lt;input type="text" value={</w:t>
      </w:r>
      <w:proofErr w:type="spellStart"/>
      <w:r w:rsidRPr="00363DD8">
        <w:rPr>
          <w:sz w:val="28"/>
          <w:szCs w:val="28"/>
          <w:lang w:val="en-IN"/>
        </w:rPr>
        <w:t>usernameInput</w:t>
      </w:r>
      <w:proofErr w:type="spellEnd"/>
      <w:r w:rsidRPr="00363DD8">
        <w:rPr>
          <w:sz w:val="28"/>
          <w:szCs w:val="28"/>
          <w:lang w:val="en-IN"/>
        </w:rPr>
        <w:t xml:space="preserve">} </w:t>
      </w:r>
      <w:proofErr w:type="spellStart"/>
      <w:r w:rsidRPr="00363DD8">
        <w:rPr>
          <w:sz w:val="28"/>
          <w:szCs w:val="28"/>
          <w:lang w:val="en-IN"/>
        </w:rPr>
        <w:t>onChange</w:t>
      </w:r>
      <w:proofErr w:type="spellEnd"/>
      <w:r w:rsidRPr="00363DD8">
        <w:rPr>
          <w:sz w:val="28"/>
          <w:szCs w:val="28"/>
          <w:lang w:val="en-IN"/>
        </w:rPr>
        <w:t xml:space="preserve">={(e) =&gt; </w:t>
      </w:r>
      <w:proofErr w:type="spellStart"/>
      <w:r w:rsidRPr="00363DD8">
        <w:rPr>
          <w:sz w:val="28"/>
          <w:szCs w:val="28"/>
          <w:lang w:val="en-IN"/>
        </w:rPr>
        <w:t>setUsernameInput</w:t>
      </w:r>
      <w:proofErr w:type="spellEnd"/>
      <w:r w:rsidRPr="00363DD8">
        <w:rPr>
          <w:sz w:val="28"/>
          <w:szCs w:val="28"/>
          <w:lang w:val="en-IN"/>
        </w:rPr>
        <w:t>(</w:t>
      </w:r>
      <w:proofErr w:type="spellStart"/>
      <w:proofErr w:type="gramStart"/>
      <w:r w:rsidRPr="00363DD8">
        <w:rPr>
          <w:sz w:val="28"/>
          <w:szCs w:val="28"/>
          <w:lang w:val="en-IN"/>
        </w:rPr>
        <w:t>e.target</w:t>
      </w:r>
      <w:proofErr w:type="gramEnd"/>
      <w:r w:rsidRPr="00363DD8">
        <w:rPr>
          <w:sz w:val="28"/>
          <w:szCs w:val="28"/>
          <w:lang w:val="en-IN"/>
        </w:rPr>
        <w:t>.value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 xml:space="preserve">="w-full bg-slate-900 border border-slate-700 rounded p-2 </w:t>
      </w:r>
      <w:proofErr w:type="gramStart"/>
      <w:r w:rsidRPr="00363DD8">
        <w:rPr>
          <w:sz w:val="28"/>
          <w:szCs w:val="28"/>
          <w:lang w:val="en-IN"/>
        </w:rPr>
        <w:t>focus:border</w:t>
      </w:r>
      <w:proofErr w:type="gramEnd"/>
      <w:r w:rsidRPr="00363DD8">
        <w:rPr>
          <w:sz w:val="28"/>
          <w:szCs w:val="28"/>
          <w:lang w:val="en-IN"/>
        </w:rPr>
        <w:t xml:space="preserve">-emerald-500 </w:t>
      </w:r>
      <w:proofErr w:type="spellStart"/>
      <w:proofErr w:type="gramStart"/>
      <w:r w:rsidRPr="00363DD8">
        <w:rPr>
          <w:sz w:val="28"/>
          <w:szCs w:val="28"/>
          <w:lang w:val="en-IN"/>
        </w:rPr>
        <w:t>focus:outline</w:t>
      </w:r>
      <w:proofErr w:type="gramEnd"/>
      <w:r w:rsidRPr="00363DD8">
        <w:rPr>
          <w:sz w:val="28"/>
          <w:szCs w:val="28"/>
          <w:lang w:val="en-IN"/>
        </w:rPr>
        <w:t>-none</w:t>
      </w:r>
      <w:proofErr w:type="spellEnd"/>
      <w:r w:rsidRPr="00363DD8">
        <w:rPr>
          <w:sz w:val="28"/>
          <w:szCs w:val="28"/>
          <w:lang w:val="en-IN"/>
        </w:rPr>
        <w:t>" /&gt;</w:t>
      </w:r>
    </w:p>
    <w:p w14:paraId="6005CC15"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597339F6"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48387A2" w14:textId="77777777" w:rsidR="00363DD8" w:rsidRPr="00363DD8" w:rsidRDefault="00363DD8" w:rsidP="00363DD8">
      <w:pPr>
        <w:tabs>
          <w:tab w:val="left" w:pos="3360"/>
        </w:tabs>
        <w:rPr>
          <w:sz w:val="28"/>
          <w:szCs w:val="28"/>
          <w:lang w:val="en-IN"/>
        </w:rPr>
      </w:pPr>
      <w:r w:rsidRPr="00363DD8">
        <w:rPr>
          <w:sz w:val="28"/>
          <w:szCs w:val="28"/>
          <w:lang w:val="en-IN"/>
        </w:rPr>
        <w:t xml:space="preserve">                &lt;label </w:t>
      </w:r>
      <w:proofErr w:type="spellStart"/>
      <w:r w:rsidRPr="00363DD8">
        <w:rPr>
          <w:sz w:val="28"/>
          <w:szCs w:val="28"/>
          <w:lang w:val="en-IN"/>
        </w:rPr>
        <w:t>className</w:t>
      </w:r>
      <w:proofErr w:type="spellEnd"/>
      <w:r w:rsidRPr="00363DD8">
        <w:rPr>
          <w:sz w:val="28"/>
          <w:szCs w:val="28"/>
          <w:lang w:val="en-IN"/>
        </w:rPr>
        <w:t>="block text-</w:t>
      </w:r>
      <w:proofErr w:type="spellStart"/>
      <w:r w:rsidRPr="00363DD8">
        <w:rPr>
          <w:sz w:val="28"/>
          <w:szCs w:val="28"/>
          <w:lang w:val="en-IN"/>
        </w:rPr>
        <w:t>xs</w:t>
      </w:r>
      <w:proofErr w:type="spellEnd"/>
      <w:r w:rsidRPr="00363DD8">
        <w:rPr>
          <w:sz w:val="28"/>
          <w:szCs w:val="28"/>
          <w:lang w:val="en-IN"/>
        </w:rPr>
        <w:t xml:space="preserve"> uppercase tracking-widest mb-1 text-slate-500"&gt;Email Address&lt;/label&gt;</w:t>
      </w:r>
    </w:p>
    <w:p w14:paraId="34F70F98" w14:textId="77777777" w:rsidR="00363DD8" w:rsidRPr="00363DD8" w:rsidRDefault="00363DD8" w:rsidP="00363DD8">
      <w:pPr>
        <w:tabs>
          <w:tab w:val="left" w:pos="3360"/>
        </w:tabs>
        <w:rPr>
          <w:sz w:val="28"/>
          <w:szCs w:val="28"/>
          <w:lang w:val="en-IN"/>
        </w:rPr>
      </w:pPr>
      <w:r w:rsidRPr="00363DD8">
        <w:rPr>
          <w:sz w:val="28"/>
          <w:szCs w:val="28"/>
          <w:lang w:val="en-IN"/>
        </w:rPr>
        <w:t>                &lt;input type="email" value={</w:t>
      </w:r>
      <w:proofErr w:type="spellStart"/>
      <w:r w:rsidRPr="00363DD8">
        <w:rPr>
          <w:sz w:val="28"/>
          <w:szCs w:val="28"/>
          <w:lang w:val="en-IN"/>
        </w:rPr>
        <w:t>emailInput</w:t>
      </w:r>
      <w:proofErr w:type="spellEnd"/>
      <w:r w:rsidRPr="00363DD8">
        <w:rPr>
          <w:sz w:val="28"/>
          <w:szCs w:val="28"/>
          <w:lang w:val="en-IN"/>
        </w:rPr>
        <w:t xml:space="preserve">} </w:t>
      </w:r>
      <w:proofErr w:type="spellStart"/>
      <w:r w:rsidRPr="00363DD8">
        <w:rPr>
          <w:sz w:val="28"/>
          <w:szCs w:val="28"/>
          <w:lang w:val="en-IN"/>
        </w:rPr>
        <w:t>onChange</w:t>
      </w:r>
      <w:proofErr w:type="spellEnd"/>
      <w:r w:rsidRPr="00363DD8">
        <w:rPr>
          <w:sz w:val="28"/>
          <w:szCs w:val="28"/>
          <w:lang w:val="en-IN"/>
        </w:rPr>
        <w:t xml:space="preserve">={(e) =&gt; </w:t>
      </w:r>
      <w:proofErr w:type="spellStart"/>
      <w:r w:rsidRPr="00363DD8">
        <w:rPr>
          <w:sz w:val="28"/>
          <w:szCs w:val="28"/>
          <w:lang w:val="en-IN"/>
        </w:rPr>
        <w:t>setEmailInput</w:t>
      </w:r>
      <w:proofErr w:type="spellEnd"/>
      <w:r w:rsidRPr="00363DD8">
        <w:rPr>
          <w:sz w:val="28"/>
          <w:szCs w:val="28"/>
          <w:lang w:val="en-IN"/>
        </w:rPr>
        <w:t>(</w:t>
      </w:r>
      <w:proofErr w:type="spellStart"/>
      <w:proofErr w:type="gramStart"/>
      <w:r w:rsidRPr="00363DD8">
        <w:rPr>
          <w:sz w:val="28"/>
          <w:szCs w:val="28"/>
          <w:lang w:val="en-IN"/>
        </w:rPr>
        <w:t>e.target</w:t>
      </w:r>
      <w:proofErr w:type="gramEnd"/>
      <w:r w:rsidRPr="00363DD8">
        <w:rPr>
          <w:sz w:val="28"/>
          <w:szCs w:val="28"/>
          <w:lang w:val="en-IN"/>
        </w:rPr>
        <w:t>.value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 xml:space="preserve">="w-full bg-slate-900 border border-slate-700 rounded p-2 </w:t>
      </w:r>
      <w:proofErr w:type="gramStart"/>
      <w:r w:rsidRPr="00363DD8">
        <w:rPr>
          <w:sz w:val="28"/>
          <w:szCs w:val="28"/>
          <w:lang w:val="en-IN"/>
        </w:rPr>
        <w:t>focus:border</w:t>
      </w:r>
      <w:proofErr w:type="gramEnd"/>
      <w:r w:rsidRPr="00363DD8">
        <w:rPr>
          <w:sz w:val="28"/>
          <w:szCs w:val="28"/>
          <w:lang w:val="en-IN"/>
        </w:rPr>
        <w:t xml:space="preserve">-emerald-500 </w:t>
      </w:r>
      <w:proofErr w:type="spellStart"/>
      <w:proofErr w:type="gramStart"/>
      <w:r w:rsidRPr="00363DD8">
        <w:rPr>
          <w:sz w:val="28"/>
          <w:szCs w:val="28"/>
          <w:lang w:val="en-IN"/>
        </w:rPr>
        <w:t>focus:outline</w:t>
      </w:r>
      <w:proofErr w:type="gramEnd"/>
      <w:r w:rsidRPr="00363DD8">
        <w:rPr>
          <w:sz w:val="28"/>
          <w:szCs w:val="28"/>
          <w:lang w:val="en-IN"/>
        </w:rPr>
        <w:t>-none</w:t>
      </w:r>
      <w:proofErr w:type="spellEnd"/>
      <w:r w:rsidRPr="00363DD8">
        <w:rPr>
          <w:sz w:val="28"/>
          <w:szCs w:val="28"/>
          <w:lang w:val="en-IN"/>
        </w:rPr>
        <w:t>" /&gt;</w:t>
      </w:r>
    </w:p>
    <w:p w14:paraId="051E0779"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6C116AD8"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="grid grid-cols-2 gap-2"&gt;</w:t>
      </w:r>
    </w:p>
    <w:p w14:paraId="733CE204"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01B7B5E8" w14:textId="77777777" w:rsidR="00363DD8" w:rsidRPr="00363DD8" w:rsidRDefault="00363DD8" w:rsidP="00363DD8">
      <w:pPr>
        <w:tabs>
          <w:tab w:val="left" w:pos="3360"/>
        </w:tabs>
        <w:rPr>
          <w:sz w:val="28"/>
          <w:szCs w:val="28"/>
          <w:lang w:val="en-IN"/>
        </w:rPr>
      </w:pPr>
      <w:r w:rsidRPr="00363DD8">
        <w:rPr>
          <w:sz w:val="28"/>
          <w:szCs w:val="28"/>
          <w:lang w:val="en-IN"/>
        </w:rPr>
        <w:t xml:space="preserve">                  &lt;label </w:t>
      </w:r>
      <w:proofErr w:type="spellStart"/>
      <w:r w:rsidRPr="00363DD8">
        <w:rPr>
          <w:sz w:val="28"/>
          <w:szCs w:val="28"/>
          <w:lang w:val="en-IN"/>
        </w:rPr>
        <w:t>className</w:t>
      </w:r>
      <w:proofErr w:type="spellEnd"/>
      <w:r w:rsidRPr="00363DD8">
        <w:rPr>
          <w:sz w:val="28"/>
          <w:szCs w:val="28"/>
          <w:lang w:val="en-IN"/>
        </w:rPr>
        <w:t>="block text-</w:t>
      </w:r>
      <w:proofErr w:type="spellStart"/>
      <w:r w:rsidRPr="00363DD8">
        <w:rPr>
          <w:sz w:val="28"/>
          <w:szCs w:val="28"/>
          <w:lang w:val="en-IN"/>
        </w:rPr>
        <w:t>xs</w:t>
      </w:r>
      <w:proofErr w:type="spellEnd"/>
      <w:r w:rsidRPr="00363DD8">
        <w:rPr>
          <w:sz w:val="28"/>
          <w:szCs w:val="28"/>
          <w:lang w:val="en-IN"/>
        </w:rPr>
        <w:t xml:space="preserve"> uppercase tracking-widest mb-1 text-slate-500"&gt;Password&lt;/label&gt;</w:t>
      </w:r>
    </w:p>
    <w:p w14:paraId="7FCA41E5" w14:textId="77777777" w:rsidR="00363DD8" w:rsidRPr="00363DD8" w:rsidRDefault="00363DD8" w:rsidP="00363DD8">
      <w:pPr>
        <w:tabs>
          <w:tab w:val="left" w:pos="3360"/>
        </w:tabs>
        <w:rPr>
          <w:sz w:val="28"/>
          <w:szCs w:val="28"/>
          <w:lang w:val="en-IN"/>
        </w:rPr>
      </w:pPr>
      <w:r w:rsidRPr="00363DD8">
        <w:rPr>
          <w:sz w:val="28"/>
          <w:szCs w:val="28"/>
          <w:lang w:val="en-IN"/>
        </w:rPr>
        <w:t>                  &lt;input type="password" value={</w:t>
      </w:r>
      <w:proofErr w:type="spellStart"/>
      <w:r w:rsidRPr="00363DD8">
        <w:rPr>
          <w:sz w:val="28"/>
          <w:szCs w:val="28"/>
          <w:lang w:val="en-IN"/>
        </w:rPr>
        <w:t>passwordInput</w:t>
      </w:r>
      <w:proofErr w:type="spellEnd"/>
      <w:r w:rsidRPr="00363DD8">
        <w:rPr>
          <w:sz w:val="28"/>
          <w:szCs w:val="28"/>
          <w:lang w:val="en-IN"/>
        </w:rPr>
        <w:t xml:space="preserve">} </w:t>
      </w:r>
      <w:proofErr w:type="spellStart"/>
      <w:r w:rsidRPr="00363DD8">
        <w:rPr>
          <w:sz w:val="28"/>
          <w:szCs w:val="28"/>
          <w:lang w:val="en-IN"/>
        </w:rPr>
        <w:t>onChange</w:t>
      </w:r>
      <w:proofErr w:type="spellEnd"/>
      <w:r w:rsidRPr="00363DD8">
        <w:rPr>
          <w:sz w:val="28"/>
          <w:szCs w:val="28"/>
          <w:lang w:val="en-IN"/>
        </w:rPr>
        <w:t xml:space="preserve">={(e) =&gt; </w:t>
      </w:r>
      <w:proofErr w:type="spellStart"/>
      <w:r w:rsidRPr="00363DD8">
        <w:rPr>
          <w:sz w:val="28"/>
          <w:szCs w:val="28"/>
          <w:lang w:val="en-IN"/>
        </w:rPr>
        <w:t>setPasswordInput</w:t>
      </w:r>
      <w:proofErr w:type="spellEnd"/>
      <w:r w:rsidRPr="00363DD8">
        <w:rPr>
          <w:sz w:val="28"/>
          <w:szCs w:val="28"/>
          <w:lang w:val="en-IN"/>
        </w:rPr>
        <w:t>(</w:t>
      </w:r>
      <w:proofErr w:type="spellStart"/>
      <w:proofErr w:type="gramStart"/>
      <w:r w:rsidRPr="00363DD8">
        <w:rPr>
          <w:sz w:val="28"/>
          <w:szCs w:val="28"/>
          <w:lang w:val="en-IN"/>
        </w:rPr>
        <w:t>e.target</w:t>
      </w:r>
      <w:proofErr w:type="gramEnd"/>
      <w:r w:rsidRPr="00363DD8">
        <w:rPr>
          <w:sz w:val="28"/>
          <w:szCs w:val="28"/>
          <w:lang w:val="en-IN"/>
        </w:rPr>
        <w:t>.value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 xml:space="preserve">="w-full bg-slate-900 border border-slate-700 rounded p-2 </w:t>
      </w:r>
      <w:proofErr w:type="gramStart"/>
      <w:r w:rsidRPr="00363DD8">
        <w:rPr>
          <w:sz w:val="28"/>
          <w:szCs w:val="28"/>
          <w:lang w:val="en-IN"/>
        </w:rPr>
        <w:t>focus:border</w:t>
      </w:r>
      <w:proofErr w:type="gramEnd"/>
      <w:r w:rsidRPr="00363DD8">
        <w:rPr>
          <w:sz w:val="28"/>
          <w:szCs w:val="28"/>
          <w:lang w:val="en-IN"/>
        </w:rPr>
        <w:t xml:space="preserve">-emerald-500 </w:t>
      </w:r>
      <w:proofErr w:type="spellStart"/>
      <w:proofErr w:type="gramStart"/>
      <w:r w:rsidRPr="00363DD8">
        <w:rPr>
          <w:sz w:val="28"/>
          <w:szCs w:val="28"/>
          <w:lang w:val="en-IN"/>
        </w:rPr>
        <w:t>focus:outline</w:t>
      </w:r>
      <w:proofErr w:type="gramEnd"/>
      <w:r w:rsidRPr="00363DD8">
        <w:rPr>
          <w:sz w:val="28"/>
          <w:szCs w:val="28"/>
          <w:lang w:val="en-IN"/>
        </w:rPr>
        <w:t>-none</w:t>
      </w:r>
      <w:proofErr w:type="spellEnd"/>
      <w:r w:rsidRPr="00363DD8">
        <w:rPr>
          <w:sz w:val="28"/>
          <w:szCs w:val="28"/>
          <w:lang w:val="en-IN"/>
        </w:rPr>
        <w:t>" /&gt;</w:t>
      </w:r>
    </w:p>
    <w:p w14:paraId="0D4EEC60"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27CEE4EF"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731784B"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&lt;label </w:t>
      </w:r>
      <w:proofErr w:type="spellStart"/>
      <w:r w:rsidRPr="00363DD8">
        <w:rPr>
          <w:sz w:val="28"/>
          <w:szCs w:val="28"/>
          <w:lang w:val="en-IN"/>
        </w:rPr>
        <w:t>className</w:t>
      </w:r>
      <w:proofErr w:type="spellEnd"/>
      <w:r w:rsidRPr="00363DD8">
        <w:rPr>
          <w:sz w:val="28"/>
          <w:szCs w:val="28"/>
          <w:lang w:val="en-IN"/>
        </w:rPr>
        <w:t>="block text-</w:t>
      </w:r>
      <w:proofErr w:type="spellStart"/>
      <w:r w:rsidRPr="00363DD8">
        <w:rPr>
          <w:sz w:val="28"/>
          <w:szCs w:val="28"/>
          <w:lang w:val="en-IN"/>
        </w:rPr>
        <w:t>xs</w:t>
      </w:r>
      <w:proofErr w:type="spellEnd"/>
      <w:r w:rsidRPr="00363DD8">
        <w:rPr>
          <w:sz w:val="28"/>
          <w:szCs w:val="28"/>
          <w:lang w:val="en-IN"/>
        </w:rPr>
        <w:t xml:space="preserve"> uppercase tracking-widest mb-1 text-slate-500"&gt;Confirm&lt;/label&gt;</w:t>
      </w:r>
    </w:p>
    <w:p w14:paraId="4FE0BC6C" w14:textId="77777777" w:rsidR="00363DD8" w:rsidRPr="00363DD8" w:rsidRDefault="00363DD8" w:rsidP="00363DD8">
      <w:pPr>
        <w:tabs>
          <w:tab w:val="left" w:pos="3360"/>
        </w:tabs>
        <w:rPr>
          <w:sz w:val="28"/>
          <w:szCs w:val="28"/>
          <w:lang w:val="en-IN"/>
        </w:rPr>
      </w:pPr>
      <w:r w:rsidRPr="00363DD8">
        <w:rPr>
          <w:sz w:val="28"/>
          <w:szCs w:val="28"/>
          <w:lang w:val="en-IN"/>
        </w:rPr>
        <w:t>                  &lt;input type="password" value={</w:t>
      </w:r>
      <w:proofErr w:type="spellStart"/>
      <w:r w:rsidRPr="00363DD8">
        <w:rPr>
          <w:sz w:val="28"/>
          <w:szCs w:val="28"/>
          <w:lang w:val="en-IN"/>
        </w:rPr>
        <w:t>confirmPasswordInput</w:t>
      </w:r>
      <w:proofErr w:type="spellEnd"/>
      <w:r w:rsidRPr="00363DD8">
        <w:rPr>
          <w:sz w:val="28"/>
          <w:szCs w:val="28"/>
          <w:lang w:val="en-IN"/>
        </w:rPr>
        <w:t xml:space="preserve">} </w:t>
      </w:r>
      <w:proofErr w:type="spellStart"/>
      <w:r w:rsidRPr="00363DD8">
        <w:rPr>
          <w:sz w:val="28"/>
          <w:szCs w:val="28"/>
          <w:lang w:val="en-IN"/>
        </w:rPr>
        <w:t>onChange</w:t>
      </w:r>
      <w:proofErr w:type="spellEnd"/>
      <w:r w:rsidRPr="00363DD8">
        <w:rPr>
          <w:sz w:val="28"/>
          <w:szCs w:val="28"/>
          <w:lang w:val="en-IN"/>
        </w:rPr>
        <w:t xml:space="preserve">={(e) =&gt; </w:t>
      </w:r>
      <w:proofErr w:type="spellStart"/>
      <w:r w:rsidRPr="00363DD8">
        <w:rPr>
          <w:sz w:val="28"/>
          <w:szCs w:val="28"/>
          <w:lang w:val="en-IN"/>
        </w:rPr>
        <w:t>setConfirmPasswordInput</w:t>
      </w:r>
      <w:proofErr w:type="spellEnd"/>
      <w:r w:rsidRPr="00363DD8">
        <w:rPr>
          <w:sz w:val="28"/>
          <w:szCs w:val="28"/>
          <w:lang w:val="en-IN"/>
        </w:rPr>
        <w:t>(</w:t>
      </w:r>
      <w:proofErr w:type="spellStart"/>
      <w:proofErr w:type="gramStart"/>
      <w:r w:rsidRPr="00363DD8">
        <w:rPr>
          <w:sz w:val="28"/>
          <w:szCs w:val="28"/>
          <w:lang w:val="en-IN"/>
        </w:rPr>
        <w:t>e.target</w:t>
      </w:r>
      <w:proofErr w:type="gramEnd"/>
      <w:r w:rsidRPr="00363DD8">
        <w:rPr>
          <w:sz w:val="28"/>
          <w:szCs w:val="28"/>
          <w:lang w:val="en-IN"/>
        </w:rPr>
        <w:t>.value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 xml:space="preserve">="w-full bg-slate-900 border border-slate-700 rounded p-2 </w:t>
      </w:r>
      <w:proofErr w:type="gramStart"/>
      <w:r w:rsidRPr="00363DD8">
        <w:rPr>
          <w:sz w:val="28"/>
          <w:szCs w:val="28"/>
          <w:lang w:val="en-IN"/>
        </w:rPr>
        <w:t>focus:border</w:t>
      </w:r>
      <w:proofErr w:type="gramEnd"/>
      <w:r w:rsidRPr="00363DD8">
        <w:rPr>
          <w:sz w:val="28"/>
          <w:szCs w:val="28"/>
          <w:lang w:val="en-IN"/>
        </w:rPr>
        <w:t xml:space="preserve">-emerald-500 </w:t>
      </w:r>
      <w:proofErr w:type="spellStart"/>
      <w:proofErr w:type="gramStart"/>
      <w:r w:rsidRPr="00363DD8">
        <w:rPr>
          <w:sz w:val="28"/>
          <w:szCs w:val="28"/>
          <w:lang w:val="en-IN"/>
        </w:rPr>
        <w:t>focus:outline</w:t>
      </w:r>
      <w:proofErr w:type="gramEnd"/>
      <w:r w:rsidRPr="00363DD8">
        <w:rPr>
          <w:sz w:val="28"/>
          <w:szCs w:val="28"/>
          <w:lang w:val="en-IN"/>
        </w:rPr>
        <w:t>-none</w:t>
      </w:r>
      <w:proofErr w:type="spellEnd"/>
      <w:r w:rsidRPr="00363DD8">
        <w:rPr>
          <w:sz w:val="28"/>
          <w:szCs w:val="28"/>
          <w:lang w:val="en-IN"/>
        </w:rPr>
        <w:t>" /&gt;</w:t>
      </w:r>
    </w:p>
    <w:p w14:paraId="7BA959A4"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2AE0E3B0"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08B9B33"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authError</w:t>
      </w:r>
      <w:proofErr w:type="spellEnd"/>
      <w:r w:rsidRPr="00363DD8">
        <w:rPr>
          <w:sz w:val="28"/>
          <w:szCs w:val="28"/>
          <w:lang w:val="en-IN"/>
        </w:rPr>
        <w:t xml:space="preserve"> &amp;&amp; &lt;div </w:t>
      </w:r>
      <w:proofErr w:type="spellStart"/>
      <w:r w:rsidRPr="00363DD8">
        <w:rPr>
          <w:sz w:val="28"/>
          <w:szCs w:val="28"/>
          <w:lang w:val="en-IN"/>
        </w:rPr>
        <w:t>className</w:t>
      </w:r>
      <w:proofErr w:type="spellEnd"/>
      <w:r w:rsidRPr="00363DD8">
        <w:rPr>
          <w:sz w:val="28"/>
          <w:szCs w:val="28"/>
          <w:lang w:val="en-IN"/>
        </w:rPr>
        <w:t>="text-red-500 text-</w:t>
      </w:r>
      <w:proofErr w:type="spellStart"/>
      <w:r w:rsidRPr="00363DD8">
        <w:rPr>
          <w:sz w:val="28"/>
          <w:szCs w:val="28"/>
          <w:lang w:val="en-IN"/>
        </w:rPr>
        <w:t>xs</w:t>
      </w:r>
      <w:proofErr w:type="spellEnd"/>
      <w:r w:rsidRPr="00363DD8">
        <w:rPr>
          <w:sz w:val="28"/>
          <w:szCs w:val="28"/>
          <w:lang w:val="en-IN"/>
        </w:rPr>
        <w:t xml:space="preserve"> flex items-</w:t>
      </w:r>
      <w:proofErr w:type="spellStart"/>
      <w:r w:rsidRPr="00363DD8">
        <w:rPr>
          <w:sz w:val="28"/>
          <w:szCs w:val="28"/>
          <w:lang w:val="en-IN"/>
        </w:rPr>
        <w:t>center</w:t>
      </w:r>
      <w:proofErr w:type="spellEnd"/>
      <w:r w:rsidRPr="00363DD8">
        <w:rPr>
          <w:sz w:val="28"/>
          <w:szCs w:val="28"/>
          <w:lang w:val="en-IN"/>
        </w:rPr>
        <w:t>"&gt;&lt;</w:t>
      </w:r>
      <w:proofErr w:type="spellStart"/>
      <w:r w:rsidRPr="00363DD8">
        <w:rPr>
          <w:sz w:val="28"/>
          <w:szCs w:val="28"/>
          <w:lang w:val="en-IN"/>
        </w:rPr>
        <w:t>AlertTriangle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="w-3 h-3 mr-1" /&gt; {</w:t>
      </w:r>
      <w:proofErr w:type="spellStart"/>
      <w:r w:rsidRPr="00363DD8">
        <w:rPr>
          <w:sz w:val="28"/>
          <w:szCs w:val="28"/>
          <w:lang w:val="en-IN"/>
        </w:rPr>
        <w:t>authError</w:t>
      </w:r>
      <w:proofErr w:type="spellEnd"/>
      <w:r w:rsidRPr="00363DD8">
        <w:rPr>
          <w:sz w:val="28"/>
          <w:szCs w:val="28"/>
          <w:lang w:val="en-IN"/>
        </w:rPr>
        <w:t>}&lt;/div&gt;}</w:t>
      </w:r>
    </w:p>
    <w:p w14:paraId="56CDB936" w14:textId="77777777" w:rsidR="00363DD8" w:rsidRPr="00363DD8" w:rsidRDefault="00363DD8" w:rsidP="00363DD8">
      <w:pPr>
        <w:tabs>
          <w:tab w:val="left" w:pos="3360"/>
        </w:tabs>
        <w:rPr>
          <w:sz w:val="28"/>
          <w:szCs w:val="28"/>
          <w:lang w:val="en-IN"/>
        </w:rPr>
      </w:pPr>
      <w:r w:rsidRPr="00363DD8">
        <w:rPr>
          <w:sz w:val="28"/>
          <w:szCs w:val="28"/>
          <w:lang w:val="en-IN"/>
        </w:rPr>
        <w:t>              &lt;button disabled={</w:t>
      </w:r>
      <w:proofErr w:type="spellStart"/>
      <w:r w:rsidRPr="00363DD8">
        <w:rPr>
          <w:sz w:val="28"/>
          <w:szCs w:val="28"/>
          <w:lang w:val="en-IN"/>
        </w:rPr>
        <w:t>isSimulatingEmail</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 xml:space="preserve">="w-full bg-emerald-600 hover:bg-emerald-500 text-white font-bold py-3 rounded transition-all </w:t>
      </w:r>
      <w:proofErr w:type="gramStart"/>
      <w:r w:rsidRPr="00363DD8">
        <w:rPr>
          <w:sz w:val="28"/>
          <w:szCs w:val="28"/>
          <w:lang w:val="en-IN"/>
        </w:rPr>
        <w:t>disabled:opacity</w:t>
      </w:r>
      <w:proofErr w:type="gramEnd"/>
      <w:r w:rsidRPr="00363DD8">
        <w:rPr>
          <w:sz w:val="28"/>
          <w:szCs w:val="28"/>
          <w:lang w:val="en-IN"/>
        </w:rPr>
        <w:t>-50"&gt;</w:t>
      </w:r>
    </w:p>
    <w:p w14:paraId="2D47239C"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isSimulatingEmail</w:t>
      </w:r>
      <w:proofErr w:type="spellEnd"/>
      <w:r w:rsidRPr="00363DD8">
        <w:rPr>
          <w:sz w:val="28"/>
          <w:szCs w:val="28"/>
          <w:lang w:val="en-IN"/>
        </w:rPr>
        <w:t xml:space="preserve"> ?</w:t>
      </w:r>
      <w:proofErr w:type="gramEnd"/>
      <w:r w:rsidRPr="00363DD8">
        <w:rPr>
          <w:sz w:val="28"/>
          <w:szCs w:val="28"/>
          <w:lang w:val="en-IN"/>
        </w:rPr>
        <w:t xml:space="preserve"> 'SENDING VERIFICATION...</w:t>
      </w:r>
      <w:proofErr w:type="gramStart"/>
      <w:r w:rsidRPr="00363DD8">
        <w:rPr>
          <w:sz w:val="28"/>
          <w:szCs w:val="28"/>
          <w:lang w:val="en-IN"/>
        </w:rPr>
        <w:t>' :</w:t>
      </w:r>
      <w:proofErr w:type="gramEnd"/>
      <w:r w:rsidRPr="00363DD8">
        <w:rPr>
          <w:sz w:val="28"/>
          <w:szCs w:val="28"/>
          <w:lang w:val="en-IN"/>
        </w:rPr>
        <w:t xml:space="preserve"> 'VERIFY EMAIL &amp; REGISTER'}</w:t>
      </w:r>
    </w:p>
    <w:p w14:paraId="1D2DED18"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05ED67E5" w14:textId="77777777" w:rsidR="00363DD8" w:rsidRPr="00363DD8" w:rsidRDefault="00363DD8" w:rsidP="00363DD8">
      <w:pPr>
        <w:tabs>
          <w:tab w:val="left" w:pos="3360"/>
        </w:tabs>
        <w:rPr>
          <w:sz w:val="28"/>
          <w:szCs w:val="28"/>
          <w:lang w:val="en-IN"/>
        </w:rPr>
      </w:pPr>
      <w:r w:rsidRPr="00363DD8">
        <w:rPr>
          <w:sz w:val="28"/>
          <w:szCs w:val="28"/>
          <w:lang w:val="en-IN"/>
        </w:rPr>
        <w:t>            &lt;/form&gt;</w:t>
      </w:r>
    </w:p>
    <w:p w14:paraId="7FB77C2D" w14:textId="77777777" w:rsidR="00363DD8" w:rsidRPr="00363DD8" w:rsidRDefault="00363DD8" w:rsidP="00363DD8">
      <w:pPr>
        <w:tabs>
          <w:tab w:val="left" w:pos="3360"/>
        </w:tabs>
        <w:rPr>
          <w:sz w:val="28"/>
          <w:szCs w:val="28"/>
          <w:lang w:val="en-IN"/>
        </w:rPr>
      </w:pPr>
      <w:r w:rsidRPr="00363DD8">
        <w:rPr>
          <w:sz w:val="28"/>
          <w:szCs w:val="28"/>
          <w:lang w:val="en-IN"/>
        </w:rPr>
        <w:t>          ) : (</w:t>
      </w:r>
    </w:p>
    <w:p w14:paraId="3D23CF32" w14:textId="77777777" w:rsidR="00363DD8" w:rsidRPr="00363DD8" w:rsidRDefault="00363DD8" w:rsidP="00363DD8">
      <w:pPr>
        <w:tabs>
          <w:tab w:val="left" w:pos="3360"/>
        </w:tabs>
        <w:rPr>
          <w:sz w:val="28"/>
          <w:szCs w:val="28"/>
          <w:lang w:val="en-IN"/>
        </w:rPr>
      </w:pPr>
      <w:r w:rsidRPr="00363DD8">
        <w:rPr>
          <w:sz w:val="28"/>
          <w:szCs w:val="28"/>
          <w:lang w:val="en-IN"/>
        </w:rPr>
        <w:t xml:space="preserve">            &lt;form </w:t>
      </w:r>
      <w:proofErr w:type="spellStart"/>
      <w:r w:rsidRPr="00363DD8">
        <w:rPr>
          <w:sz w:val="28"/>
          <w:szCs w:val="28"/>
          <w:lang w:val="en-IN"/>
        </w:rPr>
        <w:t>onSubmit</w:t>
      </w:r>
      <w:proofErr w:type="spellEnd"/>
      <w:r w:rsidRPr="00363DD8">
        <w:rPr>
          <w:sz w:val="28"/>
          <w:szCs w:val="28"/>
          <w:lang w:val="en-IN"/>
        </w:rPr>
        <w:t>={</w:t>
      </w:r>
      <w:proofErr w:type="spellStart"/>
      <w:r w:rsidRPr="00363DD8">
        <w:rPr>
          <w:sz w:val="28"/>
          <w:szCs w:val="28"/>
          <w:lang w:val="en-IN"/>
        </w:rPr>
        <w:t>handleVerifySignupOTP</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="space-y-6 animate-in slide-in-from-right-8"&gt;</w:t>
      </w:r>
    </w:p>
    <w:p w14:paraId="21D08CF4"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center</w:t>
      </w:r>
      <w:proofErr w:type="spellEnd"/>
      <w:r w:rsidRPr="00363DD8">
        <w:rPr>
          <w:sz w:val="28"/>
          <w:szCs w:val="28"/>
          <w:lang w:val="en-IN"/>
        </w:rPr>
        <w:t>"&gt;</w:t>
      </w:r>
    </w:p>
    <w:p w14:paraId="58BC33AC" w14:textId="77777777" w:rsidR="00363DD8" w:rsidRPr="00363DD8" w:rsidRDefault="00363DD8" w:rsidP="00363DD8">
      <w:pPr>
        <w:tabs>
          <w:tab w:val="left" w:pos="3360"/>
        </w:tabs>
        <w:rPr>
          <w:sz w:val="28"/>
          <w:szCs w:val="28"/>
          <w:lang w:val="en-IN"/>
        </w:rPr>
      </w:pPr>
      <w:r w:rsidRPr="00363DD8">
        <w:rPr>
          <w:sz w:val="28"/>
          <w:szCs w:val="28"/>
          <w:lang w:val="en-IN"/>
        </w:rPr>
        <w:t xml:space="preserve">                  &lt;Mail </w:t>
      </w:r>
      <w:proofErr w:type="spellStart"/>
      <w:r w:rsidRPr="00363DD8">
        <w:rPr>
          <w:sz w:val="28"/>
          <w:szCs w:val="28"/>
          <w:lang w:val="en-IN"/>
        </w:rPr>
        <w:t>className</w:t>
      </w:r>
      <w:proofErr w:type="spellEnd"/>
      <w:r w:rsidRPr="00363DD8">
        <w:rPr>
          <w:sz w:val="28"/>
          <w:szCs w:val="28"/>
          <w:lang w:val="en-IN"/>
        </w:rPr>
        <w:t>="w-12 h-12 mx-auto text-emerald-400 mb-2" /&gt;</w:t>
      </w:r>
    </w:p>
    <w:p w14:paraId="47172ED1" w14:textId="77777777" w:rsidR="00363DD8" w:rsidRPr="00363DD8" w:rsidRDefault="00363DD8" w:rsidP="00363DD8">
      <w:pPr>
        <w:tabs>
          <w:tab w:val="left" w:pos="3360"/>
        </w:tabs>
        <w:rPr>
          <w:sz w:val="28"/>
          <w:szCs w:val="28"/>
          <w:lang w:val="en-IN"/>
        </w:rPr>
      </w:pPr>
      <w:r w:rsidRPr="00363DD8">
        <w:rPr>
          <w:sz w:val="28"/>
          <w:szCs w:val="28"/>
          <w:lang w:val="en-IN"/>
        </w:rPr>
        <w:t xml:space="preserve">                  &lt;h2 </w:t>
      </w:r>
      <w:proofErr w:type="spellStart"/>
      <w:r w:rsidRPr="00363DD8">
        <w:rPr>
          <w:sz w:val="28"/>
          <w:szCs w:val="28"/>
          <w:lang w:val="en-IN"/>
        </w:rPr>
        <w:t>className</w:t>
      </w:r>
      <w:proofErr w:type="spellEnd"/>
      <w:r w:rsidRPr="00363DD8">
        <w:rPr>
          <w:sz w:val="28"/>
          <w:szCs w:val="28"/>
          <w:lang w:val="en-IN"/>
        </w:rPr>
        <w:t>="text-xl font-bold"&gt;Verify Email&lt;/h2&gt;</w:t>
      </w:r>
    </w:p>
    <w:p w14:paraId="5F6BDFE4"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text-slate-400 mt-2"&gt;Code sent to &lt;span </w:t>
      </w:r>
      <w:proofErr w:type="spellStart"/>
      <w:r w:rsidRPr="00363DD8">
        <w:rPr>
          <w:sz w:val="28"/>
          <w:szCs w:val="28"/>
          <w:lang w:val="en-IN"/>
        </w:rPr>
        <w:t>className</w:t>
      </w:r>
      <w:proofErr w:type="spellEnd"/>
      <w:r w:rsidRPr="00363DD8">
        <w:rPr>
          <w:sz w:val="28"/>
          <w:szCs w:val="28"/>
          <w:lang w:val="en-IN"/>
        </w:rPr>
        <w:t>="text-white"&gt;{</w:t>
      </w:r>
      <w:proofErr w:type="spellStart"/>
      <w:r w:rsidRPr="00363DD8">
        <w:rPr>
          <w:sz w:val="28"/>
          <w:szCs w:val="28"/>
          <w:lang w:val="en-IN"/>
        </w:rPr>
        <w:t>emailInput</w:t>
      </w:r>
      <w:proofErr w:type="spellEnd"/>
      <w:r w:rsidRPr="00363DD8">
        <w:rPr>
          <w:sz w:val="28"/>
          <w:szCs w:val="28"/>
          <w:lang w:val="en-IN"/>
        </w:rPr>
        <w:t>}&lt;/span&gt;&lt;/p&gt;</w:t>
      </w:r>
    </w:p>
    <w:p w14:paraId="4879111C"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67922C7F" w14:textId="77777777" w:rsidR="00363DD8" w:rsidRPr="00363DD8" w:rsidRDefault="00363DD8" w:rsidP="00363DD8">
      <w:pPr>
        <w:tabs>
          <w:tab w:val="left" w:pos="3360"/>
        </w:tabs>
        <w:rPr>
          <w:sz w:val="28"/>
          <w:szCs w:val="28"/>
          <w:lang w:val="en-IN"/>
        </w:rPr>
      </w:pPr>
      <w:r w:rsidRPr="00363DD8">
        <w:rPr>
          <w:sz w:val="28"/>
          <w:szCs w:val="28"/>
          <w:lang w:val="en-IN"/>
        </w:rPr>
        <w:lastRenderedPageBreak/>
        <w:t>               </w:t>
      </w:r>
    </w:p>
    <w:p w14:paraId="6DC1EF5B" w14:textId="77777777" w:rsidR="00363DD8" w:rsidRPr="00363DD8" w:rsidRDefault="00363DD8" w:rsidP="00363DD8">
      <w:pPr>
        <w:tabs>
          <w:tab w:val="left" w:pos="3360"/>
        </w:tabs>
        <w:rPr>
          <w:sz w:val="28"/>
          <w:szCs w:val="28"/>
          <w:lang w:val="en-IN"/>
        </w:rPr>
      </w:pPr>
      <w:r w:rsidRPr="00363DD8">
        <w:rPr>
          <w:sz w:val="28"/>
          <w:szCs w:val="28"/>
          <w:lang w:val="en-IN"/>
        </w:rPr>
        <w:t xml:space="preserve">               &lt;input </w:t>
      </w:r>
    </w:p>
    <w:p w14:paraId="4408737D" w14:textId="77777777" w:rsidR="00363DD8" w:rsidRPr="00363DD8" w:rsidRDefault="00363DD8" w:rsidP="00363DD8">
      <w:pPr>
        <w:tabs>
          <w:tab w:val="left" w:pos="3360"/>
        </w:tabs>
        <w:rPr>
          <w:sz w:val="28"/>
          <w:szCs w:val="28"/>
          <w:lang w:val="en-IN"/>
        </w:rPr>
      </w:pPr>
      <w:r w:rsidRPr="00363DD8">
        <w:rPr>
          <w:sz w:val="28"/>
          <w:szCs w:val="28"/>
          <w:lang w:val="en-IN"/>
        </w:rPr>
        <w:t xml:space="preserve">                type="text" </w:t>
      </w:r>
    </w:p>
    <w:p w14:paraId="13435EF3" w14:textId="77777777" w:rsidR="00363DD8" w:rsidRPr="00363DD8" w:rsidRDefault="00363DD8" w:rsidP="00363DD8">
      <w:pPr>
        <w:tabs>
          <w:tab w:val="left" w:pos="3360"/>
        </w:tabs>
        <w:rPr>
          <w:sz w:val="28"/>
          <w:szCs w:val="28"/>
          <w:lang w:val="en-IN"/>
        </w:rPr>
      </w:pPr>
      <w:r w:rsidRPr="00363DD8">
        <w:rPr>
          <w:sz w:val="28"/>
          <w:szCs w:val="28"/>
          <w:lang w:val="en-IN"/>
        </w:rPr>
        <w:t>                placeholder="000000"</w:t>
      </w:r>
    </w:p>
    <w:p w14:paraId="1A9E504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maxLength</w:t>
      </w:r>
      <w:proofErr w:type="spellEnd"/>
      <w:r w:rsidRPr="00363DD8">
        <w:rPr>
          <w:sz w:val="28"/>
          <w:szCs w:val="28"/>
          <w:lang w:val="en-IN"/>
        </w:rPr>
        <w:t>="6"</w:t>
      </w:r>
    </w:p>
    <w:p w14:paraId="467A1F30" w14:textId="77777777" w:rsidR="00363DD8" w:rsidRPr="00363DD8" w:rsidRDefault="00363DD8" w:rsidP="00363DD8">
      <w:pPr>
        <w:tabs>
          <w:tab w:val="left" w:pos="3360"/>
        </w:tabs>
        <w:rPr>
          <w:sz w:val="28"/>
          <w:szCs w:val="28"/>
          <w:lang w:val="en-IN"/>
        </w:rPr>
      </w:pPr>
      <w:r w:rsidRPr="00363DD8">
        <w:rPr>
          <w:sz w:val="28"/>
          <w:szCs w:val="28"/>
          <w:lang w:val="en-IN"/>
        </w:rPr>
        <w:t>                value={</w:t>
      </w:r>
      <w:proofErr w:type="spellStart"/>
      <w:r w:rsidRPr="00363DD8">
        <w:rPr>
          <w:sz w:val="28"/>
          <w:szCs w:val="28"/>
          <w:lang w:val="en-IN"/>
        </w:rPr>
        <w:t>otpInput</w:t>
      </w:r>
      <w:proofErr w:type="spellEnd"/>
      <w:r w:rsidRPr="00363DD8">
        <w:rPr>
          <w:sz w:val="28"/>
          <w:szCs w:val="28"/>
          <w:lang w:val="en-IN"/>
        </w:rPr>
        <w:t>}</w:t>
      </w:r>
    </w:p>
    <w:p w14:paraId="560B5026"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onChange</w:t>
      </w:r>
      <w:proofErr w:type="spellEnd"/>
      <w:r w:rsidRPr="00363DD8">
        <w:rPr>
          <w:sz w:val="28"/>
          <w:szCs w:val="28"/>
          <w:lang w:val="en-IN"/>
        </w:rPr>
        <w:t xml:space="preserve">={(e) =&gt; </w:t>
      </w:r>
      <w:proofErr w:type="spellStart"/>
      <w:r w:rsidRPr="00363DD8">
        <w:rPr>
          <w:sz w:val="28"/>
          <w:szCs w:val="28"/>
          <w:lang w:val="en-IN"/>
        </w:rPr>
        <w:t>setOtpInput</w:t>
      </w:r>
      <w:proofErr w:type="spellEnd"/>
      <w:r w:rsidRPr="00363DD8">
        <w:rPr>
          <w:sz w:val="28"/>
          <w:szCs w:val="28"/>
          <w:lang w:val="en-IN"/>
        </w:rPr>
        <w:t>(</w:t>
      </w:r>
      <w:proofErr w:type="spellStart"/>
      <w:proofErr w:type="gramStart"/>
      <w:r w:rsidRPr="00363DD8">
        <w:rPr>
          <w:sz w:val="28"/>
          <w:szCs w:val="28"/>
          <w:lang w:val="en-IN"/>
        </w:rPr>
        <w:t>e.target</w:t>
      </w:r>
      <w:proofErr w:type="gramEnd"/>
      <w:r w:rsidRPr="00363DD8">
        <w:rPr>
          <w:sz w:val="28"/>
          <w:szCs w:val="28"/>
          <w:lang w:val="en-IN"/>
        </w:rPr>
        <w:t>.value</w:t>
      </w:r>
      <w:proofErr w:type="spellEnd"/>
      <w:r w:rsidRPr="00363DD8">
        <w:rPr>
          <w:sz w:val="28"/>
          <w:szCs w:val="28"/>
          <w:lang w:val="en-IN"/>
        </w:rPr>
        <w:t>)}</w:t>
      </w:r>
    </w:p>
    <w:p w14:paraId="0B0EA83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="w-full bg-slate-900 border border-slate-700 rounded p-4 text-</w:t>
      </w:r>
      <w:proofErr w:type="spellStart"/>
      <w:r w:rsidRPr="00363DD8">
        <w:rPr>
          <w:sz w:val="28"/>
          <w:szCs w:val="28"/>
          <w:lang w:val="en-IN"/>
        </w:rPr>
        <w:t>center</w:t>
      </w:r>
      <w:proofErr w:type="spellEnd"/>
      <w:r w:rsidRPr="00363DD8">
        <w:rPr>
          <w:sz w:val="28"/>
          <w:szCs w:val="28"/>
          <w:lang w:val="en-IN"/>
        </w:rPr>
        <w:t xml:space="preserve"> text-2xl tracking-[1em] </w:t>
      </w:r>
      <w:proofErr w:type="gramStart"/>
      <w:r w:rsidRPr="00363DD8">
        <w:rPr>
          <w:sz w:val="28"/>
          <w:szCs w:val="28"/>
          <w:lang w:val="en-IN"/>
        </w:rPr>
        <w:t>focus:border</w:t>
      </w:r>
      <w:proofErr w:type="gramEnd"/>
      <w:r w:rsidRPr="00363DD8">
        <w:rPr>
          <w:sz w:val="28"/>
          <w:szCs w:val="28"/>
          <w:lang w:val="en-IN"/>
        </w:rPr>
        <w:t xml:space="preserve">-emerald-500 </w:t>
      </w:r>
      <w:proofErr w:type="spellStart"/>
      <w:proofErr w:type="gramStart"/>
      <w:r w:rsidRPr="00363DD8">
        <w:rPr>
          <w:sz w:val="28"/>
          <w:szCs w:val="28"/>
          <w:lang w:val="en-IN"/>
        </w:rPr>
        <w:t>focus:outline</w:t>
      </w:r>
      <w:proofErr w:type="gramEnd"/>
      <w:r w:rsidRPr="00363DD8">
        <w:rPr>
          <w:sz w:val="28"/>
          <w:szCs w:val="28"/>
          <w:lang w:val="en-IN"/>
        </w:rPr>
        <w:t>-none</w:t>
      </w:r>
      <w:proofErr w:type="spellEnd"/>
      <w:r w:rsidRPr="00363DD8">
        <w:rPr>
          <w:sz w:val="28"/>
          <w:szCs w:val="28"/>
          <w:lang w:val="en-IN"/>
        </w:rPr>
        <w:t>"</w:t>
      </w:r>
    </w:p>
    <w:p w14:paraId="4C58C4E3"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autoFocus</w:t>
      </w:r>
      <w:proofErr w:type="spellEnd"/>
    </w:p>
    <w:p w14:paraId="0486100F" w14:textId="77777777" w:rsidR="00363DD8" w:rsidRPr="00363DD8" w:rsidRDefault="00363DD8" w:rsidP="00363DD8">
      <w:pPr>
        <w:tabs>
          <w:tab w:val="left" w:pos="3360"/>
        </w:tabs>
        <w:rPr>
          <w:sz w:val="28"/>
          <w:szCs w:val="28"/>
          <w:lang w:val="en-IN"/>
        </w:rPr>
      </w:pPr>
      <w:r w:rsidRPr="00363DD8">
        <w:rPr>
          <w:sz w:val="28"/>
          <w:szCs w:val="28"/>
          <w:lang w:val="en-IN"/>
        </w:rPr>
        <w:t>              /&gt;</w:t>
      </w:r>
    </w:p>
    <w:p w14:paraId="2622CFE4"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w:t>
      </w:r>
      <w:proofErr w:type="spellStart"/>
      <w:r w:rsidRPr="00363DD8">
        <w:rPr>
          <w:sz w:val="28"/>
          <w:szCs w:val="28"/>
          <w:lang w:val="en-IN"/>
        </w:rPr>
        <w:t>center</w:t>
      </w:r>
      <w:proofErr w:type="spellEnd"/>
      <w:r w:rsidRPr="00363DD8">
        <w:rPr>
          <w:sz w:val="28"/>
          <w:szCs w:val="28"/>
          <w:lang w:val="en-IN"/>
        </w:rPr>
        <w:t xml:space="preserve"> text-slate-500"</w:t>
      </w:r>
      <w:proofErr w:type="gramStart"/>
      <w:r w:rsidRPr="00363DD8">
        <w:rPr>
          <w:sz w:val="28"/>
          <w:szCs w:val="28"/>
          <w:lang w:val="en-IN"/>
        </w:rPr>
        <w:t>&gt;(</w:t>
      </w:r>
      <w:proofErr w:type="gramEnd"/>
      <w:r w:rsidRPr="00363DD8">
        <w:rPr>
          <w:sz w:val="28"/>
          <w:szCs w:val="28"/>
          <w:lang w:val="en-IN"/>
        </w:rPr>
        <w:t xml:space="preserve">Use code: </w:t>
      </w:r>
      <w:proofErr w:type="gramStart"/>
      <w:r w:rsidRPr="00363DD8">
        <w:rPr>
          <w:sz w:val="28"/>
          <w:szCs w:val="28"/>
          <w:lang w:val="en-IN"/>
        </w:rPr>
        <w:t>123456)&lt;</w:t>
      </w:r>
      <w:proofErr w:type="gramEnd"/>
      <w:r w:rsidRPr="00363DD8">
        <w:rPr>
          <w:sz w:val="28"/>
          <w:szCs w:val="28"/>
          <w:lang w:val="en-IN"/>
        </w:rPr>
        <w:t>/p&gt;</w:t>
      </w:r>
    </w:p>
    <w:p w14:paraId="208E1966"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authError</w:t>
      </w:r>
      <w:proofErr w:type="spellEnd"/>
      <w:r w:rsidRPr="00363DD8">
        <w:rPr>
          <w:sz w:val="28"/>
          <w:szCs w:val="28"/>
          <w:lang w:val="en-IN"/>
        </w:rPr>
        <w:t xml:space="preserve"> &amp;&amp; &lt;div </w:t>
      </w:r>
      <w:proofErr w:type="spellStart"/>
      <w:r w:rsidRPr="00363DD8">
        <w:rPr>
          <w:sz w:val="28"/>
          <w:szCs w:val="28"/>
          <w:lang w:val="en-IN"/>
        </w:rPr>
        <w:t>className</w:t>
      </w:r>
      <w:proofErr w:type="spellEnd"/>
      <w:r w:rsidRPr="00363DD8">
        <w:rPr>
          <w:sz w:val="28"/>
          <w:szCs w:val="28"/>
          <w:lang w:val="en-IN"/>
        </w:rPr>
        <w:t>="text-red-500 text-</w:t>
      </w:r>
      <w:proofErr w:type="spellStart"/>
      <w:r w:rsidRPr="00363DD8">
        <w:rPr>
          <w:sz w:val="28"/>
          <w:szCs w:val="28"/>
          <w:lang w:val="en-IN"/>
        </w:rPr>
        <w:t>sm</w:t>
      </w:r>
      <w:proofErr w:type="spellEnd"/>
      <w:r w:rsidRPr="00363DD8">
        <w:rPr>
          <w:sz w:val="28"/>
          <w:szCs w:val="28"/>
          <w:lang w:val="en-IN"/>
        </w:rPr>
        <w:t xml:space="preserve">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"&gt;&lt;</w:t>
      </w:r>
      <w:proofErr w:type="spellStart"/>
      <w:r w:rsidRPr="00363DD8">
        <w:rPr>
          <w:sz w:val="28"/>
          <w:szCs w:val="28"/>
          <w:lang w:val="en-IN"/>
        </w:rPr>
        <w:t>XCircle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="w-4 h-4 mr-2" /&gt; {</w:t>
      </w:r>
      <w:proofErr w:type="spellStart"/>
      <w:r w:rsidRPr="00363DD8">
        <w:rPr>
          <w:sz w:val="28"/>
          <w:szCs w:val="28"/>
          <w:lang w:val="en-IN"/>
        </w:rPr>
        <w:t>authError</w:t>
      </w:r>
      <w:proofErr w:type="spellEnd"/>
      <w:r w:rsidRPr="00363DD8">
        <w:rPr>
          <w:sz w:val="28"/>
          <w:szCs w:val="28"/>
          <w:lang w:val="en-IN"/>
        </w:rPr>
        <w:t>}&lt;/div&gt;}</w:t>
      </w:r>
    </w:p>
    <w:p w14:paraId="0671210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3D0D654F"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className</w:t>
      </w:r>
      <w:proofErr w:type="spellEnd"/>
      <w:r w:rsidRPr="00363DD8">
        <w:rPr>
          <w:sz w:val="28"/>
          <w:szCs w:val="28"/>
          <w:lang w:val="en-IN"/>
        </w:rPr>
        <w:t>="w-full bg-emerald-600 hover:bg-emerald-500 text-white font-bold py-3 rounded transition-all"&gt;</w:t>
      </w:r>
    </w:p>
    <w:p w14:paraId="45F45806" w14:textId="77777777" w:rsidR="00363DD8" w:rsidRPr="00363DD8" w:rsidRDefault="00363DD8" w:rsidP="00363DD8">
      <w:pPr>
        <w:tabs>
          <w:tab w:val="left" w:pos="3360"/>
        </w:tabs>
        <w:rPr>
          <w:sz w:val="28"/>
          <w:szCs w:val="28"/>
          <w:lang w:val="en-IN"/>
        </w:rPr>
      </w:pPr>
      <w:r w:rsidRPr="00363DD8">
        <w:rPr>
          <w:sz w:val="28"/>
          <w:szCs w:val="28"/>
          <w:lang w:val="en-IN"/>
        </w:rPr>
        <w:t>                CONFIRM ACCOUNT</w:t>
      </w:r>
    </w:p>
    <w:p w14:paraId="49E1AD3B"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71BF7C1C" w14:textId="77777777" w:rsidR="00363DD8" w:rsidRPr="00363DD8" w:rsidRDefault="00363DD8" w:rsidP="00363DD8">
      <w:pPr>
        <w:tabs>
          <w:tab w:val="left" w:pos="3360"/>
        </w:tabs>
        <w:rPr>
          <w:sz w:val="28"/>
          <w:szCs w:val="28"/>
          <w:lang w:val="en-IN"/>
        </w:rPr>
      </w:pPr>
      <w:r w:rsidRPr="00363DD8">
        <w:rPr>
          <w:sz w:val="28"/>
          <w:szCs w:val="28"/>
          <w:lang w:val="en-IN"/>
        </w:rPr>
        <w:t>            &lt;/form&gt;</w:t>
      </w:r>
    </w:p>
    <w:p w14:paraId="5A09298B" w14:textId="77777777" w:rsidR="00363DD8" w:rsidRPr="00363DD8" w:rsidRDefault="00363DD8" w:rsidP="00363DD8">
      <w:pPr>
        <w:tabs>
          <w:tab w:val="left" w:pos="3360"/>
        </w:tabs>
        <w:rPr>
          <w:sz w:val="28"/>
          <w:szCs w:val="28"/>
          <w:lang w:val="en-IN"/>
        </w:rPr>
      </w:pPr>
      <w:r w:rsidRPr="00363DD8">
        <w:rPr>
          <w:sz w:val="28"/>
          <w:szCs w:val="28"/>
          <w:lang w:val="en-IN"/>
        </w:rPr>
        <w:t>          )}</w:t>
      </w:r>
    </w:p>
    <w:p w14:paraId="2C8B9E93" w14:textId="77777777" w:rsidR="00363DD8" w:rsidRPr="00363DD8" w:rsidRDefault="00363DD8" w:rsidP="00363DD8">
      <w:pPr>
        <w:tabs>
          <w:tab w:val="left" w:pos="3360"/>
        </w:tabs>
        <w:rPr>
          <w:sz w:val="28"/>
          <w:szCs w:val="28"/>
          <w:lang w:val="en-IN"/>
        </w:rPr>
      </w:pPr>
    </w:p>
    <w:p w14:paraId="034F4885"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="mt-4 text-</w:t>
      </w:r>
      <w:proofErr w:type="spellStart"/>
      <w:r w:rsidRPr="00363DD8">
        <w:rPr>
          <w:sz w:val="28"/>
          <w:szCs w:val="28"/>
          <w:lang w:val="en-IN"/>
        </w:rPr>
        <w:t>center</w:t>
      </w:r>
      <w:proofErr w:type="spellEnd"/>
      <w:r w:rsidRPr="00363DD8">
        <w:rPr>
          <w:sz w:val="28"/>
          <w:szCs w:val="28"/>
          <w:lang w:val="en-IN"/>
        </w:rPr>
        <w:t>"&gt;</w:t>
      </w:r>
    </w:p>
    <w:p w14:paraId="139DC500"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gramStart"/>
      <w:r w:rsidRPr="00363DD8">
        <w:rPr>
          <w:sz w:val="28"/>
          <w:szCs w:val="28"/>
          <w:lang w:val="en-IN"/>
        </w:rPr>
        <w:t xml:space="preserve">{ </w:t>
      </w:r>
      <w:proofErr w:type="spellStart"/>
      <w:r w:rsidRPr="00363DD8">
        <w:rPr>
          <w:sz w:val="28"/>
          <w:szCs w:val="28"/>
          <w:lang w:val="en-IN"/>
        </w:rPr>
        <w:t>setAuthStep</w:t>
      </w:r>
      <w:proofErr w:type="spellEnd"/>
      <w:proofErr w:type="gramEnd"/>
      <w:r w:rsidRPr="00363DD8">
        <w:rPr>
          <w:sz w:val="28"/>
          <w:szCs w:val="28"/>
          <w:lang w:val="en-IN"/>
        </w:rPr>
        <w:t xml:space="preserve">('login'); </w:t>
      </w:r>
      <w:proofErr w:type="spellStart"/>
      <w:proofErr w:type="gramStart"/>
      <w:r w:rsidRPr="00363DD8">
        <w:rPr>
          <w:sz w:val="28"/>
          <w:szCs w:val="28"/>
          <w:lang w:val="en-IN"/>
        </w:rPr>
        <w:t>resetInputs</w:t>
      </w:r>
      <w:proofErr w:type="spellEnd"/>
      <w:r w:rsidRPr="00363DD8">
        <w:rPr>
          <w:sz w:val="28"/>
          <w:szCs w:val="28"/>
          <w:lang w:val="en-IN"/>
        </w:rPr>
        <w:t>(</w:t>
      </w:r>
      <w:proofErr w:type="gramEnd"/>
      <w:r w:rsidRPr="00363DD8">
        <w:rPr>
          <w:sz w:val="28"/>
          <w:szCs w:val="28"/>
          <w:lang w:val="en-IN"/>
        </w:rPr>
        <w:t>)</w:t>
      </w:r>
      <w:proofErr w:type="gramStart"/>
      <w:r w:rsidRPr="00363DD8">
        <w:rPr>
          <w:sz w:val="28"/>
          <w:szCs w:val="28"/>
          <w:lang w:val="en-IN"/>
        </w:rPr>
        <w:t>; }</w:t>
      </w:r>
      <w:proofErr w:type="gram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text-emerald-500 hover:text-emerald-400 underline"&gt;</w:t>
      </w:r>
    </w:p>
    <w:p w14:paraId="269B4AB3" w14:textId="77777777" w:rsidR="00363DD8" w:rsidRPr="00363DD8" w:rsidRDefault="00363DD8" w:rsidP="00363DD8">
      <w:pPr>
        <w:tabs>
          <w:tab w:val="left" w:pos="3360"/>
        </w:tabs>
        <w:rPr>
          <w:sz w:val="28"/>
          <w:szCs w:val="28"/>
          <w:lang w:val="en-IN"/>
        </w:rPr>
      </w:pPr>
      <w:r w:rsidRPr="00363DD8">
        <w:rPr>
          <w:sz w:val="28"/>
          <w:szCs w:val="28"/>
          <w:lang w:val="en-IN"/>
        </w:rPr>
        <w:t>                Already have an account? Login</w:t>
      </w:r>
    </w:p>
    <w:p w14:paraId="2E8D7A43"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04982FE4"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5D71DF3F"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48E4E2C"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259E978" w14:textId="77777777" w:rsidR="00363DD8" w:rsidRPr="00363DD8" w:rsidRDefault="00363DD8" w:rsidP="00363DD8">
      <w:pPr>
        <w:tabs>
          <w:tab w:val="left" w:pos="3360"/>
        </w:tabs>
        <w:rPr>
          <w:sz w:val="28"/>
          <w:szCs w:val="28"/>
          <w:lang w:val="en-IN"/>
        </w:rPr>
      </w:pPr>
      <w:r w:rsidRPr="00363DD8">
        <w:rPr>
          <w:sz w:val="28"/>
          <w:szCs w:val="28"/>
          <w:lang w:val="en-IN"/>
        </w:rPr>
        <w:t>    );</w:t>
      </w:r>
    </w:p>
    <w:p w14:paraId="1E5E6142" w14:textId="77777777" w:rsidR="00363DD8" w:rsidRPr="00363DD8" w:rsidRDefault="00363DD8" w:rsidP="00363DD8">
      <w:pPr>
        <w:tabs>
          <w:tab w:val="left" w:pos="3360"/>
        </w:tabs>
        <w:rPr>
          <w:sz w:val="28"/>
          <w:szCs w:val="28"/>
          <w:lang w:val="en-IN"/>
        </w:rPr>
      </w:pPr>
      <w:r w:rsidRPr="00363DD8">
        <w:rPr>
          <w:sz w:val="28"/>
          <w:szCs w:val="28"/>
          <w:lang w:val="en-IN"/>
        </w:rPr>
        <w:t>  }</w:t>
      </w:r>
    </w:p>
    <w:p w14:paraId="25C5F174" w14:textId="77777777" w:rsidR="00363DD8" w:rsidRPr="00363DD8" w:rsidRDefault="00363DD8" w:rsidP="00363DD8">
      <w:pPr>
        <w:tabs>
          <w:tab w:val="left" w:pos="3360"/>
        </w:tabs>
        <w:rPr>
          <w:sz w:val="28"/>
          <w:szCs w:val="28"/>
          <w:lang w:val="en-IN"/>
        </w:rPr>
      </w:pPr>
    </w:p>
    <w:p w14:paraId="35CCA5C4" w14:textId="77777777" w:rsidR="00363DD8" w:rsidRPr="00363DD8" w:rsidRDefault="00363DD8" w:rsidP="00363DD8">
      <w:pPr>
        <w:tabs>
          <w:tab w:val="left" w:pos="3360"/>
        </w:tabs>
        <w:rPr>
          <w:sz w:val="28"/>
          <w:szCs w:val="28"/>
          <w:lang w:val="en-IN"/>
        </w:rPr>
      </w:pPr>
      <w:r w:rsidRPr="00363DD8">
        <w:rPr>
          <w:sz w:val="28"/>
          <w:szCs w:val="28"/>
          <w:lang w:val="en-IN"/>
        </w:rPr>
        <w:t>  // 2. LOGIN VIEW</w:t>
      </w:r>
    </w:p>
    <w:p w14:paraId="070013A4"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authStep</w:t>
      </w:r>
      <w:proofErr w:type="spellEnd"/>
      <w:r w:rsidRPr="00363DD8">
        <w:rPr>
          <w:sz w:val="28"/>
          <w:szCs w:val="28"/>
          <w:lang w:val="en-IN"/>
        </w:rPr>
        <w:t xml:space="preserve"> === 'login') {</w:t>
      </w:r>
    </w:p>
    <w:p w14:paraId="28FE4057" w14:textId="77777777" w:rsidR="00363DD8" w:rsidRPr="00363DD8" w:rsidRDefault="00363DD8" w:rsidP="00363DD8">
      <w:pPr>
        <w:tabs>
          <w:tab w:val="left" w:pos="3360"/>
        </w:tabs>
        <w:rPr>
          <w:sz w:val="28"/>
          <w:szCs w:val="28"/>
          <w:lang w:val="en-IN"/>
        </w:rPr>
      </w:pPr>
      <w:r w:rsidRPr="00363DD8">
        <w:rPr>
          <w:sz w:val="28"/>
          <w:szCs w:val="28"/>
          <w:lang w:val="en-IN"/>
        </w:rPr>
        <w:t>    return (</w:t>
      </w:r>
    </w:p>
    <w:p w14:paraId="3CF70134"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="min-h-screen bg-slate-900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p-4 font-mono text-slate-200"&gt;</w:t>
      </w:r>
    </w:p>
    <w:p w14:paraId="6AF5F92F"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="bg-slate-800 border border-slate-700 p-8 rounded-xl shadow-2xl max-w-md w-full"&gt;</w:t>
      </w:r>
    </w:p>
    <w:p w14:paraId="79658358"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mb-6 text-emerald-400"&gt;</w:t>
      </w:r>
    </w:p>
    <w:p w14:paraId="466CD02A" w14:textId="77777777" w:rsidR="00363DD8" w:rsidRPr="00363DD8" w:rsidRDefault="00363DD8" w:rsidP="00363DD8">
      <w:pPr>
        <w:tabs>
          <w:tab w:val="left" w:pos="3360"/>
        </w:tabs>
        <w:rPr>
          <w:sz w:val="28"/>
          <w:szCs w:val="28"/>
          <w:lang w:val="en-IN"/>
        </w:rPr>
      </w:pPr>
      <w:r w:rsidRPr="00363DD8">
        <w:rPr>
          <w:sz w:val="28"/>
          <w:szCs w:val="28"/>
          <w:lang w:val="en-IN"/>
        </w:rPr>
        <w:t xml:space="preserve">            &lt;Shield </w:t>
      </w:r>
      <w:proofErr w:type="spellStart"/>
      <w:r w:rsidRPr="00363DD8">
        <w:rPr>
          <w:sz w:val="28"/>
          <w:szCs w:val="28"/>
          <w:lang w:val="en-IN"/>
        </w:rPr>
        <w:t>className</w:t>
      </w:r>
      <w:proofErr w:type="spellEnd"/>
      <w:r w:rsidRPr="00363DD8">
        <w:rPr>
          <w:sz w:val="28"/>
          <w:szCs w:val="28"/>
          <w:lang w:val="en-IN"/>
        </w:rPr>
        <w:t>="w-12 h-12 mr-3" /&gt;</w:t>
      </w:r>
    </w:p>
    <w:p w14:paraId="577AA536" w14:textId="77777777" w:rsidR="00363DD8" w:rsidRPr="00363DD8" w:rsidRDefault="00363DD8" w:rsidP="00363DD8">
      <w:pPr>
        <w:tabs>
          <w:tab w:val="left" w:pos="3360"/>
        </w:tabs>
        <w:rPr>
          <w:sz w:val="28"/>
          <w:szCs w:val="28"/>
          <w:lang w:val="en-IN"/>
        </w:rPr>
      </w:pPr>
      <w:r w:rsidRPr="00363DD8">
        <w:rPr>
          <w:sz w:val="28"/>
          <w:szCs w:val="28"/>
          <w:lang w:val="en-IN"/>
        </w:rPr>
        <w:t xml:space="preserve">            &lt;h1 </w:t>
      </w:r>
      <w:proofErr w:type="spellStart"/>
      <w:r w:rsidRPr="00363DD8">
        <w:rPr>
          <w:sz w:val="28"/>
          <w:szCs w:val="28"/>
          <w:lang w:val="en-IN"/>
        </w:rPr>
        <w:t>className</w:t>
      </w:r>
      <w:proofErr w:type="spellEnd"/>
      <w:r w:rsidRPr="00363DD8">
        <w:rPr>
          <w:sz w:val="28"/>
          <w:szCs w:val="28"/>
          <w:lang w:val="en-IN"/>
        </w:rPr>
        <w:t xml:space="preserve">="text-2xl font-bold tracking-tighter"&gt;SECURE&lt;span </w:t>
      </w:r>
      <w:proofErr w:type="spellStart"/>
      <w:r w:rsidRPr="00363DD8">
        <w:rPr>
          <w:sz w:val="28"/>
          <w:szCs w:val="28"/>
          <w:lang w:val="en-IN"/>
        </w:rPr>
        <w:t>className</w:t>
      </w:r>
      <w:proofErr w:type="spellEnd"/>
      <w:r w:rsidRPr="00363DD8">
        <w:rPr>
          <w:sz w:val="28"/>
          <w:szCs w:val="28"/>
          <w:lang w:val="en-IN"/>
        </w:rPr>
        <w:t>="text-white"&gt;FILE&lt;/span&gt;&lt;/h1&gt;</w:t>
      </w:r>
    </w:p>
    <w:p w14:paraId="1720ED2C" w14:textId="77777777" w:rsidR="00363DD8" w:rsidRPr="00363DD8" w:rsidRDefault="00363DD8" w:rsidP="00363DD8">
      <w:pPr>
        <w:tabs>
          <w:tab w:val="left" w:pos="3360"/>
        </w:tabs>
        <w:rPr>
          <w:sz w:val="28"/>
          <w:szCs w:val="28"/>
          <w:lang w:val="en-IN"/>
        </w:rPr>
      </w:pPr>
      <w:r w:rsidRPr="00363DD8">
        <w:rPr>
          <w:sz w:val="28"/>
          <w:szCs w:val="28"/>
          <w:lang w:val="en-IN"/>
        </w:rPr>
        <w:lastRenderedPageBreak/>
        <w:t>          &lt;/div&gt;</w:t>
      </w:r>
    </w:p>
    <w:p w14:paraId="653781AE" w14:textId="77777777" w:rsidR="00363DD8" w:rsidRPr="00363DD8" w:rsidRDefault="00363DD8" w:rsidP="00363DD8">
      <w:pPr>
        <w:tabs>
          <w:tab w:val="left" w:pos="3360"/>
        </w:tabs>
        <w:rPr>
          <w:sz w:val="28"/>
          <w:szCs w:val="28"/>
          <w:lang w:val="en-IN"/>
        </w:rPr>
      </w:pPr>
      <w:r w:rsidRPr="00363DD8">
        <w:rPr>
          <w:sz w:val="28"/>
          <w:szCs w:val="28"/>
          <w:lang w:val="en-IN"/>
        </w:rPr>
        <w:t xml:space="preserve">          &lt;h2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center</w:t>
      </w:r>
      <w:proofErr w:type="spellEnd"/>
      <w:r w:rsidRPr="00363DD8">
        <w:rPr>
          <w:sz w:val="28"/>
          <w:szCs w:val="28"/>
          <w:lang w:val="en-IN"/>
        </w:rPr>
        <w:t xml:space="preserve"> text-slate-400 mb-6 text-</w:t>
      </w:r>
      <w:proofErr w:type="spellStart"/>
      <w:r w:rsidRPr="00363DD8">
        <w:rPr>
          <w:sz w:val="28"/>
          <w:szCs w:val="28"/>
          <w:lang w:val="en-IN"/>
        </w:rPr>
        <w:t>sm</w:t>
      </w:r>
      <w:proofErr w:type="spellEnd"/>
      <w:r w:rsidRPr="00363DD8">
        <w:rPr>
          <w:sz w:val="28"/>
          <w:szCs w:val="28"/>
          <w:lang w:val="en-IN"/>
        </w:rPr>
        <w:t>"&gt;ENTER CREDENTIALS&lt;/h2&gt;</w:t>
      </w:r>
    </w:p>
    <w:p w14:paraId="1D76E21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74CCDCE1" w14:textId="77777777" w:rsidR="00363DD8" w:rsidRPr="00363DD8" w:rsidRDefault="00363DD8" w:rsidP="00363DD8">
      <w:pPr>
        <w:tabs>
          <w:tab w:val="left" w:pos="3360"/>
        </w:tabs>
        <w:rPr>
          <w:sz w:val="28"/>
          <w:szCs w:val="28"/>
          <w:lang w:val="en-IN"/>
        </w:rPr>
      </w:pPr>
      <w:r w:rsidRPr="00363DD8">
        <w:rPr>
          <w:sz w:val="28"/>
          <w:szCs w:val="28"/>
          <w:lang w:val="en-IN"/>
        </w:rPr>
        <w:t xml:space="preserve">          &lt;form </w:t>
      </w:r>
      <w:proofErr w:type="spellStart"/>
      <w:r w:rsidRPr="00363DD8">
        <w:rPr>
          <w:sz w:val="28"/>
          <w:szCs w:val="28"/>
          <w:lang w:val="en-IN"/>
        </w:rPr>
        <w:t>onSubmit</w:t>
      </w:r>
      <w:proofErr w:type="spellEnd"/>
      <w:r w:rsidRPr="00363DD8">
        <w:rPr>
          <w:sz w:val="28"/>
          <w:szCs w:val="28"/>
          <w:lang w:val="en-IN"/>
        </w:rPr>
        <w:t>={</w:t>
      </w:r>
      <w:proofErr w:type="spellStart"/>
      <w:r w:rsidRPr="00363DD8">
        <w:rPr>
          <w:sz w:val="28"/>
          <w:szCs w:val="28"/>
          <w:lang w:val="en-IN"/>
        </w:rPr>
        <w:t>handleLogin</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="space-y-4"&gt;</w:t>
      </w:r>
    </w:p>
    <w:p w14:paraId="724290FB"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EC0E717" w14:textId="77777777" w:rsidR="00363DD8" w:rsidRPr="00363DD8" w:rsidRDefault="00363DD8" w:rsidP="00363DD8">
      <w:pPr>
        <w:tabs>
          <w:tab w:val="left" w:pos="3360"/>
        </w:tabs>
        <w:rPr>
          <w:sz w:val="28"/>
          <w:szCs w:val="28"/>
          <w:lang w:val="en-IN"/>
        </w:rPr>
      </w:pPr>
      <w:r w:rsidRPr="00363DD8">
        <w:rPr>
          <w:sz w:val="28"/>
          <w:szCs w:val="28"/>
          <w:lang w:val="en-IN"/>
        </w:rPr>
        <w:t xml:space="preserve">              &lt;label </w:t>
      </w:r>
      <w:proofErr w:type="spellStart"/>
      <w:r w:rsidRPr="00363DD8">
        <w:rPr>
          <w:sz w:val="28"/>
          <w:szCs w:val="28"/>
          <w:lang w:val="en-IN"/>
        </w:rPr>
        <w:t>className</w:t>
      </w:r>
      <w:proofErr w:type="spellEnd"/>
      <w:r w:rsidRPr="00363DD8">
        <w:rPr>
          <w:sz w:val="28"/>
          <w:szCs w:val="28"/>
          <w:lang w:val="en-IN"/>
        </w:rPr>
        <w:t>="block text-</w:t>
      </w:r>
      <w:proofErr w:type="spellStart"/>
      <w:r w:rsidRPr="00363DD8">
        <w:rPr>
          <w:sz w:val="28"/>
          <w:szCs w:val="28"/>
          <w:lang w:val="en-IN"/>
        </w:rPr>
        <w:t>xs</w:t>
      </w:r>
      <w:proofErr w:type="spellEnd"/>
      <w:r w:rsidRPr="00363DD8">
        <w:rPr>
          <w:sz w:val="28"/>
          <w:szCs w:val="28"/>
          <w:lang w:val="en-IN"/>
        </w:rPr>
        <w:t xml:space="preserve"> uppercase tracking-widest mb-1 text-slate-500"&gt;Username&lt;/label&gt;</w:t>
      </w:r>
    </w:p>
    <w:p w14:paraId="496E4B93" w14:textId="77777777" w:rsidR="00363DD8" w:rsidRPr="00363DD8" w:rsidRDefault="00363DD8" w:rsidP="00363DD8">
      <w:pPr>
        <w:tabs>
          <w:tab w:val="left" w:pos="3360"/>
        </w:tabs>
        <w:rPr>
          <w:sz w:val="28"/>
          <w:szCs w:val="28"/>
          <w:lang w:val="en-IN"/>
        </w:rPr>
      </w:pPr>
      <w:r w:rsidRPr="00363DD8">
        <w:rPr>
          <w:sz w:val="28"/>
          <w:szCs w:val="28"/>
          <w:lang w:val="en-IN"/>
        </w:rPr>
        <w:t xml:space="preserve">              &lt;input </w:t>
      </w:r>
    </w:p>
    <w:p w14:paraId="275627BC" w14:textId="77777777" w:rsidR="00363DD8" w:rsidRPr="00363DD8" w:rsidRDefault="00363DD8" w:rsidP="00363DD8">
      <w:pPr>
        <w:tabs>
          <w:tab w:val="left" w:pos="3360"/>
        </w:tabs>
        <w:rPr>
          <w:sz w:val="28"/>
          <w:szCs w:val="28"/>
          <w:lang w:val="en-IN"/>
        </w:rPr>
      </w:pPr>
      <w:r w:rsidRPr="00363DD8">
        <w:rPr>
          <w:sz w:val="28"/>
          <w:szCs w:val="28"/>
          <w:lang w:val="en-IN"/>
        </w:rPr>
        <w:t xml:space="preserve">                type="text" </w:t>
      </w:r>
    </w:p>
    <w:p w14:paraId="2F3F2F44" w14:textId="77777777" w:rsidR="00363DD8" w:rsidRPr="00363DD8" w:rsidRDefault="00363DD8" w:rsidP="00363DD8">
      <w:pPr>
        <w:tabs>
          <w:tab w:val="left" w:pos="3360"/>
        </w:tabs>
        <w:rPr>
          <w:sz w:val="28"/>
          <w:szCs w:val="28"/>
          <w:lang w:val="en-IN"/>
        </w:rPr>
      </w:pPr>
      <w:r w:rsidRPr="00363DD8">
        <w:rPr>
          <w:sz w:val="28"/>
          <w:szCs w:val="28"/>
          <w:lang w:val="en-IN"/>
        </w:rPr>
        <w:t>                value={</w:t>
      </w:r>
      <w:proofErr w:type="spellStart"/>
      <w:r w:rsidRPr="00363DD8">
        <w:rPr>
          <w:sz w:val="28"/>
          <w:szCs w:val="28"/>
          <w:lang w:val="en-IN"/>
        </w:rPr>
        <w:t>usernameInput</w:t>
      </w:r>
      <w:proofErr w:type="spellEnd"/>
      <w:r w:rsidRPr="00363DD8">
        <w:rPr>
          <w:sz w:val="28"/>
          <w:szCs w:val="28"/>
          <w:lang w:val="en-IN"/>
        </w:rPr>
        <w:t>}</w:t>
      </w:r>
    </w:p>
    <w:p w14:paraId="2605009F"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onChange</w:t>
      </w:r>
      <w:proofErr w:type="spellEnd"/>
      <w:r w:rsidRPr="00363DD8">
        <w:rPr>
          <w:sz w:val="28"/>
          <w:szCs w:val="28"/>
          <w:lang w:val="en-IN"/>
        </w:rPr>
        <w:t xml:space="preserve">={(e) =&gt; </w:t>
      </w:r>
      <w:proofErr w:type="spellStart"/>
      <w:r w:rsidRPr="00363DD8">
        <w:rPr>
          <w:sz w:val="28"/>
          <w:szCs w:val="28"/>
          <w:lang w:val="en-IN"/>
        </w:rPr>
        <w:t>setUsernameInput</w:t>
      </w:r>
      <w:proofErr w:type="spellEnd"/>
      <w:r w:rsidRPr="00363DD8">
        <w:rPr>
          <w:sz w:val="28"/>
          <w:szCs w:val="28"/>
          <w:lang w:val="en-IN"/>
        </w:rPr>
        <w:t>(</w:t>
      </w:r>
      <w:proofErr w:type="spellStart"/>
      <w:proofErr w:type="gramStart"/>
      <w:r w:rsidRPr="00363DD8">
        <w:rPr>
          <w:sz w:val="28"/>
          <w:szCs w:val="28"/>
          <w:lang w:val="en-IN"/>
        </w:rPr>
        <w:t>e.target</w:t>
      </w:r>
      <w:proofErr w:type="gramEnd"/>
      <w:r w:rsidRPr="00363DD8">
        <w:rPr>
          <w:sz w:val="28"/>
          <w:szCs w:val="28"/>
          <w:lang w:val="en-IN"/>
        </w:rPr>
        <w:t>.value</w:t>
      </w:r>
      <w:proofErr w:type="spellEnd"/>
      <w:r w:rsidRPr="00363DD8">
        <w:rPr>
          <w:sz w:val="28"/>
          <w:szCs w:val="28"/>
          <w:lang w:val="en-IN"/>
        </w:rPr>
        <w:t>)}</w:t>
      </w:r>
    </w:p>
    <w:p w14:paraId="28F5A11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 xml:space="preserve">="w-full bg-slate-900 border border-slate-700 rounded p-3 </w:t>
      </w:r>
      <w:proofErr w:type="gramStart"/>
      <w:r w:rsidRPr="00363DD8">
        <w:rPr>
          <w:sz w:val="28"/>
          <w:szCs w:val="28"/>
          <w:lang w:val="en-IN"/>
        </w:rPr>
        <w:t>focus:border</w:t>
      </w:r>
      <w:proofErr w:type="gramEnd"/>
      <w:r w:rsidRPr="00363DD8">
        <w:rPr>
          <w:sz w:val="28"/>
          <w:szCs w:val="28"/>
          <w:lang w:val="en-IN"/>
        </w:rPr>
        <w:t xml:space="preserve">-emerald-500 </w:t>
      </w:r>
      <w:proofErr w:type="spellStart"/>
      <w:proofErr w:type="gramStart"/>
      <w:r w:rsidRPr="00363DD8">
        <w:rPr>
          <w:sz w:val="28"/>
          <w:szCs w:val="28"/>
          <w:lang w:val="en-IN"/>
        </w:rPr>
        <w:t>focus:outline</w:t>
      </w:r>
      <w:proofErr w:type="gramEnd"/>
      <w:r w:rsidRPr="00363DD8">
        <w:rPr>
          <w:sz w:val="28"/>
          <w:szCs w:val="28"/>
          <w:lang w:val="en-IN"/>
        </w:rPr>
        <w:t>-none</w:t>
      </w:r>
      <w:proofErr w:type="spellEnd"/>
      <w:r w:rsidRPr="00363DD8">
        <w:rPr>
          <w:sz w:val="28"/>
          <w:szCs w:val="28"/>
          <w:lang w:val="en-IN"/>
        </w:rPr>
        <w:t xml:space="preserve"> transition-</w:t>
      </w:r>
      <w:proofErr w:type="spellStart"/>
      <w:r w:rsidRPr="00363DD8">
        <w:rPr>
          <w:sz w:val="28"/>
          <w:szCs w:val="28"/>
          <w:lang w:val="en-IN"/>
        </w:rPr>
        <w:t>colors</w:t>
      </w:r>
      <w:proofErr w:type="spellEnd"/>
      <w:r w:rsidRPr="00363DD8">
        <w:rPr>
          <w:sz w:val="28"/>
          <w:szCs w:val="28"/>
          <w:lang w:val="en-IN"/>
        </w:rPr>
        <w:t>"</w:t>
      </w:r>
    </w:p>
    <w:p w14:paraId="7231B436" w14:textId="77777777" w:rsidR="00363DD8" w:rsidRPr="00363DD8" w:rsidRDefault="00363DD8" w:rsidP="00363DD8">
      <w:pPr>
        <w:tabs>
          <w:tab w:val="left" w:pos="3360"/>
        </w:tabs>
        <w:rPr>
          <w:sz w:val="28"/>
          <w:szCs w:val="28"/>
          <w:lang w:val="en-IN"/>
        </w:rPr>
      </w:pPr>
      <w:r w:rsidRPr="00363DD8">
        <w:rPr>
          <w:sz w:val="28"/>
          <w:szCs w:val="28"/>
          <w:lang w:val="en-IN"/>
        </w:rPr>
        <w:t>              /&gt;</w:t>
      </w:r>
    </w:p>
    <w:p w14:paraId="77DB790B"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9BF9DE6"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0719409F" w14:textId="77777777" w:rsidR="00363DD8" w:rsidRPr="00363DD8" w:rsidRDefault="00363DD8" w:rsidP="00363DD8">
      <w:pPr>
        <w:tabs>
          <w:tab w:val="left" w:pos="3360"/>
        </w:tabs>
        <w:rPr>
          <w:sz w:val="28"/>
          <w:szCs w:val="28"/>
          <w:lang w:val="en-IN"/>
        </w:rPr>
      </w:pPr>
      <w:r w:rsidRPr="00363DD8">
        <w:rPr>
          <w:sz w:val="28"/>
          <w:szCs w:val="28"/>
          <w:lang w:val="en-IN"/>
        </w:rPr>
        <w:t xml:space="preserve">              &lt;label </w:t>
      </w:r>
      <w:proofErr w:type="spellStart"/>
      <w:r w:rsidRPr="00363DD8">
        <w:rPr>
          <w:sz w:val="28"/>
          <w:szCs w:val="28"/>
          <w:lang w:val="en-IN"/>
        </w:rPr>
        <w:t>className</w:t>
      </w:r>
      <w:proofErr w:type="spellEnd"/>
      <w:r w:rsidRPr="00363DD8">
        <w:rPr>
          <w:sz w:val="28"/>
          <w:szCs w:val="28"/>
          <w:lang w:val="en-IN"/>
        </w:rPr>
        <w:t>="block text-</w:t>
      </w:r>
      <w:proofErr w:type="spellStart"/>
      <w:r w:rsidRPr="00363DD8">
        <w:rPr>
          <w:sz w:val="28"/>
          <w:szCs w:val="28"/>
          <w:lang w:val="en-IN"/>
        </w:rPr>
        <w:t>xs</w:t>
      </w:r>
      <w:proofErr w:type="spellEnd"/>
      <w:r w:rsidRPr="00363DD8">
        <w:rPr>
          <w:sz w:val="28"/>
          <w:szCs w:val="28"/>
          <w:lang w:val="en-IN"/>
        </w:rPr>
        <w:t xml:space="preserve"> uppercase tracking-widest mb-1 text-slate-500"&gt;Password&lt;/label&gt;</w:t>
      </w:r>
    </w:p>
    <w:p w14:paraId="6ED0D2D9" w14:textId="77777777" w:rsidR="00363DD8" w:rsidRPr="00363DD8" w:rsidRDefault="00363DD8" w:rsidP="00363DD8">
      <w:pPr>
        <w:tabs>
          <w:tab w:val="left" w:pos="3360"/>
        </w:tabs>
        <w:rPr>
          <w:sz w:val="28"/>
          <w:szCs w:val="28"/>
          <w:lang w:val="en-IN"/>
        </w:rPr>
      </w:pPr>
      <w:r w:rsidRPr="00363DD8">
        <w:rPr>
          <w:sz w:val="28"/>
          <w:szCs w:val="28"/>
          <w:lang w:val="en-IN"/>
        </w:rPr>
        <w:t xml:space="preserve">              &lt;input </w:t>
      </w:r>
    </w:p>
    <w:p w14:paraId="5C35CCC9" w14:textId="77777777" w:rsidR="00363DD8" w:rsidRPr="00363DD8" w:rsidRDefault="00363DD8" w:rsidP="00363DD8">
      <w:pPr>
        <w:tabs>
          <w:tab w:val="left" w:pos="3360"/>
        </w:tabs>
        <w:rPr>
          <w:sz w:val="28"/>
          <w:szCs w:val="28"/>
          <w:lang w:val="en-IN"/>
        </w:rPr>
      </w:pPr>
      <w:r w:rsidRPr="00363DD8">
        <w:rPr>
          <w:sz w:val="28"/>
          <w:szCs w:val="28"/>
          <w:lang w:val="en-IN"/>
        </w:rPr>
        <w:t xml:space="preserve">                type="password" </w:t>
      </w:r>
    </w:p>
    <w:p w14:paraId="16FE21E6" w14:textId="77777777" w:rsidR="00363DD8" w:rsidRPr="00363DD8" w:rsidRDefault="00363DD8" w:rsidP="00363DD8">
      <w:pPr>
        <w:tabs>
          <w:tab w:val="left" w:pos="3360"/>
        </w:tabs>
        <w:rPr>
          <w:sz w:val="28"/>
          <w:szCs w:val="28"/>
          <w:lang w:val="en-IN"/>
        </w:rPr>
      </w:pPr>
      <w:r w:rsidRPr="00363DD8">
        <w:rPr>
          <w:sz w:val="28"/>
          <w:szCs w:val="28"/>
          <w:lang w:val="en-IN"/>
        </w:rPr>
        <w:t>                value={</w:t>
      </w:r>
      <w:proofErr w:type="spellStart"/>
      <w:r w:rsidRPr="00363DD8">
        <w:rPr>
          <w:sz w:val="28"/>
          <w:szCs w:val="28"/>
          <w:lang w:val="en-IN"/>
        </w:rPr>
        <w:t>passwordInput</w:t>
      </w:r>
      <w:proofErr w:type="spellEnd"/>
      <w:r w:rsidRPr="00363DD8">
        <w:rPr>
          <w:sz w:val="28"/>
          <w:szCs w:val="28"/>
          <w:lang w:val="en-IN"/>
        </w:rPr>
        <w:t>}</w:t>
      </w:r>
    </w:p>
    <w:p w14:paraId="2E67371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onChange</w:t>
      </w:r>
      <w:proofErr w:type="spellEnd"/>
      <w:r w:rsidRPr="00363DD8">
        <w:rPr>
          <w:sz w:val="28"/>
          <w:szCs w:val="28"/>
          <w:lang w:val="en-IN"/>
        </w:rPr>
        <w:t xml:space="preserve">={(e) =&gt; </w:t>
      </w:r>
      <w:proofErr w:type="spellStart"/>
      <w:r w:rsidRPr="00363DD8">
        <w:rPr>
          <w:sz w:val="28"/>
          <w:szCs w:val="28"/>
          <w:lang w:val="en-IN"/>
        </w:rPr>
        <w:t>setPasswordInput</w:t>
      </w:r>
      <w:proofErr w:type="spellEnd"/>
      <w:r w:rsidRPr="00363DD8">
        <w:rPr>
          <w:sz w:val="28"/>
          <w:szCs w:val="28"/>
          <w:lang w:val="en-IN"/>
        </w:rPr>
        <w:t>(</w:t>
      </w:r>
      <w:proofErr w:type="spellStart"/>
      <w:proofErr w:type="gramStart"/>
      <w:r w:rsidRPr="00363DD8">
        <w:rPr>
          <w:sz w:val="28"/>
          <w:szCs w:val="28"/>
          <w:lang w:val="en-IN"/>
        </w:rPr>
        <w:t>e.target</w:t>
      </w:r>
      <w:proofErr w:type="gramEnd"/>
      <w:r w:rsidRPr="00363DD8">
        <w:rPr>
          <w:sz w:val="28"/>
          <w:szCs w:val="28"/>
          <w:lang w:val="en-IN"/>
        </w:rPr>
        <w:t>.value</w:t>
      </w:r>
      <w:proofErr w:type="spellEnd"/>
      <w:r w:rsidRPr="00363DD8">
        <w:rPr>
          <w:sz w:val="28"/>
          <w:szCs w:val="28"/>
          <w:lang w:val="en-IN"/>
        </w:rPr>
        <w:t>)}</w:t>
      </w:r>
    </w:p>
    <w:p w14:paraId="48B95295"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roofErr w:type="spellStart"/>
      <w:r w:rsidRPr="00363DD8">
        <w:rPr>
          <w:sz w:val="28"/>
          <w:szCs w:val="28"/>
          <w:lang w:val="en-IN"/>
        </w:rPr>
        <w:t>className</w:t>
      </w:r>
      <w:proofErr w:type="spellEnd"/>
      <w:r w:rsidRPr="00363DD8">
        <w:rPr>
          <w:sz w:val="28"/>
          <w:szCs w:val="28"/>
          <w:lang w:val="en-IN"/>
        </w:rPr>
        <w:t xml:space="preserve">="w-full bg-slate-900 border border-slate-700 rounded p-3 </w:t>
      </w:r>
      <w:proofErr w:type="gramStart"/>
      <w:r w:rsidRPr="00363DD8">
        <w:rPr>
          <w:sz w:val="28"/>
          <w:szCs w:val="28"/>
          <w:lang w:val="en-IN"/>
        </w:rPr>
        <w:t>focus:border</w:t>
      </w:r>
      <w:proofErr w:type="gramEnd"/>
      <w:r w:rsidRPr="00363DD8">
        <w:rPr>
          <w:sz w:val="28"/>
          <w:szCs w:val="28"/>
          <w:lang w:val="en-IN"/>
        </w:rPr>
        <w:t xml:space="preserve">-emerald-500 </w:t>
      </w:r>
      <w:proofErr w:type="spellStart"/>
      <w:proofErr w:type="gramStart"/>
      <w:r w:rsidRPr="00363DD8">
        <w:rPr>
          <w:sz w:val="28"/>
          <w:szCs w:val="28"/>
          <w:lang w:val="en-IN"/>
        </w:rPr>
        <w:t>focus:outline</w:t>
      </w:r>
      <w:proofErr w:type="gramEnd"/>
      <w:r w:rsidRPr="00363DD8">
        <w:rPr>
          <w:sz w:val="28"/>
          <w:szCs w:val="28"/>
          <w:lang w:val="en-IN"/>
        </w:rPr>
        <w:t>-none</w:t>
      </w:r>
      <w:proofErr w:type="spellEnd"/>
      <w:r w:rsidRPr="00363DD8">
        <w:rPr>
          <w:sz w:val="28"/>
          <w:szCs w:val="28"/>
          <w:lang w:val="en-IN"/>
        </w:rPr>
        <w:t xml:space="preserve"> transition-</w:t>
      </w:r>
      <w:proofErr w:type="spellStart"/>
      <w:r w:rsidRPr="00363DD8">
        <w:rPr>
          <w:sz w:val="28"/>
          <w:szCs w:val="28"/>
          <w:lang w:val="en-IN"/>
        </w:rPr>
        <w:t>colors</w:t>
      </w:r>
      <w:proofErr w:type="spellEnd"/>
      <w:r w:rsidRPr="00363DD8">
        <w:rPr>
          <w:sz w:val="28"/>
          <w:szCs w:val="28"/>
          <w:lang w:val="en-IN"/>
        </w:rPr>
        <w:t>"</w:t>
      </w:r>
    </w:p>
    <w:p w14:paraId="08A2072F" w14:textId="77777777" w:rsidR="00363DD8" w:rsidRPr="00363DD8" w:rsidRDefault="00363DD8" w:rsidP="00363DD8">
      <w:pPr>
        <w:tabs>
          <w:tab w:val="left" w:pos="3360"/>
        </w:tabs>
        <w:rPr>
          <w:sz w:val="28"/>
          <w:szCs w:val="28"/>
          <w:lang w:val="en-IN"/>
        </w:rPr>
      </w:pPr>
      <w:r w:rsidRPr="00363DD8">
        <w:rPr>
          <w:sz w:val="28"/>
          <w:szCs w:val="28"/>
          <w:lang w:val="en-IN"/>
        </w:rPr>
        <w:t>              /&gt;</w:t>
      </w:r>
    </w:p>
    <w:p w14:paraId="4AFA3C83"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CF04E65"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authError</w:t>
      </w:r>
      <w:proofErr w:type="spellEnd"/>
      <w:r w:rsidRPr="00363DD8">
        <w:rPr>
          <w:sz w:val="28"/>
          <w:szCs w:val="28"/>
          <w:lang w:val="en-IN"/>
        </w:rPr>
        <w:t xml:space="preserve"> &amp;&amp; &lt;div </w:t>
      </w:r>
      <w:proofErr w:type="spellStart"/>
      <w:r w:rsidRPr="00363DD8">
        <w:rPr>
          <w:sz w:val="28"/>
          <w:szCs w:val="28"/>
          <w:lang w:val="en-IN"/>
        </w:rPr>
        <w:t>className</w:t>
      </w:r>
      <w:proofErr w:type="spellEnd"/>
      <w:r w:rsidRPr="00363DD8">
        <w:rPr>
          <w:sz w:val="28"/>
          <w:szCs w:val="28"/>
          <w:lang w:val="en-IN"/>
        </w:rPr>
        <w:t>="text-red-500 text-</w:t>
      </w:r>
      <w:proofErr w:type="spellStart"/>
      <w:r w:rsidRPr="00363DD8">
        <w:rPr>
          <w:sz w:val="28"/>
          <w:szCs w:val="28"/>
          <w:lang w:val="en-IN"/>
        </w:rPr>
        <w:t>sm</w:t>
      </w:r>
      <w:proofErr w:type="spellEnd"/>
      <w:r w:rsidRPr="00363DD8">
        <w:rPr>
          <w:sz w:val="28"/>
          <w:szCs w:val="28"/>
          <w:lang w:val="en-IN"/>
        </w:rPr>
        <w:t xml:space="preserve"> flex items-</w:t>
      </w:r>
      <w:proofErr w:type="spellStart"/>
      <w:r w:rsidRPr="00363DD8">
        <w:rPr>
          <w:sz w:val="28"/>
          <w:szCs w:val="28"/>
          <w:lang w:val="en-IN"/>
        </w:rPr>
        <w:t>center</w:t>
      </w:r>
      <w:proofErr w:type="spellEnd"/>
      <w:r w:rsidRPr="00363DD8">
        <w:rPr>
          <w:sz w:val="28"/>
          <w:szCs w:val="28"/>
          <w:lang w:val="en-IN"/>
        </w:rPr>
        <w:t>"&gt;&lt;</w:t>
      </w:r>
      <w:proofErr w:type="spellStart"/>
      <w:r w:rsidRPr="00363DD8">
        <w:rPr>
          <w:sz w:val="28"/>
          <w:szCs w:val="28"/>
          <w:lang w:val="en-IN"/>
        </w:rPr>
        <w:t>AlertTriangle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="w-4 h-4 mr-2" /&gt; {</w:t>
      </w:r>
      <w:proofErr w:type="spellStart"/>
      <w:r w:rsidRPr="00363DD8">
        <w:rPr>
          <w:sz w:val="28"/>
          <w:szCs w:val="28"/>
          <w:lang w:val="en-IN"/>
        </w:rPr>
        <w:t>authError</w:t>
      </w:r>
      <w:proofErr w:type="spellEnd"/>
      <w:r w:rsidRPr="00363DD8">
        <w:rPr>
          <w:sz w:val="28"/>
          <w:szCs w:val="28"/>
          <w:lang w:val="en-IN"/>
        </w:rPr>
        <w:t>}&lt;/div&gt;}</w:t>
      </w:r>
    </w:p>
    <w:p w14:paraId="29FC6C9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53DF5026"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="bg-blue-900/20 border border-blue-900/50 p-3 rounded text-</w:t>
      </w:r>
      <w:proofErr w:type="spellStart"/>
      <w:r w:rsidRPr="00363DD8">
        <w:rPr>
          <w:sz w:val="28"/>
          <w:szCs w:val="28"/>
          <w:lang w:val="en-IN"/>
        </w:rPr>
        <w:t>xs</w:t>
      </w:r>
      <w:proofErr w:type="spellEnd"/>
      <w:r w:rsidRPr="00363DD8">
        <w:rPr>
          <w:sz w:val="28"/>
          <w:szCs w:val="28"/>
          <w:lang w:val="en-IN"/>
        </w:rPr>
        <w:t xml:space="preserve"> text-blue-300 mb-4"&gt;</w:t>
      </w:r>
    </w:p>
    <w:p w14:paraId="3912937A" w14:textId="77777777" w:rsidR="00363DD8" w:rsidRPr="00363DD8" w:rsidRDefault="00363DD8" w:rsidP="00363DD8">
      <w:pPr>
        <w:tabs>
          <w:tab w:val="left" w:pos="3360"/>
        </w:tabs>
        <w:rPr>
          <w:sz w:val="28"/>
          <w:szCs w:val="28"/>
          <w:lang w:val="en-IN"/>
        </w:rPr>
      </w:pPr>
      <w:r w:rsidRPr="00363DD8">
        <w:rPr>
          <w:sz w:val="28"/>
          <w:szCs w:val="28"/>
          <w:lang w:val="en-IN"/>
        </w:rPr>
        <w:t xml:space="preserve">               &lt;span </w:t>
      </w:r>
      <w:proofErr w:type="spellStart"/>
      <w:r w:rsidRPr="00363DD8">
        <w:rPr>
          <w:sz w:val="28"/>
          <w:szCs w:val="28"/>
          <w:lang w:val="en-IN"/>
        </w:rPr>
        <w:t>className</w:t>
      </w:r>
      <w:proofErr w:type="spellEnd"/>
      <w:r w:rsidRPr="00363DD8">
        <w:rPr>
          <w:sz w:val="28"/>
          <w:szCs w:val="28"/>
          <w:lang w:val="en-IN"/>
        </w:rPr>
        <w:t xml:space="preserve">="font-bold"&gt;Demo Hint:&lt;/span&gt; Default User: &lt;span </w:t>
      </w:r>
      <w:proofErr w:type="spellStart"/>
      <w:r w:rsidRPr="00363DD8">
        <w:rPr>
          <w:sz w:val="28"/>
          <w:szCs w:val="28"/>
          <w:lang w:val="en-IN"/>
        </w:rPr>
        <w:t>className</w:t>
      </w:r>
      <w:proofErr w:type="spellEnd"/>
      <w:r w:rsidRPr="00363DD8">
        <w:rPr>
          <w:sz w:val="28"/>
          <w:szCs w:val="28"/>
          <w:lang w:val="en-IN"/>
        </w:rPr>
        <w:t xml:space="preserve">="text-white"&gt;admin&lt;/span&gt; / Pass: &lt;span </w:t>
      </w:r>
      <w:proofErr w:type="spellStart"/>
      <w:r w:rsidRPr="00363DD8">
        <w:rPr>
          <w:sz w:val="28"/>
          <w:szCs w:val="28"/>
          <w:lang w:val="en-IN"/>
        </w:rPr>
        <w:t>className</w:t>
      </w:r>
      <w:proofErr w:type="spellEnd"/>
      <w:r w:rsidRPr="00363DD8">
        <w:rPr>
          <w:sz w:val="28"/>
          <w:szCs w:val="28"/>
          <w:lang w:val="en-IN"/>
        </w:rPr>
        <w:t>="text-white"&gt;password&lt;/span&gt;</w:t>
      </w:r>
    </w:p>
    <w:p w14:paraId="18B088B6"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7797C58" w14:textId="77777777" w:rsidR="00363DD8" w:rsidRPr="00363DD8" w:rsidRDefault="00363DD8" w:rsidP="00363DD8">
      <w:pPr>
        <w:tabs>
          <w:tab w:val="left" w:pos="3360"/>
        </w:tabs>
        <w:rPr>
          <w:sz w:val="28"/>
          <w:szCs w:val="28"/>
          <w:lang w:val="en-IN"/>
        </w:rPr>
      </w:pPr>
    </w:p>
    <w:p w14:paraId="1AA407B9"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className</w:t>
      </w:r>
      <w:proofErr w:type="spellEnd"/>
      <w:r w:rsidRPr="00363DD8">
        <w:rPr>
          <w:sz w:val="28"/>
          <w:szCs w:val="28"/>
          <w:lang w:val="en-IN"/>
        </w:rPr>
        <w:t>="w-full bg-emerald-600 hover:bg-emerald-500 text-white font-bold py-3 rounded transition-all"&gt;</w:t>
      </w:r>
    </w:p>
    <w:p w14:paraId="21C91030" w14:textId="77777777" w:rsidR="00363DD8" w:rsidRPr="00363DD8" w:rsidRDefault="00363DD8" w:rsidP="00363DD8">
      <w:pPr>
        <w:tabs>
          <w:tab w:val="left" w:pos="3360"/>
        </w:tabs>
        <w:rPr>
          <w:sz w:val="28"/>
          <w:szCs w:val="28"/>
          <w:lang w:val="en-IN"/>
        </w:rPr>
      </w:pPr>
      <w:r w:rsidRPr="00363DD8">
        <w:rPr>
          <w:sz w:val="28"/>
          <w:szCs w:val="28"/>
          <w:lang w:val="en-IN"/>
        </w:rPr>
        <w:t>              AUTHENTICATE</w:t>
      </w:r>
    </w:p>
    <w:p w14:paraId="397EBBF5"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4DFD7A86" w14:textId="77777777" w:rsidR="00363DD8" w:rsidRPr="00363DD8" w:rsidRDefault="00363DD8" w:rsidP="00363DD8">
      <w:pPr>
        <w:tabs>
          <w:tab w:val="left" w:pos="3360"/>
        </w:tabs>
        <w:rPr>
          <w:sz w:val="28"/>
          <w:szCs w:val="28"/>
          <w:lang w:val="en-IN"/>
        </w:rPr>
      </w:pPr>
      <w:r w:rsidRPr="00363DD8">
        <w:rPr>
          <w:sz w:val="28"/>
          <w:szCs w:val="28"/>
          <w:lang w:val="en-IN"/>
        </w:rPr>
        <w:t>          &lt;/form&gt;</w:t>
      </w:r>
    </w:p>
    <w:p w14:paraId="10523C53"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="mt-4 text-</w:t>
      </w:r>
      <w:proofErr w:type="spellStart"/>
      <w:r w:rsidRPr="00363DD8">
        <w:rPr>
          <w:sz w:val="28"/>
          <w:szCs w:val="28"/>
          <w:lang w:val="en-IN"/>
        </w:rPr>
        <w:t>center</w:t>
      </w:r>
      <w:proofErr w:type="spellEnd"/>
      <w:r w:rsidRPr="00363DD8">
        <w:rPr>
          <w:sz w:val="28"/>
          <w:szCs w:val="28"/>
          <w:lang w:val="en-IN"/>
        </w:rPr>
        <w:t>"&gt;</w:t>
      </w:r>
    </w:p>
    <w:p w14:paraId="3DE1073B"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gramStart"/>
      <w:r w:rsidRPr="00363DD8">
        <w:rPr>
          <w:sz w:val="28"/>
          <w:szCs w:val="28"/>
          <w:lang w:val="en-IN"/>
        </w:rPr>
        <w:t xml:space="preserve">{ </w:t>
      </w:r>
      <w:proofErr w:type="spellStart"/>
      <w:r w:rsidRPr="00363DD8">
        <w:rPr>
          <w:sz w:val="28"/>
          <w:szCs w:val="28"/>
          <w:lang w:val="en-IN"/>
        </w:rPr>
        <w:t>setAuthStep</w:t>
      </w:r>
      <w:proofErr w:type="spellEnd"/>
      <w:proofErr w:type="gramEnd"/>
      <w:r w:rsidRPr="00363DD8">
        <w:rPr>
          <w:sz w:val="28"/>
          <w:szCs w:val="28"/>
          <w:lang w:val="en-IN"/>
        </w:rPr>
        <w:t xml:space="preserve">('signup'); </w:t>
      </w:r>
      <w:proofErr w:type="spellStart"/>
      <w:proofErr w:type="gramStart"/>
      <w:r w:rsidRPr="00363DD8">
        <w:rPr>
          <w:sz w:val="28"/>
          <w:szCs w:val="28"/>
          <w:lang w:val="en-IN"/>
        </w:rPr>
        <w:t>resetInputs</w:t>
      </w:r>
      <w:proofErr w:type="spellEnd"/>
      <w:r w:rsidRPr="00363DD8">
        <w:rPr>
          <w:sz w:val="28"/>
          <w:szCs w:val="28"/>
          <w:lang w:val="en-IN"/>
        </w:rPr>
        <w:t>(</w:t>
      </w:r>
      <w:proofErr w:type="gramEnd"/>
      <w:r w:rsidRPr="00363DD8">
        <w:rPr>
          <w:sz w:val="28"/>
          <w:szCs w:val="28"/>
          <w:lang w:val="en-IN"/>
        </w:rPr>
        <w:t>)</w:t>
      </w:r>
      <w:proofErr w:type="gramStart"/>
      <w:r w:rsidRPr="00363DD8">
        <w:rPr>
          <w:sz w:val="28"/>
          <w:szCs w:val="28"/>
          <w:lang w:val="en-IN"/>
        </w:rPr>
        <w:t>; }</w:t>
      </w:r>
      <w:proofErr w:type="gram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text-emerald-500 hover:text-emerald-400 underline"&gt;</w:t>
      </w:r>
    </w:p>
    <w:p w14:paraId="7CDF3C6B" w14:textId="77777777" w:rsidR="00363DD8" w:rsidRPr="00363DD8" w:rsidRDefault="00363DD8" w:rsidP="00363DD8">
      <w:pPr>
        <w:tabs>
          <w:tab w:val="left" w:pos="3360"/>
        </w:tabs>
        <w:rPr>
          <w:sz w:val="28"/>
          <w:szCs w:val="28"/>
          <w:lang w:val="en-IN"/>
        </w:rPr>
      </w:pPr>
      <w:r w:rsidRPr="00363DD8">
        <w:rPr>
          <w:sz w:val="28"/>
          <w:szCs w:val="28"/>
          <w:lang w:val="en-IN"/>
        </w:rPr>
        <w:t>                New User? Create Account</w:t>
      </w:r>
    </w:p>
    <w:p w14:paraId="1B1DDAD8"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6361619D"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29EAB960"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&lt;div </w:t>
      </w:r>
      <w:proofErr w:type="spellStart"/>
      <w:r w:rsidRPr="00363DD8">
        <w:rPr>
          <w:sz w:val="28"/>
          <w:szCs w:val="28"/>
          <w:lang w:val="en-IN"/>
        </w:rPr>
        <w:t>className</w:t>
      </w:r>
      <w:proofErr w:type="spellEnd"/>
      <w:r w:rsidRPr="00363DD8">
        <w:rPr>
          <w:sz w:val="28"/>
          <w:szCs w:val="28"/>
          <w:lang w:val="en-IN"/>
        </w:rPr>
        <w:t>="mt-6 text-</w:t>
      </w:r>
      <w:proofErr w:type="spellStart"/>
      <w:r w:rsidRPr="00363DD8">
        <w:rPr>
          <w:sz w:val="28"/>
          <w:szCs w:val="28"/>
          <w:lang w:val="en-IN"/>
        </w:rPr>
        <w:t>xs</w:t>
      </w:r>
      <w:proofErr w:type="spellEnd"/>
      <w:r w:rsidRPr="00363DD8">
        <w:rPr>
          <w:sz w:val="28"/>
          <w:szCs w:val="28"/>
          <w:lang w:val="en-IN"/>
        </w:rPr>
        <w:t xml:space="preserve"> text-</w:t>
      </w:r>
      <w:proofErr w:type="spellStart"/>
      <w:r w:rsidRPr="00363DD8">
        <w:rPr>
          <w:sz w:val="28"/>
          <w:szCs w:val="28"/>
          <w:lang w:val="en-IN"/>
        </w:rPr>
        <w:t>center</w:t>
      </w:r>
      <w:proofErr w:type="spellEnd"/>
      <w:r w:rsidRPr="00363DD8">
        <w:rPr>
          <w:sz w:val="28"/>
          <w:szCs w:val="28"/>
          <w:lang w:val="en-IN"/>
        </w:rPr>
        <w:t xml:space="preserve"> text-slate-600"&gt;</w:t>
      </w:r>
    </w:p>
    <w:p w14:paraId="2CD65C96" w14:textId="77777777" w:rsidR="00363DD8" w:rsidRPr="00363DD8" w:rsidRDefault="00363DD8" w:rsidP="00363DD8">
      <w:pPr>
        <w:tabs>
          <w:tab w:val="left" w:pos="3360"/>
        </w:tabs>
        <w:rPr>
          <w:sz w:val="28"/>
          <w:szCs w:val="28"/>
          <w:lang w:val="en-IN"/>
        </w:rPr>
      </w:pPr>
      <w:r w:rsidRPr="00363DD8">
        <w:rPr>
          <w:sz w:val="28"/>
          <w:szCs w:val="28"/>
          <w:lang w:val="en-IN"/>
        </w:rPr>
        <w:t>            Protected by AES-256 Encryption &amp; Real-time Threat Detection</w:t>
      </w:r>
    </w:p>
    <w:p w14:paraId="36AAAFA0"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D204B64"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6AF912FE"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05A880A" w14:textId="77777777" w:rsidR="00363DD8" w:rsidRPr="00363DD8" w:rsidRDefault="00363DD8" w:rsidP="00363DD8">
      <w:pPr>
        <w:tabs>
          <w:tab w:val="left" w:pos="3360"/>
        </w:tabs>
        <w:rPr>
          <w:sz w:val="28"/>
          <w:szCs w:val="28"/>
          <w:lang w:val="en-IN"/>
        </w:rPr>
      </w:pPr>
      <w:r w:rsidRPr="00363DD8">
        <w:rPr>
          <w:sz w:val="28"/>
          <w:szCs w:val="28"/>
          <w:lang w:val="en-IN"/>
        </w:rPr>
        <w:t>    );</w:t>
      </w:r>
    </w:p>
    <w:p w14:paraId="5C21EBE1" w14:textId="77777777" w:rsidR="00363DD8" w:rsidRPr="00363DD8" w:rsidRDefault="00363DD8" w:rsidP="00363DD8">
      <w:pPr>
        <w:tabs>
          <w:tab w:val="left" w:pos="3360"/>
        </w:tabs>
        <w:rPr>
          <w:sz w:val="28"/>
          <w:szCs w:val="28"/>
          <w:lang w:val="en-IN"/>
        </w:rPr>
      </w:pPr>
      <w:r w:rsidRPr="00363DD8">
        <w:rPr>
          <w:sz w:val="28"/>
          <w:szCs w:val="28"/>
          <w:lang w:val="en-IN"/>
        </w:rPr>
        <w:t>  }</w:t>
      </w:r>
    </w:p>
    <w:p w14:paraId="1C630782" w14:textId="77777777" w:rsidR="00363DD8" w:rsidRPr="00363DD8" w:rsidRDefault="00363DD8" w:rsidP="00363DD8">
      <w:pPr>
        <w:tabs>
          <w:tab w:val="left" w:pos="3360"/>
        </w:tabs>
        <w:rPr>
          <w:sz w:val="28"/>
          <w:szCs w:val="28"/>
          <w:lang w:val="en-IN"/>
        </w:rPr>
      </w:pPr>
    </w:p>
    <w:p w14:paraId="1E23C7DE" w14:textId="77777777" w:rsidR="00363DD8" w:rsidRPr="00363DD8" w:rsidRDefault="00363DD8" w:rsidP="00363DD8">
      <w:pPr>
        <w:tabs>
          <w:tab w:val="left" w:pos="3360"/>
        </w:tabs>
        <w:rPr>
          <w:sz w:val="28"/>
          <w:szCs w:val="28"/>
          <w:lang w:val="en-IN"/>
        </w:rPr>
      </w:pPr>
      <w:r w:rsidRPr="00363DD8">
        <w:rPr>
          <w:sz w:val="28"/>
          <w:szCs w:val="28"/>
          <w:lang w:val="en-IN"/>
        </w:rPr>
        <w:t>  // 3. 2FA VIEW (Login Flow)</w:t>
      </w:r>
    </w:p>
    <w:p w14:paraId="5DB7479E" w14:textId="77777777" w:rsidR="00363DD8" w:rsidRPr="00363DD8" w:rsidRDefault="00363DD8" w:rsidP="00363DD8">
      <w:pPr>
        <w:tabs>
          <w:tab w:val="left" w:pos="3360"/>
        </w:tabs>
        <w:rPr>
          <w:sz w:val="28"/>
          <w:szCs w:val="28"/>
          <w:lang w:val="en-IN"/>
        </w:rPr>
      </w:pPr>
      <w:r w:rsidRPr="00363DD8">
        <w:rPr>
          <w:sz w:val="28"/>
          <w:szCs w:val="28"/>
          <w:lang w:val="en-IN"/>
        </w:rPr>
        <w:t>  if (</w:t>
      </w:r>
      <w:proofErr w:type="spellStart"/>
      <w:r w:rsidRPr="00363DD8">
        <w:rPr>
          <w:sz w:val="28"/>
          <w:szCs w:val="28"/>
          <w:lang w:val="en-IN"/>
        </w:rPr>
        <w:t>authStep</w:t>
      </w:r>
      <w:proofErr w:type="spellEnd"/>
      <w:r w:rsidRPr="00363DD8">
        <w:rPr>
          <w:sz w:val="28"/>
          <w:szCs w:val="28"/>
          <w:lang w:val="en-IN"/>
        </w:rPr>
        <w:t xml:space="preserve"> === '2fa') {</w:t>
      </w:r>
    </w:p>
    <w:p w14:paraId="5B436C89" w14:textId="77777777" w:rsidR="00363DD8" w:rsidRPr="00363DD8" w:rsidRDefault="00363DD8" w:rsidP="00363DD8">
      <w:pPr>
        <w:tabs>
          <w:tab w:val="left" w:pos="3360"/>
        </w:tabs>
        <w:rPr>
          <w:sz w:val="28"/>
          <w:szCs w:val="28"/>
          <w:lang w:val="en-IN"/>
        </w:rPr>
      </w:pPr>
      <w:r w:rsidRPr="00363DD8">
        <w:rPr>
          <w:sz w:val="28"/>
          <w:szCs w:val="28"/>
          <w:lang w:val="en-IN"/>
        </w:rPr>
        <w:t>    return (</w:t>
      </w:r>
    </w:p>
    <w:p w14:paraId="44A7B270"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="min-h-screen bg-slate-900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p-4 font-mono text-slate-200"&gt;</w:t>
      </w:r>
    </w:p>
    <w:p w14:paraId="70755763"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="bg-slate-800 border border-slate-700 p-8 rounded-xl shadow-2xl max-w-md w-full text-</w:t>
      </w:r>
      <w:proofErr w:type="spellStart"/>
      <w:r w:rsidRPr="00363DD8">
        <w:rPr>
          <w:sz w:val="28"/>
          <w:szCs w:val="28"/>
          <w:lang w:val="en-IN"/>
        </w:rPr>
        <w:t>center</w:t>
      </w:r>
      <w:proofErr w:type="spellEnd"/>
      <w:r w:rsidRPr="00363DD8">
        <w:rPr>
          <w:sz w:val="28"/>
          <w:szCs w:val="28"/>
          <w:lang w:val="en-IN"/>
        </w:rPr>
        <w:t>"&gt;</w:t>
      </w:r>
    </w:p>
    <w:p w14:paraId="60A675F6"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="mb-6 flex justify-</w:t>
      </w:r>
      <w:proofErr w:type="spellStart"/>
      <w:r w:rsidRPr="00363DD8">
        <w:rPr>
          <w:sz w:val="28"/>
          <w:szCs w:val="28"/>
          <w:lang w:val="en-IN"/>
        </w:rPr>
        <w:t>center</w:t>
      </w:r>
      <w:proofErr w:type="spellEnd"/>
      <w:r w:rsidRPr="00363DD8">
        <w:rPr>
          <w:sz w:val="28"/>
          <w:szCs w:val="28"/>
          <w:lang w:val="en-IN"/>
        </w:rPr>
        <w:t xml:space="preserve"> text-amber-400"&gt;</w:t>
      </w:r>
    </w:p>
    <w:p w14:paraId="6D084817" w14:textId="77777777" w:rsidR="00363DD8" w:rsidRPr="00363DD8" w:rsidRDefault="00363DD8" w:rsidP="00363DD8">
      <w:pPr>
        <w:tabs>
          <w:tab w:val="left" w:pos="3360"/>
        </w:tabs>
        <w:rPr>
          <w:sz w:val="28"/>
          <w:szCs w:val="28"/>
          <w:lang w:val="en-IN"/>
        </w:rPr>
      </w:pPr>
      <w:r w:rsidRPr="00363DD8">
        <w:rPr>
          <w:sz w:val="28"/>
          <w:szCs w:val="28"/>
          <w:lang w:val="en-IN"/>
        </w:rPr>
        <w:t xml:space="preserve">            &lt;Mail </w:t>
      </w:r>
      <w:proofErr w:type="spellStart"/>
      <w:r w:rsidRPr="00363DD8">
        <w:rPr>
          <w:sz w:val="28"/>
          <w:szCs w:val="28"/>
          <w:lang w:val="en-IN"/>
        </w:rPr>
        <w:t>className</w:t>
      </w:r>
      <w:proofErr w:type="spellEnd"/>
      <w:r w:rsidRPr="00363DD8">
        <w:rPr>
          <w:sz w:val="28"/>
          <w:szCs w:val="28"/>
          <w:lang w:val="en-IN"/>
        </w:rPr>
        <w:t>="w-12 h-12" /&gt;</w:t>
      </w:r>
    </w:p>
    <w:p w14:paraId="71C27F82"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DA28075" w14:textId="77777777" w:rsidR="00363DD8" w:rsidRPr="00363DD8" w:rsidRDefault="00363DD8" w:rsidP="00363DD8">
      <w:pPr>
        <w:tabs>
          <w:tab w:val="left" w:pos="3360"/>
        </w:tabs>
        <w:rPr>
          <w:sz w:val="28"/>
          <w:szCs w:val="28"/>
          <w:lang w:val="en-IN"/>
        </w:rPr>
      </w:pPr>
      <w:r w:rsidRPr="00363DD8">
        <w:rPr>
          <w:sz w:val="28"/>
          <w:szCs w:val="28"/>
          <w:lang w:val="en-IN"/>
        </w:rPr>
        <w:t xml:space="preserve">          &lt;h2 </w:t>
      </w:r>
      <w:proofErr w:type="spellStart"/>
      <w:r w:rsidRPr="00363DD8">
        <w:rPr>
          <w:sz w:val="28"/>
          <w:szCs w:val="28"/>
          <w:lang w:val="en-IN"/>
        </w:rPr>
        <w:t>className</w:t>
      </w:r>
      <w:proofErr w:type="spellEnd"/>
      <w:r w:rsidRPr="00363DD8">
        <w:rPr>
          <w:sz w:val="28"/>
          <w:szCs w:val="28"/>
          <w:lang w:val="en-IN"/>
        </w:rPr>
        <w:t>="text-xl font-bold mb-2"&gt;Login Verification&lt;/h2&gt;</w:t>
      </w:r>
    </w:p>
    <w:p w14:paraId="6E26E77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658992D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w:t>
      </w:r>
      <w:proofErr w:type="spellStart"/>
      <w:r w:rsidRPr="00363DD8">
        <w:rPr>
          <w:sz w:val="28"/>
          <w:szCs w:val="28"/>
          <w:lang w:val="en-IN"/>
        </w:rPr>
        <w:t>otpSent</w:t>
      </w:r>
      <w:proofErr w:type="spellEnd"/>
      <w:proofErr w:type="gramEnd"/>
      <w:r w:rsidRPr="00363DD8">
        <w:rPr>
          <w:sz w:val="28"/>
          <w:szCs w:val="28"/>
          <w:lang w:val="en-IN"/>
        </w:rPr>
        <w:t xml:space="preserve"> ? (</w:t>
      </w:r>
    </w:p>
    <w:p w14:paraId="69D35CAE"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="space-y-6 animate-in fade-in"&gt;</w:t>
      </w:r>
    </w:p>
    <w:p w14:paraId="6C9774D9"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="text-slate-400 text-</w:t>
      </w:r>
      <w:proofErr w:type="spellStart"/>
      <w:r w:rsidRPr="00363DD8">
        <w:rPr>
          <w:sz w:val="28"/>
          <w:szCs w:val="28"/>
          <w:lang w:val="en-IN"/>
        </w:rPr>
        <w:t>sm</w:t>
      </w:r>
      <w:proofErr w:type="spellEnd"/>
      <w:r w:rsidRPr="00363DD8">
        <w:rPr>
          <w:sz w:val="28"/>
          <w:szCs w:val="28"/>
          <w:lang w:val="en-IN"/>
        </w:rPr>
        <w:t>"&gt;</w:t>
      </w:r>
    </w:p>
    <w:p w14:paraId="096A896B" w14:textId="77777777" w:rsidR="00363DD8" w:rsidRPr="00363DD8" w:rsidRDefault="00363DD8" w:rsidP="00363DD8">
      <w:pPr>
        <w:tabs>
          <w:tab w:val="left" w:pos="3360"/>
        </w:tabs>
        <w:rPr>
          <w:sz w:val="28"/>
          <w:szCs w:val="28"/>
          <w:lang w:val="en-IN"/>
        </w:rPr>
      </w:pPr>
      <w:r w:rsidRPr="00363DD8">
        <w:rPr>
          <w:sz w:val="28"/>
          <w:szCs w:val="28"/>
          <w:lang w:val="en-IN"/>
        </w:rPr>
        <w:lastRenderedPageBreak/>
        <w:t>                Verify your identity to access the dashboard.</w:t>
      </w:r>
    </w:p>
    <w:p w14:paraId="57268697" w14:textId="77777777" w:rsidR="00363DD8" w:rsidRPr="00363DD8" w:rsidRDefault="00363DD8" w:rsidP="00363DD8">
      <w:pPr>
        <w:tabs>
          <w:tab w:val="left" w:pos="3360"/>
        </w:tabs>
        <w:rPr>
          <w:sz w:val="28"/>
          <w:szCs w:val="28"/>
          <w:lang w:val="en-IN"/>
        </w:rPr>
      </w:pPr>
      <w:r w:rsidRPr="00363DD8">
        <w:rPr>
          <w:sz w:val="28"/>
          <w:szCs w:val="28"/>
          <w:lang w:val="en-IN"/>
        </w:rPr>
        <w:t>              &lt;/p&gt;</w:t>
      </w:r>
    </w:p>
    <w:p w14:paraId="7C063BF3"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="bg-slate-900 p-4 rounded border border-slate-700 text-</w:t>
      </w:r>
      <w:proofErr w:type="spellStart"/>
      <w:r w:rsidRPr="00363DD8">
        <w:rPr>
          <w:sz w:val="28"/>
          <w:szCs w:val="28"/>
          <w:lang w:val="en-IN"/>
        </w:rPr>
        <w:t>sm</w:t>
      </w:r>
      <w:proofErr w:type="spellEnd"/>
      <w:r w:rsidRPr="00363DD8">
        <w:rPr>
          <w:sz w:val="28"/>
          <w:szCs w:val="28"/>
          <w:lang w:val="en-IN"/>
        </w:rPr>
        <w:t xml:space="preserve"> text-slate-300"&gt;</w:t>
      </w:r>
    </w:p>
    <w:p w14:paraId="1636C51A" w14:textId="77777777" w:rsidR="00363DD8" w:rsidRPr="00363DD8" w:rsidRDefault="00363DD8" w:rsidP="00363DD8">
      <w:pPr>
        <w:tabs>
          <w:tab w:val="left" w:pos="3360"/>
        </w:tabs>
        <w:rPr>
          <w:sz w:val="28"/>
          <w:szCs w:val="28"/>
          <w:lang w:val="en-IN"/>
        </w:rPr>
      </w:pPr>
      <w:r w:rsidRPr="00363DD8">
        <w:rPr>
          <w:sz w:val="28"/>
          <w:szCs w:val="28"/>
          <w:lang w:val="en-IN"/>
        </w:rPr>
        <w:t xml:space="preserve">                Account: &lt;span </w:t>
      </w:r>
      <w:proofErr w:type="spellStart"/>
      <w:r w:rsidRPr="00363DD8">
        <w:rPr>
          <w:sz w:val="28"/>
          <w:szCs w:val="28"/>
          <w:lang w:val="en-IN"/>
        </w:rPr>
        <w:t>className</w:t>
      </w:r>
      <w:proofErr w:type="spellEnd"/>
      <w:r w:rsidRPr="00363DD8">
        <w:rPr>
          <w:sz w:val="28"/>
          <w:szCs w:val="28"/>
          <w:lang w:val="en-IN"/>
        </w:rPr>
        <w:t>="text-emerald-400 font-bold"&gt;{</w:t>
      </w:r>
      <w:proofErr w:type="spellStart"/>
      <w:r w:rsidRPr="00363DD8">
        <w:rPr>
          <w:sz w:val="28"/>
          <w:szCs w:val="28"/>
          <w:lang w:val="en-IN"/>
        </w:rPr>
        <w:t>usernameInput</w:t>
      </w:r>
      <w:proofErr w:type="spellEnd"/>
      <w:r w:rsidRPr="00363DD8">
        <w:rPr>
          <w:sz w:val="28"/>
          <w:szCs w:val="28"/>
          <w:lang w:val="en-IN"/>
        </w:rPr>
        <w:t>}&lt;/span&gt;</w:t>
      </w:r>
    </w:p>
    <w:p w14:paraId="4E34389B"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46C7B0F"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
    <w:p w14:paraId="10B9C5B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onClick</w:t>
      </w:r>
      <w:proofErr w:type="spellEnd"/>
      <w:r w:rsidRPr="00363DD8">
        <w:rPr>
          <w:sz w:val="28"/>
          <w:szCs w:val="28"/>
          <w:lang w:val="en-IN"/>
        </w:rPr>
        <w:t>={</w:t>
      </w:r>
      <w:proofErr w:type="spellStart"/>
      <w:r w:rsidRPr="00363DD8">
        <w:rPr>
          <w:sz w:val="28"/>
          <w:szCs w:val="28"/>
          <w:lang w:val="en-IN"/>
        </w:rPr>
        <w:t>handleSendLoginOTP</w:t>
      </w:r>
      <w:proofErr w:type="spellEnd"/>
      <w:r w:rsidRPr="00363DD8">
        <w:rPr>
          <w:sz w:val="28"/>
          <w:szCs w:val="28"/>
          <w:lang w:val="en-IN"/>
        </w:rPr>
        <w:t>}</w:t>
      </w:r>
    </w:p>
    <w:p w14:paraId="41E3D4F4" w14:textId="77777777" w:rsidR="00363DD8" w:rsidRPr="00363DD8" w:rsidRDefault="00363DD8" w:rsidP="00363DD8">
      <w:pPr>
        <w:tabs>
          <w:tab w:val="left" w:pos="3360"/>
        </w:tabs>
        <w:rPr>
          <w:sz w:val="28"/>
          <w:szCs w:val="28"/>
          <w:lang w:val="en-IN"/>
        </w:rPr>
      </w:pPr>
      <w:r w:rsidRPr="00363DD8">
        <w:rPr>
          <w:sz w:val="28"/>
          <w:szCs w:val="28"/>
          <w:lang w:val="en-IN"/>
        </w:rPr>
        <w:t>                disabled={</w:t>
      </w:r>
      <w:proofErr w:type="spellStart"/>
      <w:r w:rsidRPr="00363DD8">
        <w:rPr>
          <w:sz w:val="28"/>
          <w:szCs w:val="28"/>
          <w:lang w:val="en-IN"/>
        </w:rPr>
        <w:t>isSimulatingEmail</w:t>
      </w:r>
      <w:proofErr w:type="spellEnd"/>
      <w:r w:rsidRPr="00363DD8">
        <w:rPr>
          <w:sz w:val="28"/>
          <w:szCs w:val="28"/>
          <w:lang w:val="en-IN"/>
        </w:rPr>
        <w:t>}</w:t>
      </w:r>
    </w:p>
    <w:p w14:paraId="5C6D60B1"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 xml:space="preserve">="w-full bg-amber-600 hover:bg-amber-500 text-white font-bold py-3 rounded transition-all </w:t>
      </w:r>
      <w:proofErr w:type="gramStart"/>
      <w:r w:rsidRPr="00363DD8">
        <w:rPr>
          <w:sz w:val="28"/>
          <w:szCs w:val="28"/>
          <w:lang w:val="en-IN"/>
        </w:rPr>
        <w:t>disabled:opacity</w:t>
      </w:r>
      <w:proofErr w:type="gramEnd"/>
      <w:r w:rsidRPr="00363DD8">
        <w:rPr>
          <w:sz w:val="28"/>
          <w:szCs w:val="28"/>
          <w:lang w:val="en-IN"/>
        </w:rPr>
        <w:t xml:space="preserve">-50 </w:t>
      </w:r>
      <w:proofErr w:type="spellStart"/>
      <w:proofErr w:type="gramStart"/>
      <w:r w:rsidRPr="00363DD8">
        <w:rPr>
          <w:sz w:val="28"/>
          <w:szCs w:val="28"/>
          <w:lang w:val="en-IN"/>
        </w:rPr>
        <w:t>disabled:cursor</w:t>
      </w:r>
      <w:proofErr w:type="gramEnd"/>
      <w:r w:rsidRPr="00363DD8">
        <w:rPr>
          <w:sz w:val="28"/>
          <w:szCs w:val="28"/>
          <w:lang w:val="en-IN"/>
        </w:rPr>
        <w:t>-not-allowed</w:t>
      </w:r>
      <w:proofErr w:type="spellEnd"/>
      <w:r w:rsidRPr="00363DD8">
        <w:rPr>
          <w:sz w:val="28"/>
          <w:szCs w:val="28"/>
          <w:lang w:val="en-IN"/>
        </w:rPr>
        <w:t xml:space="preserve">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w:t>
      </w:r>
    </w:p>
    <w:p w14:paraId="6B234E26" w14:textId="77777777" w:rsidR="00363DD8" w:rsidRPr="00363DD8" w:rsidRDefault="00363DD8" w:rsidP="00363DD8">
      <w:pPr>
        <w:tabs>
          <w:tab w:val="left" w:pos="3360"/>
        </w:tabs>
        <w:rPr>
          <w:sz w:val="28"/>
          <w:szCs w:val="28"/>
          <w:lang w:val="en-IN"/>
        </w:rPr>
      </w:pPr>
      <w:r w:rsidRPr="00363DD8">
        <w:rPr>
          <w:sz w:val="28"/>
          <w:szCs w:val="28"/>
          <w:lang w:val="en-IN"/>
        </w:rPr>
        <w:t>              &gt;</w:t>
      </w:r>
    </w:p>
    <w:p w14:paraId="4479FE91"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isSimulatingEmail</w:t>
      </w:r>
      <w:proofErr w:type="spellEnd"/>
      <w:r w:rsidRPr="00363DD8">
        <w:rPr>
          <w:sz w:val="28"/>
          <w:szCs w:val="28"/>
          <w:lang w:val="en-IN"/>
        </w:rPr>
        <w:t xml:space="preserve"> ?</w:t>
      </w:r>
      <w:proofErr w:type="gramEnd"/>
      <w:r w:rsidRPr="00363DD8">
        <w:rPr>
          <w:sz w:val="28"/>
          <w:szCs w:val="28"/>
          <w:lang w:val="en-IN"/>
        </w:rPr>
        <w:t xml:space="preserve"> 'SENDING EMAIL...</w:t>
      </w:r>
      <w:proofErr w:type="gramStart"/>
      <w:r w:rsidRPr="00363DD8">
        <w:rPr>
          <w:sz w:val="28"/>
          <w:szCs w:val="28"/>
          <w:lang w:val="en-IN"/>
        </w:rPr>
        <w:t>' :</w:t>
      </w:r>
      <w:proofErr w:type="gramEnd"/>
      <w:r w:rsidRPr="00363DD8">
        <w:rPr>
          <w:sz w:val="28"/>
          <w:szCs w:val="28"/>
          <w:lang w:val="en-IN"/>
        </w:rPr>
        <w:t xml:space="preserve"> 'SEND OTP CODE'}</w:t>
      </w:r>
    </w:p>
    <w:p w14:paraId="1727D6C5"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6E671217"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032DE3FC" w14:textId="77777777" w:rsidR="00363DD8" w:rsidRPr="00363DD8" w:rsidRDefault="00363DD8" w:rsidP="00363DD8">
      <w:pPr>
        <w:tabs>
          <w:tab w:val="left" w:pos="3360"/>
        </w:tabs>
        <w:rPr>
          <w:sz w:val="28"/>
          <w:szCs w:val="28"/>
          <w:lang w:val="en-IN"/>
        </w:rPr>
      </w:pPr>
      <w:r w:rsidRPr="00363DD8">
        <w:rPr>
          <w:sz w:val="28"/>
          <w:szCs w:val="28"/>
          <w:lang w:val="en-IN"/>
        </w:rPr>
        <w:t>          ) : (</w:t>
      </w:r>
    </w:p>
    <w:p w14:paraId="128FF61E" w14:textId="77777777" w:rsidR="00363DD8" w:rsidRPr="00363DD8" w:rsidRDefault="00363DD8" w:rsidP="00363DD8">
      <w:pPr>
        <w:tabs>
          <w:tab w:val="left" w:pos="3360"/>
        </w:tabs>
        <w:rPr>
          <w:sz w:val="28"/>
          <w:szCs w:val="28"/>
          <w:lang w:val="en-IN"/>
        </w:rPr>
      </w:pPr>
      <w:r w:rsidRPr="00363DD8">
        <w:rPr>
          <w:sz w:val="28"/>
          <w:szCs w:val="28"/>
          <w:lang w:val="en-IN"/>
        </w:rPr>
        <w:t xml:space="preserve">            &lt;form </w:t>
      </w:r>
      <w:proofErr w:type="spellStart"/>
      <w:r w:rsidRPr="00363DD8">
        <w:rPr>
          <w:sz w:val="28"/>
          <w:szCs w:val="28"/>
          <w:lang w:val="en-IN"/>
        </w:rPr>
        <w:t>onSubmit</w:t>
      </w:r>
      <w:proofErr w:type="spellEnd"/>
      <w:r w:rsidRPr="00363DD8">
        <w:rPr>
          <w:sz w:val="28"/>
          <w:szCs w:val="28"/>
          <w:lang w:val="en-IN"/>
        </w:rPr>
        <w:t xml:space="preserve">={handleVerifyLogin2FA} </w:t>
      </w:r>
      <w:proofErr w:type="spellStart"/>
      <w:r w:rsidRPr="00363DD8">
        <w:rPr>
          <w:sz w:val="28"/>
          <w:szCs w:val="28"/>
          <w:lang w:val="en-IN"/>
        </w:rPr>
        <w:t>className</w:t>
      </w:r>
      <w:proofErr w:type="spellEnd"/>
      <w:r w:rsidRPr="00363DD8">
        <w:rPr>
          <w:sz w:val="28"/>
          <w:szCs w:val="28"/>
          <w:lang w:val="en-IN"/>
        </w:rPr>
        <w:t>="space-y-4 animate-in slide-in-from-right-8"&gt;</w:t>
      </w:r>
    </w:p>
    <w:p w14:paraId="37E19FE3"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="text-emerald-400 text-</w:t>
      </w:r>
      <w:proofErr w:type="spellStart"/>
      <w:r w:rsidRPr="00363DD8">
        <w:rPr>
          <w:sz w:val="28"/>
          <w:szCs w:val="28"/>
          <w:lang w:val="en-IN"/>
        </w:rPr>
        <w:t>sm</w:t>
      </w:r>
      <w:proofErr w:type="spellEnd"/>
      <w:r w:rsidRPr="00363DD8">
        <w:rPr>
          <w:sz w:val="28"/>
          <w:szCs w:val="28"/>
          <w:lang w:val="en-IN"/>
        </w:rPr>
        <w:t xml:space="preserve"> mb-4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"&gt;</w:t>
      </w:r>
    </w:p>
    <w:p w14:paraId="65BFA0C7"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CheckCircle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="w-4 h-4 mr-2" /&gt; Code sent successfully!</w:t>
      </w:r>
    </w:p>
    <w:p w14:paraId="0387DFEB" w14:textId="77777777" w:rsidR="00363DD8" w:rsidRPr="00363DD8" w:rsidRDefault="00363DD8" w:rsidP="00363DD8">
      <w:pPr>
        <w:tabs>
          <w:tab w:val="left" w:pos="3360"/>
        </w:tabs>
        <w:rPr>
          <w:sz w:val="28"/>
          <w:szCs w:val="28"/>
          <w:lang w:val="en-IN"/>
        </w:rPr>
      </w:pPr>
      <w:r w:rsidRPr="00363DD8">
        <w:rPr>
          <w:sz w:val="28"/>
          <w:szCs w:val="28"/>
          <w:lang w:val="en-IN"/>
        </w:rPr>
        <w:t>              &lt;/p&gt;</w:t>
      </w:r>
    </w:p>
    <w:p w14:paraId="0EA5E3E2"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
    <w:p w14:paraId="0D2420B5" w14:textId="77777777" w:rsidR="00363DD8" w:rsidRPr="00363DD8" w:rsidRDefault="00363DD8" w:rsidP="00363DD8">
      <w:pPr>
        <w:tabs>
          <w:tab w:val="left" w:pos="3360"/>
        </w:tabs>
        <w:rPr>
          <w:sz w:val="28"/>
          <w:szCs w:val="28"/>
          <w:lang w:val="en-IN"/>
        </w:rPr>
      </w:pPr>
      <w:r w:rsidRPr="00363DD8">
        <w:rPr>
          <w:sz w:val="28"/>
          <w:szCs w:val="28"/>
          <w:lang w:val="en-IN"/>
        </w:rPr>
        <w:t xml:space="preserve">              &lt;input </w:t>
      </w:r>
    </w:p>
    <w:p w14:paraId="3E077DCC" w14:textId="77777777" w:rsidR="00363DD8" w:rsidRPr="00363DD8" w:rsidRDefault="00363DD8" w:rsidP="00363DD8">
      <w:pPr>
        <w:tabs>
          <w:tab w:val="left" w:pos="3360"/>
        </w:tabs>
        <w:rPr>
          <w:sz w:val="28"/>
          <w:szCs w:val="28"/>
          <w:lang w:val="en-IN"/>
        </w:rPr>
      </w:pPr>
      <w:r w:rsidRPr="00363DD8">
        <w:rPr>
          <w:sz w:val="28"/>
          <w:szCs w:val="28"/>
          <w:lang w:val="en-IN"/>
        </w:rPr>
        <w:t xml:space="preserve">                type="text" </w:t>
      </w:r>
    </w:p>
    <w:p w14:paraId="4071BDDF" w14:textId="77777777" w:rsidR="00363DD8" w:rsidRPr="00363DD8" w:rsidRDefault="00363DD8" w:rsidP="00363DD8">
      <w:pPr>
        <w:tabs>
          <w:tab w:val="left" w:pos="3360"/>
        </w:tabs>
        <w:rPr>
          <w:sz w:val="28"/>
          <w:szCs w:val="28"/>
          <w:lang w:val="en-IN"/>
        </w:rPr>
      </w:pPr>
      <w:r w:rsidRPr="00363DD8">
        <w:rPr>
          <w:sz w:val="28"/>
          <w:szCs w:val="28"/>
          <w:lang w:val="en-IN"/>
        </w:rPr>
        <w:t>                placeholder="000000"</w:t>
      </w:r>
    </w:p>
    <w:p w14:paraId="668DE7C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maxLength</w:t>
      </w:r>
      <w:proofErr w:type="spellEnd"/>
      <w:r w:rsidRPr="00363DD8">
        <w:rPr>
          <w:sz w:val="28"/>
          <w:szCs w:val="28"/>
          <w:lang w:val="en-IN"/>
        </w:rPr>
        <w:t>="6"</w:t>
      </w:r>
    </w:p>
    <w:p w14:paraId="6D01C057" w14:textId="77777777" w:rsidR="00363DD8" w:rsidRPr="00363DD8" w:rsidRDefault="00363DD8" w:rsidP="00363DD8">
      <w:pPr>
        <w:tabs>
          <w:tab w:val="left" w:pos="3360"/>
        </w:tabs>
        <w:rPr>
          <w:sz w:val="28"/>
          <w:szCs w:val="28"/>
          <w:lang w:val="en-IN"/>
        </w:rPr>
      </w:pPr>
      <w:r w:rsidRPr="00363DD8">
        <w:rPr>
          <w:sz w:val="28"/>
          <w:szCs w:val="28"/>
          <w:lang w:val="en-IN"/>
        </w:rPr>
        <w:t>                value={</w:t>
      </w:r>
      <w:proofErr w:type="spellStart"/>
      <w:r w:rsidRPr="00363DD8">
        <w:rPr>
          <w:sz w:val="28"/>
          <w:szCs w:val="28"/>
          <w:lang w:val="en-IN"/>
        </w:rPr>
        <w:t>otpInput</w:t>
      </w:r>
      <w:proofErr w:type="spellEnd"/>
      <w:r w:rsidRPr="00363DD8">
        <w:rPr>
          <w:sz w:val="28"/>
          <w:szCs w:val="28"/>
          <w:lang w:val="en-IN"/>
        </w:rPr>
        <w:t>}</w:t>
      </w:r>
    </w:p>
    <w:p w14:paraId="773CBDE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onChange</w:t>
      </w:r>
      <w:proofErr w:type="spellEnd"/>
      <w:r w:rsidRPr="00363DD8">
        <w:rPr>
          <w:sz w:val="28"/>
          <w:szCs w:val="28"/>
          <w:lang w:val="en-IN"/>
        </w:rPr>
        <w:t xml:space="preserve">={(e) =&gt; </w:t>
      </w:r>
      <w:proofErr w:type="spellStart"/>
      <w:r w:rsidRPr="00363DD8">
        <w:rPr>
          <w:sz w:val="28"/>
          <w:szCs w:val="28"/>
          <w:lang w:val="en-IN"/>
        </w:rPr>
        <w:t>setOtpInput</w:t>
      </w:r>
      <w:proofErr w:type="spellEnd"/>
      <w:r w:rsidRPr="00363DD8">
        <w:rPr>
          <w:sz w:val="28"/>
          <w:szCs w:val="28"/>
          <w:lang w:val="en-IN"/>
        </w:rPr>
        <w:t>(</w:t>
      </w:r>
      <w:proofErr w:type="spellStart"/>
      <w:proofErr w:type="gramStart"/>
      <w:r w:rsidRPr="00363DD8">
        <w:rPr>
          <w:sz w:val="28"/>
          <w:szCs w:val="28"/>
          <w:lang w:val="en-IN"/>
        </w:rPr>
        <w:t>e.target</w:t>
      </w:r>
      <w:proofErr w:type="gramEnd"/>
      <w:r w:rsidRPr="00363DD8">
        <w:rPr>
          <w:sz w:val="28"/>
          <w:szCs w:val="28"/>
          <w:lang w:val="en-IN"/>
        </w:rPr>
        <w:t>.value</w:t>
      </w:r>
      <w:proofErr w:type="spellEnd"/>
      <w:r w:rsidRPr="00363DD8">
        <w:rPr>
          <w:sz w:val="28"/>
          <w:szCs w:val="28"/>
          <w:lang w:val="en-IN"/>
        </w:rPr>
        <w:t>)}</w:t>
      </w:r>
    </w:p>
    <w:p w14:paraId="704DD06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="w-full bg-slate-900 border border-slate-700 rounded p-4 text-</w:t>
      </w:r>
      <w:proofErr w:type="spellStart"/>
      <w:r w:rsidRPr="00363DD8">
        <w:rPr>
          <w:sz w:val="28"/>
          <w:szCs w:val="28"/>
          <w:lang w:val="en-IN"/>
        </w:rPr>
        <w:t>center</w:t>
      </w:r>
      <w:proofErr w:type="spellEnd"/>
      <w:r w:rsidRPr="00363DD8">
        <w:rPr>
          <w:sz w:val="28"/>
          <w:szCs w:val="28"/>
          <w:lang w:val="en-IN"/>
        </w:rPr>
        <w:t xml:space="preserve"> text-2xl tracking-[1em] </w:t>
      </w:r>
      <w:proofErr w:type="gramStart"/>
      <w:r w:rsidRPr="00363DD8">
        <w:rPr>
          <w:sz w:val="28"/>
          <w:szCs w:val="28"/>
          <w:lang w:val="en-IN"/>
        </w:rPr>
        <w:t>focus:border</w:t>
      </w:r>
      <w:proofErr w:type="gramEnd"/>
      <w:r w:rsidRPr="00363DD8">
        <w:rPr>
          <w:sz w:val="28"/>
          <w:szCs w:val="28"/>
          <w:lang w:val="en-IN"/>
        </w:rPr>
        <w:t xml:space="preserve">-amber-500 </w:t>
      </w:r>
      <w:proofErr w:type="spellStart"/>
      <w:proofErr w:type="gramStart"/>
      <w:r w:rsidRPr="00363DD8">
        <w:rPr>
          <w:sz w:val="28"/>
          <w:szCs w:val="28"/>
          <w:lang w:val="en-IN"/>
        </w:rPr>
        <w:t>focus:outline</w:t>
      </w:r>
      <w:proofErr w:type="gramEnd"/>
      <w:r w:rsidRPr="00363DD8">
        <w:rPr>
          <w:sz w:val="28"/>
          <w:szCs w:val="28"/>
          <w:lang w:val="en-IN"/>
        </w:rPr>
        <w:t>-none</w:t>
      </w:r>
      <w:proofErr w:type="spellEnd"/>
      <w:r w:rsidRPr="00363DD8">
        <w:rPr>
          <w:sz w:val="28"/>
          <w:szCs w:val="28"/>
          <w:lang w:val="en-IN"/>
        </w:rPr>
        <w:t>"</w:t>
      </w:r>
    </w:p>
    <w:p w14:paraId="74420ED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autoFocus</w:t>
      </w:r>
      <w:proofErr w:type="spellEnd"/>
    </w:p>
    <w:p w14:paraId="2540F45A" w14:textId="77777777" w:rsidR="00363DD8" w:rsidRPr="00363DD8" w:rsidRDefault="00363DD8" w:rsidP="00363DD8">
      <w:pPr>
        <w:tabs>
          <w:tab w:val="left" w:pos="3360"/>
        </w:tabs>
        <w:rPr>
          <w:sz w:val="28"/>
          <w:szCs w:val="28"/>
          <w:lang w:val="en-IN"/>
        </w:rPr>
      </w:pPr>
      <w:r w:rsidRPr="00363DD8">
        <w:rPr>
          <w:sz w:val="28"/>
          <w:szCs w:val="28"/>
          <w:lang w:val="en-IN"/>
        </w:rPr>
        <w:t>              /&gt;</w:t>
      </w:r>
    </w:p>
    <w:p w14:paraId="47EADFDC"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text-slate-500"</w:t>
      </w:r>
      <w:proofErr w:type="gramStart"/>
      <w:r w:rsidRPr="00363DD8">
        <w:rPr>
          <w:sz w:val="28"/>
          <w:szCs w:val="28"/>
          <w:lang w:val="en-IN"/>
        </w:rPr>
        <w:t>&gt;(</w:t>
      </w:r>
      <w:proofErr w:type="gramEnd"/>
      <w:r w:rsidRPr="00363DD8">
        <w:rPr>
          <w:sz w:val="28"/>
          <w:szCs w:val="28"/>
          <w:lang w:val="en-IN"/>
        </w:rPr>
        <w:t xml:space="preserve">Use code: </w:t>
      </w:r>
      <w:proofErr w:type="gramStart"/>
      <w:r w:rsidRPr="00363DD8">
        <w:rPr>
          <w:sz w:val="28"/>
          <w:szCs w:val="28"/>
          <w:lang w:val="en-IN"/>
        </w:rPr>
        <w:t>123456)&lt;</w:t>
      </w:r>
      <w:proofErr w:type="gramEnd"/>
      <w:r w:rsidRPr="00363DD8">
        <w:rPr>
          <w:sz w:val="28"/>
          <w:szCs w:val="28"/>
          <w:lang w:val="en-IN"/>
        </w:rPr>
        <w:t>/p&gt;</w:t>
      </w:r>
    </w:p>
    <w:p w14:paraId="189AD97C" w14:textId="77777777" w:rsidR="00363DD8" w:rsidRPr="00363DD8" w:rsidRDefault="00363DD8" w:rsidP="00363DD8">
      <w:pPr>
        <w:tabs>
          <w:tab w:val="left" w:pos="3360"/>
        </w:tabs>
        <w:rPr>
          <w:sz w:val="28"/>
          <w:szCs w:val="28"/>
          <w:lang w:val="en-IN"/>
        </w:rPr>
      </w:pPr>
    </w:p>
    <w:p w14:paraId="0796265E"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authError</w:t>
      </w:r>
      <w:proofErr w:type="spellEnd"/>
      <w:r w:rsidRPr="00363DD8">
        <w:rPr>
          <w:sz w:val="28"/>
          <w:szCs w:val="28"/>
          <w:lang w:val="en-IN"/>
        </w:rPr>
        <w:t xml:space="preserve"> &amp;&amp; &lt;div </w:t>
      </w:r>
      <w:proofErr w:type="spellStart"/>
      <w:r w:rsidRPr="00363DD8">
        <w:rPr>
          <w:sz w:val="28"/>
          <w:szCs w:val="28"/>
          <w:lang w:val="en-IN"/>
        </w:rPr>
        <w:t>className</w:t>
      </w:r>
      <w:proofErr w:type="spellEnd"/>
      <w:r w:rsidRPr="00363DD8">
        <w:rPr>
          <w:sz w:val="28"/>
          <w:szCs w:val="28"/>
          <w:lang w:val="en-IN"/>
        </w:rPr>
        <w:t>="text-red-500 text-</w:t>
      </w:r>
      <w:proofErr w:type="spellStart"/>
      <w:r w:rsidRPr="00363DD8">
        <w:rPr>
          <w:sz w:val="28"/>
          <w:szCs w:val="28"/>
          <w:lang w:val="en-IN"/>
        </w:rPr>
        <w:t>sm</w:t>
      </w:r>
      <w:proofErr w:type="spellEnd"/>
      <w:r w:rsidRPr="00363DD8">
        <w:rPr>
          <w:sz w:val="28"/>
          <w:szCs w:val="28"/>
          <w:lang w:val="en-IN"/>
        </w:rPr>
        <w:t xml:space="preserve">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"&gt;&lt;</w:t>
      </w:r>
      <w:proofErr w:type="spellStart"/>
      <w:r w:rsidRPr="00363DD8">
        <w:rPr>
          <w:sz w:val="28"/>
          <w:szCs w:val="28"/>
          <w:lang w:val="en-IN"/>
        </w:rPr>
        <w:t>XCircle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="w-4 h-4 mr-2" /&gt; {</w:t>
      </w:r>
      <w:proofErr w:type="spellStart"/>
      <w:r w:rsidRPr="00363DD8">
        <w:rPr>
          <w:sz w:val="28"/>
          <w:szCs w:val="28"/>
          <w:lang w:val="en-IN"/>
        </w:rPr>
        <w:t>authError</w:t>
      </w:r>
      <w:proofErr w:type="spellEnd"/>
      <w:r w:rsidRPr="00363DD8">
        <w:rPr>
          <w:sz w:val="28"/>
          <w:szCs w:val="28"/>
          <w:lang w:val="en-IN"/>
        </w:rPr>
        <w:t>}&lt;/div&gt;}</w:t>
      </w:r>
    </w:p>
    <w:p w14:paraId="264AA01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17EC7830"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className</w:t>
      </w:r>
      <w:proofErr w:type="spellEnd"/>
      <w:r w:rsidRPr="00363DD8">
        <w:rPr>
          <w:sz w:val="28"/>
          <w:szCs w:val="28"/>
          <w:lang w:val="en-IN"/>
        </w:rPr>
        <w:t>="w-full bg-emerald-600 hover:bg-emerald-500 text-white font-bold py-3 rounded transition-all"&gt;</w:t>
      </w:r>
    </w:p>
    <w:p w14:paraId="65CB7724" w14:textId="77777777" w:rsidR="00363DD8" w:rsidRPr="00363DD8" w:rsidRDefault="00363DD8" w:rsidP="00363DD8">
      <w:pPr>
        <w:tabs>
          <w:tab w:val="left" w:pos="3360"/>
        </w:tabs>
        <w:rPr>
          <w:sz w:val="28"/>
          <w:szCs w:val="28"/>
          <w:lang w:val="en-IN"/>
        </w:rPr>
      </w:pPr>
      <w:r w:rsidRPr="00363DD8">
        <w:rPr>
          <w:sz w:val="28"/>
          <w:szCs w:val="28"/>
          <w:lang w:val="en-IN"/>
        </w:rPr>
        <w:t>                VERIFY &amp; LOGIN</w:t>
      </w:r>
    </w:p>
    <w:p w14:paraId="49A698A3"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173A8906"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type="button"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r w:rsidRPr="00363DD8">
        <w:rPr>
          <w:sz w:val="28"/>
          <w:szCs w:val="28"/>
          <w:lang w:val="en-IN"/>
        </w:rPr>
        <w:t>setOtpSent</w:t>
      </w:r>
      <w:proofErr w:type="spellEnd"/>
      <w:r w:rsidRPr="00363DD8">
        <w:rPr>
          <w:sz w:val="28"/>
          <w:szCs w:val="28"/>
          <w:lang w:val="en-IN"/>
        </w:rPr>
        <w:t xml:space="preserve">(false)}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text-slate-500 </w:t>
      </w:r>
      <w:proofErr w:type="spellStart"/>
      <w:r w:rsidRPr="00363DD8">
        <w:rPr>
          <w:sz w:val="28"/>
          <w:szCs w:val="28"/>
          <w:lang w:val="en-IN"/>
        </w:rPr>
        <w:t>hover:text-white</w:t>
      </w:r>
      <w:proofErr w:type="spellEnd"/>
      <w:r w:rsidRPr="00363DD8">
        <w:rPr>
          <w:sz w:val="28"/>
          <w:szCs w:val="28"/>
          <w:lang w:val="en-IN"/>
        </w:rPr>
        <w:t xml:space="preserve"> underline mt-2"&gt;</w:t>
      </w:r>
    </w:p>
    <w:p w14:paraId="3BA75C8F" w14:textId="77777777" w:rsidR="00363DD8" w:rsidRPr="00363DD8" w:rsidRDefault="00363DD8" w:rsidP="00363DD8">
      <w:pPr>
        <w:tabs>
          <w:tab w:val="left" w:pos="3360"/>
        </w:tabs>
        <w:rPr>
          <w:sz w:val="28"/>
          <w:szCs w:val="28"/>
          <w:lang w:val="en-IN"/>
        </w:rPr>
      </w:pPr>
      <w:r w:rsidRPr="00363DD8">
        <w:rPr>
          <w:sz w:val="28"/>
          <w:szCs w:val="28"/>
          <w:lang w:val="en-IN"/>
        </w:rPr>
        <w:lastRenderedPageBreak/>
        <w:t>                Didn't receive it? Resend</w:t>
      </w:r>
    </w:p>
    <w:p w14:paraId="1E96A854"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14C451D8" w14:textId="77777777" w:rsidR="00363DD8" w:rsidRPr="00363DD8" w:rsidRDefault="00363DD8" w:rsidP="00363DD8">
      <w:pPr>
        <w:tabs>
          <w:tab w:val="left" w:pos="3360"/>
        </w:tabs>
        <w:rPr>
          <w:sz w:val="28"/>
          <w:szCs w:val="28"/>
          <w:lang w:val="en-IN"/>
        </w:rPr>
      </w:pPr>
      <w:r w:rsidRPr="00363DD8">
        <w:rPr>
          <w:sz w:val="28"/>
          <w:szCs w:val="28"/>
          <w:lang w:val="en-IN"/>
        </w:rPr>
        <w:t>            &lt;/form&gt;</w:t>
      </w:r>
    </w:p>
    <w:p w14:paraId="4A848F34" w14:textId="77777777" w:rsidR="00363DD8" w:rsidRPr="00363DD8" w:rsidRDefault="00363DD8" w:rsidP="00363DD8">
      <w:pPr>
        <w:tabs>
          <w:tab w:val="left" w:pos="3360"/>
        </w:tabs>
        <w:rPr>
          <w:sz w:val="28"/>
          <w:szCs w:val="28"/>
          <w:lang w:val="en-IN"/>
        </w:rPr>
      </w:pPr>
      <w:r w:rsidRPr="00363DD8">
        <w:rPr>
          <w:sz w:val="28"/>
          <w:szCs w:val="28"/>
          <w:lang w:val="en-IN"/>
        </w:rPr>
        <w:t>          )}</w:t>
      </w:r>
    </w:p>
    <w:p w14:paraId="5A769F85"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3D2A529"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316C255" w14:textId="77777777" w:rsidR="00363DD8" w:rsidRPr="00363DD8" w:rsidRDefault="00363DD8" w:rsidP="00363DD8">
      <w:pPr>
        <w:tabs>
          <w:tab w:val="left" w:pos="3360"/>
        </w:tabs>
        <w:rPr>
          <w:sz w:val="28"/>
          <w:szCs w:val="28"/>
          <w:lang w:val="en-IN"/>
        </w:rPr>
      </w:pPr>
      <w:r w:rsidRPr="00363DD8">
        <w:rPr>
          <w:sz w:val="28"/>
          <w:szCs w:val="28"/>
          <w:lang w:val="en-IN"/>
        </w:rPr>
        <w:t>    );</w:t>
      </w:r>
    </w:p>
    <w:p w14:paraId="6B29DF56" w14:textId="77777777" w:rsidR="00363DD8" w:rsidRPr="00363DD8" w:rsidRDefault="00363DD8" w:rsidP="00363DD8">
      <w:pPr>
        <w:tabs>
          <w:tab w:val="left" w:pos="3360"/>
        </w:tabs>
        <w:rPr>
          <w:sz w:val="28"/>
          <w:szCs w:val="28"/>
          <w:lang w:val="en-IN"/>
        </w:rPr>
      </w:pPr>
      <w:r w:rsidRPr="00363DD8">
        <w:rPr>
          <w:sz w:val="28"/>
          <w:szCs w:val="28"/>
          <w:lang w:val="en-IN"/>
        </w:rPr>
        <w:t>  }</w:t>
      </w:r>
    </w:p>
    <w:p w14:paraId="4069E9BE" w14:textId="77777777" w:rsidR="00363DD8" w:rsidRPr="00363DD8" w:rsidRDefault="00363DD8" w:rsidP="00363DD8">
      <w:pPr>
        <w:tabs>
          <w:tab w:val="left" w:pos="3360"/>
        </w:tabs>
        <w:rPr>
          <w:sz w:val="28"/>
          <w:szCs w:val="28"/>
          <w:lang w:val="en-IN"/>
        </w:rPr>
      </w:pPr>
    </w:p>
    <w:p w14:paraId="3A38EF79" w14:textId="77777777" w:rsidR="00363DD8" w:rsidRPr="00363DD8" w:rsidRDefault="00363DD8" w:rsidP="00363DD8">
      <w:pPr>
        <w:tabs>
          <w:tab w:val="left" w:pos="3360"/>
        </w:tabs>
        <w:rPr>
          <w:sz w:val="28"/>
          <w:szCs w:val="28"/>
          <w:lang w:val="en-IN"/>
        </w:rPr>
      </w:pPr>
      <w:r w:rsidRPr="00363DD8">
        <w:rPr>
          <w:sz w:val="28"/>
          <w:szCs w:val="28"/>
          <w:lang w:val="en-IN"/>
        </w:rPr>
        <w:t>  // 4. DASHBOARD VIEW</w:t>
      </w:r>
    </w:p>
    <w:p w14:paraId="3547B971" w14:textId="77777777" w:rsidR="00363DD8" w:rsidRPr="00363DD8" w:rsidRDefault="00363DD8" w:rsidP="00363DD8">
      <w:pPr>
        <w:tabs>
          <w:tab w:val="left" w:pos="3360"/>
        </w:tabs>
        <w:rPr>
          <w:sz w:val="28"/>
          <w:szCs w:val="28"/>
          <w:lang w:val="en-IN"/>
        </w:rPr>
      </w:pPr>
      <w:r w:rsidRPr="00363DD8">
        <w:rPr>
          <w:sz w:val="28"/>
          <w:szCs w:val="28"/>
          <w:lang w:val="en-IN"/>
        </w:rPr>
        <w:t>  return (</w:t>
      </w:r>
    </w:p>
    <w:p w14:paraId="1BA1FEA4"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="min-h-screen bg-slate-950 text-slate-200 font-sans selection:bg-emerald-500/30"&gt;</w:t>
      </w:r>
    </w:p>
    <w:p w14:paraId="30B2A435"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50525BCC" w14:textId="77777777" w:rsidR="00363DD8" w:rsidRPr="00363DD8" w:rsidRDefault="00363DD8" w:rsidP="00363DD8">
      <w:pPr>
        <w:tabs>
          <w:tab w:val="left" w:pos="3360"/>
        </w:tabs>
        <w:rPr>
          <w:sz w:val="28"/>
          <w:szCs w:val="28"/>
          <w:lang w:val="en-IN"/>
        </w:rPr>
      </w:pPr>
      <w:r w:rsidRPr="00363DD8">
        <w:rPr>
          <w:sz w:val="28"/>
          <w:szCs w:val="28"/>
          <w:lang w:val="en-IN"/>
        </w:rPr>
        <w:t>      {/* Navbar */}</w:t>
      </w:r>
    </w:p>
    <w:p w14:paraId="02987316" w14:textId="77777777" w:rsidR="00363DD8" w:rsidRPr="00363DD8" w:rsidRDefault="00363DD8" w:rsidP="00363DD8">
      <w:pPr>
        <w:tabs>
          <w:tab w:val="left" w:pos="3360"/>
        </w:tabs>
        <w:rPr>
          <w:sz w:val="28"/>
          <w:szCs w:val="28"/>
          <w:lang w:val="en-IN"/>
        </w:rPr>
      </w:pPr>
      <w:r w:rsidRPr="00363DD8">
        <w:rPr>
          <w:sz w:val="28"/>
          <w:szCs w:val="28"/>
          <w:lang w:val="en-IN"/>
        </w:rPr>
        <w:t xml:space="preserve">      &lt;nav </w:t>
      </w:r>
      <w:proofErr w:type="spellStart"/>
      <w:r w:rsidRPr="00363DD8">
        <w:rPr>
          <w:sz w:val="28"/>
          <w:szCs w:val="28"/>
          <w:lang w:val="en-IN"/>
        </w:rPr>
        <w:t>className</w:t>
      </w:r>
      <w:proofErr w:type="spellEnd"/>
      <w:r w:rsidRPr="00363DD8">
        <w:rPr>
          <w:sz w:val="28"/>
          <w:szCs w:val="28"/>
          <w:lang w:val="en-IN"/>
        </w:rPr>
        <w:t>="bg-slate-900 border-b border-slate-800 h-16 flex items-</w:t>
      </w:r>
      <w:proofErr w:type="spellStart"/>
      <w:r w:rsidRPr="00363DD8">
        <w:rPr>
          <w:sz w:val="28"/>
          <w:szCs w:val="28"/>
          <w:lang w:val="en-IN"/>
        </w:rPr>
        <w:t>center</w:t>
      </w:r>
      <w:proofErr w:type="spellEnd"/>
      <w:r w:rsidRPr="00363DD8">
        <w:rPr>
          <w:sz w:val="28"/>
          <w:szCs w:val="28"/>
          <w:lang w:val="en-IN"/>
        </w:rPr>
        <w:t xml:space="preserve"> justify-between px-6"&gt;</w:t>
      </w:r>
    </w:p>
    <w:p w14:paraId="2D83BB88"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 xml:space="preserve"> space-x-3"&gt;</w:t>
      </w:r>
    </w:p>
    <w:p w14:paraId="31BE0E27"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="bg-emerald-500/10 p-2 rounded-</w:t>
      </w:r>
      <w:proofErr w:type="spellStart"/>
      <w:r w:rsidRPr="00363DD8">
        <w:rPr>
          <w:sz w:val="28"/>
          <w:szCs w:val="28"/>
          <w:lang w:val="en-IN"/>
        </w:rPr>
        <w:t>lg</w:t>
      </w:r>
      <w:proofErr w:type="spellEnd"/>
      <w:r w:rsidRPr="00363DD8">
        <w:rPr>
          <w:sz w:val="28"/>
          <w:szCs w:val="28"/>
          <w:lang w:val="en-IN"/>
        </w:rPr>
        <w:t>"&gt;</w:t>
      </w:r>
    </w:p>
    <w:p w14:paraId="6331AC0F" w14:textId="77777777" w:rsidR="00363DD8" w:rsidRPr="00363DD8" w:rsidRDefault="00363DD8" w:rsidP="00363DD8">
      <w:pPr>
        <w:tabs>
          <w:tab w:val="left" w:pos="3360"/>
        </w:tabs>
        <w:rPr>
          <w:sz w:val="28"/>
          <w:szCs w:val="28"/>
          <w:lang w:val="en-IN"/>
        </w:rPr>
      </w:pPr>
      <w:r w:rsidRPr="00363DD8">
        <w:rPr>
          <w:sz w:val="28"/>
          <w:szCs w:val="28"/>
          <w:lang w:val="en-IN"/>
        </w:rPr>
        <w:t xml:space="preserve">            &lt;Shield </w:t>
      </w:r>
      <w:proofErr w:type="spellStart"/>
      <w:r w:rsidRPr="00363DD8">
        <w:rPr>
          <w:sz w:val="28"/>
          <w:szCs w:val="28"/>
          <w:lang w:val="en-IN"/>
        </w:rPr>
        <w:t>className</w:t>
      </w:r>
      <w:proofErr w:type="spellEnd"/>
      <w:r w:rsidRPr="00363DD8">
        <w:rPr>
          <w:sz w:val="28"/>
          <w:szCs w:val="28"/>
          <w:lang w:val="en-IN"/>
        </w:rPr>
        <w:t>="w-6 h-6 text-emerald-500" /&gt;</w:t>
      </w:r>
    </w:p>
    <w:p w14:paraId="03A296A4"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0F79C73B" w14:textId="77777777" w:rsidR="00363DD8" w:rsidRPr="00363DD8" w:rsidRDefault="00363DD8" w:rsidP="00363DD8">
      <w:pPr>
        <w:tabs>
          <w:tab w:val="left" w:pos="3360"/>
        </w:tabs>
        <w:rPr>
          <w:sz w:val="28"/>
          <w:szCs w:val="28"/>
          <w:lang w:val="en-IN"/>
        </w:rPr>
      </w:pPr>
      <w:r w:rsidRPr="00363DD8">
        <w:rPr>
          <w:sz w:val="28"/>
          <w:szCs w:val="28"/>
          <w:lang w:val="en-IN"/>
        </w:rPr>
        <w:t xml:space="preserve">          &lt;span </w:t>
      </w:r>
      <w:proofErr w:type="spellStart"/>
      <w:r w:rsidRPr="00363DD8">
        <w:rPr>
          <w:sz w:val="28"/>
          <w:szCs w:val="28"/>
          <w:lang w:val="en-IN"/>
        </w:rPr>
        <w:t>className</w:t>
      </w:r>
      <w:proofErr w:type="spellEnd"/>
      <w:r w:rsidRPr="00363DD8">
        <w:rPr>
          <w:sz w:val="28"/>
          <w:szCs w:val="28"/>
          <w:lang w:val="en-IN"/>
        </w:rPr>
        <w:t>="font-bold text-</w:t>
      </w:r>
      <w:proofErr w:type="spellStart"/>
      <w:r w:rsidRPr="00363DD8">
        <w:rPr>
          <w:sz w:val="28"/>
          <w:szCs w:val="28"/>
          <w:lang w:val="en-IN"/>
        </w:rPr>
        <w:t>lg</w:t>
      </w:r>
      <w:proofErr w:type="spellEnd"/>
      <w:r w:rsidRPr="00363DD8">
        <w:rPr>
          <w:sz w:val="28"/>
          <w:szCs w:val="28"/>
          <w:lang w:val="en-IN"/>
        </w:rPr>
        <w:t xml:space="preserve"> tracking-tight"&gt;Secure&lt;span </w:t>
      </w:r>
      <w:proofErr w:type="spellStart"/>
      <w:r w:rsidRPr="00363DD8">
        <w:rPr>
          <w:sz w:val="28"/>
          <w:szCs w:val="28"/>
          <w:lang w:val="en-IN"/>
        </w:rPr>
        <w:t>className</w:t>
      </w:r>
      <w:proofErr w:type="spellEnd"/>
      <w:r w:rsidRPr="00363DD8">
        <w:rPr>
          <w:sz w:val="28"/>
          <w:szCs w:val="28"/>
          <w:lang w:val="en-IN"/>
        </w:rPr>
        <w:t>="text-emerald-500"&gt;File&lt;/span&gt;&lt;/span&gt;</w:t>
      </w:r>
    </w:p>
    <w:p w14:paraId="4DDCD802" w14:textId="77777777" w:rsidR="00363DD8" w:rsidRPr="00363DD8" w:rsidRDefault="00363DD8" w:rsidP="00363DD8">
      <w:pPr>
        <w:tabs>
          <w:tab w:val="left" w:pos="3360"/>
        </w:tabs>
        <w:rPr>
          <w:sz w:val="28"/>
          <w:szCs w:val="28"/>
          <w:lang w:val="en-IN"/>
        </w:rPr>
      </w:pPr>
      <w:r w:rsidRPr="00363DD8">
        <w:rPr>
          <w:sz w:val="28"/>
          <w:szCs w:val="28"/>
          <w:lang w:val="en-IN"/>
        </w:rPr>
        <w:lastRenderedPageBreak/>
        <w:t>        &lt;/div&gt;</w:t>
      </w:r>
    </w:p>
    <w:p w14:paraId="2C5799B2"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 xml:space="preserve"> space-x-6"&gt;</w:t>
      </w:r>
    </w:p>
    <w:p w14:paraId="37B01AC1"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 xml:space="preserve">="hidden </w:t>
      </w:r>
      <w:proofErr w:type="spellStart"/>
      <w:proofErr w:type="gramStart"/>
      <w:r w:rsidRPr="00363DD8">
        <w:rPr>
          <w:sz w:val="28"/>
          <w:szCs w:val="28"/>
          <w:lang w:val="en-IN"/>
        </w:rPr>
        <w:t>md:flex</w:t>
      </w:r>
      <w:proofErr w:type="spellEnd"/>
      <w:proofErr w:type="gramEnd"/>
      <w:r w:rsidRPr="00363DD8">
        <w:rPr>
          <w:sz w:val="28"/>
          <w:szCs w:val="28"/>
          <w:lang w:val="en-IN"/>
        </w:rPr>
        <w:t xml:space="preserve"> items-</w:t>
      </w:r>
      <w:proofErr w:type="spellStart"/>
      <w:r w:rsidRPr="00363DD8">
        <w:rPr>
          <w:sz w:val="28"/>
          <w:szCs w:val="28"/>
          <w:lang w:val="en-IN"/>
        </w:rPr>
        <w:t>center</w:t>
      </w:r>
      <w:proofErr w:type="spellEnd"/>
      <w:r w:rsidRPr="00363DD8">
        <w:rPr>
          <w:sz w:val="28"/>
          <w:szCs w:val="28"/>
          <w:lang w:val="en-IN"/>
        </w:rPr>
        <w:t xml:space="preserve"> space-x-2 text-</w:t>
      </w:r>
      <w:proofErr w:type="spellStart"/>
      <w:r w:rsidRPr="00363DD8">
        <w:rPr>
          <w:sz w:val="28"/>
          <w:szCs w:val="28"/>
          <w:lang w:val="en-IN"/>
        </w:rPr>
        <w:t>xs</w:t>
      </w:r>
      <w:proofErr w:type="spellEnd"/>
      <w:r w:rsidRPr="00363DD8">
        <w:rPr>
          <w:sz w:val="28"/>
          <w:szCs w:val="28"/>
          <w:lang w:val="en-IN"/>
        </w:rPr>
        <w:t xml:space="preserve"> text-emerald-400 bg-emerald-950/30 px-3 py-1 rounded-full border border-emerald-500/20"&gt;</w:t>
      </w:r>
    </w:p>
    <w:p w14:paraId="79FF36D3" w14:textId="77777777" w:rsidR="00363DD8" w:rsidRPr="00363DD8" w:rsidRDefault="00363DD8" w:rsidP="00363DD8">
      <w:pPr>
        <w:tabs>
          <w:tab w:val="left" w:pos="3360"/>
        </w:tabs>
        <w:rPr>
          <w:sz w:val="28"/>
          <w:szCs w:val="28"/>
          <w:lang w:val="en-IN"/>
        </w:rPr>
      </w:pPr>
      <w:r w:rsidRPr="00363DD8">
        <w:rPr>
          <w:sz w:val="28"/>
          <w:szCs w:val="28"/>
          <w:lang w:val="en-IN"/>
        </w:rPr>
        <w:t xml:space="preserve">                &lt;Activity </w:t>
      </w:r>
      <w:proofErr w:type="spellStart"/>
      <w:r w:rsidRPr="00363DD8">
        <w:rPr>
          <w:sz w:val="28"/>
          <w:szCs w:val="28"/>
          <w:lang w:val="en-IN"/>
        </w:rPr>
        <w:t>className</w:t>
      </w:r>
      <w:proofErr w:type="spellEnd"/>
      <w:r w:rsidRPr="00363DD8">
        <w:rPr>
          <w:sz w:val="28"/>
          <w:szCs w:val="28"/>
          <w:lang w:val="en-IN"/>
        </w:rPr>
        <w:t>="w-3 h-3" /&gt;</w:t>
      </w:r>
    </w:p>
    <w:p w14:paraId="4EE73F40" w14:textId="77777777" w:rsidR="00363DD8" w:rsidRPr="00363DD8" w:rsidRDefault="00363DD8" w:rsidP="00363DD8">
      <w:pPr>
        <w:tabs>
          <w:tab w:val="left" w:pos="3360"/>
        </w:tabs>
        <w:rPr>
          <w:sz w:val="28"/>
          <w:szCs w:val="28"/>
          <w:lang w:val="en-IN"/>
        </w:rPr>
      </w:pPr>
      <w:r w:rsidRPr="00363DD8">
        <w:rPr>
          <w:sz w:val="28"/>
          <w:szCs w:val="28"/>
          <w:lang w:val="en-IN"/>
        </w:rPr>
        <w:t>                &lt;span&gt;System Secure&lt;/span&gt;</w:t>
      </w:r>
    </w:p>
    <w:p w14:paraId="18726B2B"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8862031"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 xml:space="preserve"> space-x-2 text-</w:t>
      </w:r>
      <w:proofErr w:type="spellStart"/>
      <w:r w:rsidRPr="00363DD8">
        <w:rPr>
          <w:sz w:val="28"/>
          <w:szCs w:val="28"/>
          <w:lang w:val="en-IN"/>
        </w:rPr>
        <w:t>sm</w:t>
      </w:r>
      <w:proofErr w:type="spellEnd"/>
      <w:r w:rsidRPr="00363DD8">
        <w:rPr>
          <w:sz w:val="28"/>
          <w:szCs w:val="28"/>
          <w:lang w:val="en-IN"/>
        </w:rPr>
        <w:t xml:space="preserve"> text-slate-400"&gt;</w:t>
      </w:r>
    </w:p>
    <w:p w14:paraId="4C8DF442" w14:textId="77777777" w:rsidR="00363DD8" w:rsidRPr="00363DD8" w:rsidRDefault="00363DD8" w:rsidP="00363DD8">
      <w:pPr>
        <w:tabs>
          <w:tab w:val="left" w:pos="3360"/>
        </w:tabs>
        <w:rPr>
          <w:sz w:val="28"/>
          <w:szCs w:val="28"/>
          <w:lang w:val="en-IN"/>
        </w:rPr>
      </w:pPr>
      <w:r w:rsidRPr="00363DD8">
        <w:rPr>
          <w:sz w:val="28"/>
          <w:szCs w:val="28"/>
          <w:lang w:val="en-IN"/>
        </w:rPr>
        <w:t xml:space="preserve">                &lt;User </w:t>
      </w:r>
      <w:proofErr w:type="spellStart"/>
      <w:r w:rsidRPr="00363DD8">
        <w:rPr>
          <w:sz w:val="28"/>
          <w:szCs w:val="28"/>
          <w:lang w:val="en-IN"/>
        </w:rPr>
        <w:t>className</w:t>
      </w:r>
      <w:proofErr w:type="spellEnd"/>
      <w:r w:rsidRPr="00363DD8">
        <w:rPr>
          <w:sz w:val="28"/>
          <w:szCs w:val="28"/>
          <w:lang w:val="en-IN"/>
        </w:rPr>
        <w:t>="w-4 h-4" /&gt;</w:t>
      </w:r>
    </w:p>
    <w:p w14:paraId="7CE05693" w14:textId="77777777" w:rsidR="00363DD8" w:rsidRPr="00363DD8" w:rsidRDefault="00363DD8" w:rsidP="00363DD8">
      <w:pPr>
        <w:tabs>
          <w:tab w:val="left" w:pos="3360"/>
        </w:tabs>
        <w:rPr>
          <w:sz w:val="28"/>
          <w:szCs w:val="28"/>
          <w:lang w:val="en-IN"/>
        </w:rPr>
      </w:pPr>
      <w:r w:rsidRPr="00363DD8">
        <w:rPr>
          <w:sz w:val="28"/>
          <w:szCs w:val="28"/>
          <w:lang w:val="en-IN"/>
        </w:rPr>
        <w:t xml:space="preserve">                &lt;span&gt;{currentUser?.name} &lt;span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opacity-50 uppercase tracking-wider"&gt;[{</w:t>
      </w:r>
      <w:proofErr w:type="spellStart"/>
      <w:proofErr w:type="gramStart"/>
      <w:r w:rsidRPr="00363DD8">
        <w:rPr>
          <w:sz w:val="28"/>
          <w:szCs w:val="28"/>
          <w:lang w:val="en-IN"/>
        </w:rPr>
        <w:t>currentUser</w:t>
      </w:r>
      <w:proofErr w:type="spellEnd"/>
      <w:r w:rsidRPr="00363DD8">
        <w:rPr>
          <w:sz w:val="28"/>
          <w:szCs w:val="28"/>
          <w:lang w:val="en-IN"/>
        </w:rPr>
        <w:t>?.</w:t>
      </w:r>
      <w:proofErr w:type="gramEnd"/>
      <w:r w:rsidRPr="00363DD8">
        <w:rPr>
          <w:sz w:val="28"/>
          <w:szCs w:val="28"/>
          <w:lang w:val="en-IN"/>
        </w:rPr>
        <w:t>role</w:t>
      </w:r>
      <w:proofErr w:type="gramStart"/>
      <w:r w:rsidRPr="00363DD8">
        <w:rPr>
          <w:sz w:val="28"/>
          <w:szCs w:val="28"/>
          <w:lang w:val="en-IN"/>
        </w:rPr>
        <w:t>}]&lt;</w:t>
      </w:r>
      <w:proofErr w:type="gramEnd"/>
      <w:r w:rsidRPr="00363DD8">
        <w:rPr>
          <w:sz w:val="28"/>
          <w:szCs w:val="28"/>
          <w:lang w:val="en-IN"/>
        </w:rPr>
        <w:t>/span&gt;&lt;/span&gt;</w:t>
      </w:r>
    </w:p>
    <w:p w14:paraId="456633FF"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CE59B5E"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gramStart"/>
      <w:r w:rsidRPr="00363DD8">
        <w:rPr>
          <w:sz w:val="28"/>
          <w:szCs w:val="28"/>
          <w:lang w:val="en-IN"/>
        </w:rPr>
        <w:t xml:space="preserve">{ </w:t>
      </w:r>
      <w:proofErr w:type="spellStart"/>
      <w:r w:rsidRPr="00363DD8">
        <w:rPr>
          <w:sz w:val="28"/>
          <w:szCs w:val="28"/>
          <w:lang w:val="en-IN"/>
        </w:rPr>
        <w:t>setAuthStep</w:t>
      </w:r>
      <w:proofErr w:type="spellEnd"/>
      <w:proofErr w:type="gramEnd"/>
      <w:r w:rsidRPr="00363DD8">
        <w:rPr>
          <w:sz w:val="28"/>
          <w:szCs w:val="28"/>
          <w:lang w:val="en-IN"/>
        </w:rPr>
        <w:t xml:space="preserve">('login'); </w:t>
      </w:r>
      <w:proofErr w:type="spellStart"/>
      <w:proofErr w:type="gramStart"/>
      <w:r w:rsidRPr="00363DD8">
        <w:rPr>
          <w:sz w:val="28"/>
          <w:szCs w:val="28"/>
          <w:lang w:val="en-IN"/>
        </w:rPr>
        <w:t>resetInputs</w:t>
      </w:r>
      <w:proofErr w:type="spellEnd"/>
      <w:r w:rsidRPr="00363DD8">
        <w:rPr>
          <w:sz w:val="28"/>
          <w:szCs w:val="28"/>
          <w:lang w:val="en-IN"/>
        </w:rPr>
        <w:t>(</w:t>
      </w:r>
      <w:proofErr w:type="gramEnd"/>
      <w:r w:rsidRPr="00363DD8">
        <w:rPr>
          <w:sz w:val="28"/>
          <w:szCs w:val="28"/>
          <w:lang w:val="en-IN"/>
        </w:rPr>
        <w:t>)</w:t>
      </w:r>
      <w:proofErr w:type="gramStart"/>
      <w:r w:rsidRPr="00363DD8">
        <w:rPr>
          <w:sz w:val="28"/>
          <w:szCs w:val="28"/>
          <w:lang w:val="en-IN"/>
        </w:rPr>
        <w:t>; }</w:t>
      </w:r>
      <w:proofErr w:type="gram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text-red-400 hover:text-red-300"&gt;Logout&lt;/button&gt;</w:t>
      </w:r>
    </w:p>
    <w:p w14:paraId="0F866E45"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3411021" w14:textId="77777777" w:rsidR="00363DD8" w:rsidRPr="00363DD8" w:rsidRDefault="00363DD8" w:rsidP="00363DD8">
      <w:pPr>
        <w:tabs>
          <w:tab w:val="left" w:pos="3360"/>
        </w:tabs>
        <w:rPr>
          <w:sz w:val="28"/>
          <w:szCs w:val="28"/>
          <w:lang w:val="en-IN"/>
        </w:rPr>
      </w:pPr>
      <w:r w:rsidRPr="00363DD8">
        <w:rPr>
          <w:sz w:val="28"/>
          <w:szCs w:val="28"/>
          <w:lang w:val="en-IN"/>
        </w:rPr>
        <w:t>      &lt;/nav&gt;</w:t>
      </w:r>
    </w:p>
    <w:p w14:paraId="62148B44" w14:textId="77777777" w:rsidR="00363DD8" w:rsidRPr="00363DD8" w:rsidRDefault="00363DD8" w:rsidP="00363DD8">
      <w:pPr>
        <w:tabs>
          <w:tab w:val="left" w:pos="3360"/>
        </w:tabs>
        <w:rPr>
          <w:sz w:val="28"/>
          <w:szCs w:val="28"/>
          <w:lang w:val="en-IN"/>
        </w:rPr>
      </w:pPr>
    </w:p>
    <w:p w14:paraId="492FA245"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h-[calc(100vh-64px)]"&gt;</w:t>
      </w:r>
    </w:p>
    <w:p w14:paraId="4371007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612CA9ED" w14:textId="77777777" w:rsidR="00363DD8" w:rsidRPr="00363DD8" w:rsidRDefault="00363DD8" w:rsidP="00363DD8">
      <w:pPr>
        <w:tabs>
          <w:tab w:val="left" w:pos="3360"/>
        </w:tabs>
        <w:rPr>
          <w:sz w:val="28"/>
          <w:szCs w:val="28"/>
          <w:lang w:val="en-IN"/>
        </w:rPr>
      </w:pPr>
      <w:r w:rsidRPr="00363DD8">
        <w:rPr>
          <w:sz w:val="28"/>
          <w:szCs w:val="28"/>
          <w:lang w:val="en-IN"/>
        </w:rPr>
        <w:t>        {/* Sidebar */}</w:t>
      </w:r>
    </w:p>
    <w:p w14:paraId="097FE63B" w14:textId="77777777" w:rsidR="00363DD8" w:rsidRPr="00363DD8" w:rsidRDefault="00363DD8" w:rsidP="00363DD8">
      <w:pPr>
        <w:tabs>
          <w:tab w:val="left" w:pos="3360"/>
        </w:tabs>
        <w:rPr>
          <w:sz w:val="28"/>
          <w:szCs w:val="28"/>
          <w:lang w:val="en-IN"/>
        </w:rPr>
      </w:pPr>
      <w:r w:rsidRPr="00363DD8">
        <w:rPr>
          <w:sz w:val="28"/>
          <w:szCs w:val="28"/>
          <w:lang w:val="en-IN"/>
        </w:rPr>
        <w:t xml:space="preserve">        &lt;aside </w:t>
      </w:r>
      <w:proofErr w:type="spellStart"/>
      <w:r w:rsidRPr="00363DD8">
        <w:rPr>
          <w:sz w:val="28"/>
          <w:szCs w:val="28"/>
          <w:lang w:val="en-IN"/>
        </w:rPr>
        <w:t>className</w:t>
      </w:r>
      <w:proofErr w:type="spellEnd"/>
      <w:r w:rsidRPr="00363DD8">
        <w:rPr>
          <w:sz w:val="28"/>
          <w:szCs w:val="28"/>
          <w:lang w:val="en-IN"/>
        </w:rPr>
        <w:t xml:space="preserve">="w-64 bg-slate-900/50 border-r border-slate-800 hidden </w:t>
      </w:r>
      <w:proofErr w:type="spellStart"/>
      <w:proofErr w:type="gramStart"/>
      <w:r w:rsidRPr="00363DD8">
        <w:rPr>
          <w:sz w:val="28"/>
          <w:szCs w:val="28"/>
          <w:lang w:val="en-IN"/>
        </w:rPr>
        <w:t>md:flex</w:t>
      </w:r>
      <w:proofErr w:type="spellEnd"/>
      <w:proofErr w:type="gramEnd"/>
      <w:r w:rsidRPr="00363DD8">
        <w:rPr>
          <w:sz w:val="28"/>
          <w:szCs w:val="28"/>
          <w:lang w:val="en-IN"/>
        </w:rPr>
        <w:t xml:space="preserve"> flex-col"&gt;</w:t>
      </w:r>
    </w:p>
    <w:p w14:paraId="0AB025F3"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="p-6"&gt;</w:t>
      </w:r>
    </w:p>
    <w:p w14:paraId="22AC9DD1"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&lt;button </w:t>
      </w:r>
      <w:proofErr w:type="spellStart"/>
      <w:r w:rsidRPr="00363DD8">
        <w:rPr>
          <w:sz w:val="28"/>
          <w:szCs w:val="28"/>
          <w:lang w:val="en-IN"/>
        </w:rPr>
        <w:t>className</w:t>
      </w:r>
      <w:proofErr w:type="spellEnd"/>
      <w:r w:rsidRPr="00363DD8">
        <w:rPr>
          <w:sz w:val="28"/>
          <w:szCs w:val="28"/>
          <w:lang w:val="en-IN"/>
        </w:rPr>
        <w:t>="w-full bg-emerald-600 hover:bg-emerald-500 text-white py-2 px-4 rounded-</w:t>
      </w:r>
      <w:proofErr w:type="spellStart"/>
      <w:r w:rsidRPr="00363DD8">
        <w:rPr>
          <w:sz w:val="28"/>
          <w:szCs w:val="28"/>
          <w:lang w:val="en-IN"/>
        </w:rPr>
        <w:t>lg</w:t>
      </w:r>
      <w:proofErr w:type="spellEnd"/>
      <w:r w:rsidRPr="00363DD8">
        <w:rPr>
          <w:sz w:val="28"/>
          <w:szCs w:val="28"/>
          <w:lang w:val="en-IN"/>
        </w:rPr>
        <w:t xml:space="preserve">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transition-</w:t>
      </w:r>
      <w:proofErr w:type="spellStart"/>
      <w:r w:rsidRPr="00363DD8">
        <w:rPr>
          <w:sz w:val="28"/>
          <w:szCs w:val="28"/>
          <w:lang w:val="en-IN"/>
        </w:rPr>
        <w:t>colors</w:t>
      </w:r>
      <w:proofErr w:type="spellEnd"/>
      <w:r w:rsidRPr="00363DD8">
        <w:rPr>
          <w:sz w:val="28"/>
          <w:szCs w:val="28"/>
          <w:lang w:val="en-IN"/>
        </w:rPr>
        <w:t xml:space="preserve"> shadow-</w:t>
      </w:r>
      <w:proofErr w:type="spellStart"/>
      <w:r w:rsidRPr="00363DD8">
        <w:rPr>
          <w:sz w:val="28"/>
          <w:szCs w:val="28"/>
          <w:lang w:val="en-IN"/>
        </w:rPr>
        <w:t>lg</w:t>
      </w:r>
      <w:proofErr w:type="spellEnd"/>
      <w:r w:rsidRPr="00363DD8">
        <w:rPr>
          <w:sz w:val="28"/>
          <w:szCs w:val="28"/>
          <w:lang w:val="en-IN"/>
        </w:rPr>
        <w:t xml:space="preserve"> shadow-emerald-900/20"&gt;</w:t>
      </w:r>
    </w:p>
    <w:p w14:paraId="532F19CA" w14:textId="77777777" w:rsidR="00363DD8" w:rsidRPr="00363DD8" w:rsidRDefault="00363DD8" w:rsidP="00363DD8">
      <w:pPr>
        <w:tabs>
          <w:tab w:val="left" w:pos="3360"/>
        </w:tabs>
        <w:rPr>
          <w:sz w:val="28"/>
          <w:szCs w:val="28"/>
          <w:lang w:val="en-IN"/>
        </w:rPr>
      </w:pPr>
      <w:r w:rsidRPr="00363DD8">
        <w:rPr>
          <w:sz w:val="28"/>
          <w:szCs w:val="28"/>
          <w:lang w:val="en-IN"/>
        </w:rPr>
        <w:t xml:space="preserve">              &lt;label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 xml:space="preserve"> cursor-pointer w-full justify-</w:t>
      </w:r>
      <w:proofErr w:type="spellStart"/>
      <w:r w:rsidRPr="00363DD8">
        <w:rPr>
          <w:sz w:val="28"/>
          <w:szCs w:val="28"/>
          <w:lang w:val="en-IN"/>
        </w:rPr>
        <w:t>center</w:t>
      </w:r>
      <w:proofErr w:type="spellEnd"/>
      <w:r w:rsidRPr="00363DD8">
        <w:rPr>
          <w:sz w:val="28"/>
          <w:szCs w:val="28"/>
          <w:lang w:val="en-IN"/>
        </w:rPr>
        <w:t>"&gt;</w:t>
      </w:r>
    </w:p>
    <w:p w14:paraId="50FD436E" w14:textId="77777777" w:rsidR="00363DD8" w:rsidRPr="00363DD8" w:rsidRDefault="00363DD8" w:rsidP="00363DD8">
      <w:pPr>
        <w:tabs>
          <w:tab w:val="left" w:pos="3360"/>
        </w:tabs>
        <w:rPr>
          <w:sz w:val="28"/>
          <w:szCs w:val="28"/>
          <w:lang w:val="en-IN"/>
        </w:rPr>
      </w:pPr>
      <w:r w:rsidRPr="00363DD8">
        <w:rPr>
          <w:sz w:val="28"/>
          <w:szCs w:val="28"/>
          <w:lang w:val="en-IN"/>
        </w:rPr>
        <w:t xml:space="preserve">                 &lt;Upload </w:t>
      </w:r>
      <w:proofErr w:type="spellStart"/>
      <w:r w:rsidRPr="00363DD8">
        <w:rPr>
          <w:sz w:val="28"/>
          <w:szCs w:val="28"/>
          <w:lang w:val="en-IN"/>
        </w:rPr>
        <w:t>className</w:t>
      </w:r>
      <w:proofErr w:type="spellEnd"/>
      <w:r w:rsidRPr="00363DD8">
        <w:rPr>
          <w:sz w:val="28"/>
          <w:szCs w:val="28"/>
          <w:lang w:val="en-IN"/>
        </w:rPr>
        <w:t>="w-4 h-4 mr-2" /&gt;</w:t>
      </w:r>
    </w:p>
    <w:p w14:paraId="1F10C621" w14:textId="77777777" w:rsidR="00363DD8" w:rsidRPr="00363DD8" w:rsidRDefault="00363DD8" w:rsidP="00363DD8">
      <w:pPr>
        <w:tabs>
          <w:tab w:val="left" w:pos="3360"/>
        </w:tabs>
        <w:rPr>
          <w:sz w:val="28"/>
          <w:szCs w:val="28"/>
          <w:lang w:val="en-IN"/>
        </w:rPr>
      </w:pPr>
      <w:r w:rsidRPr="00363DD8">
        <w:rPr>
          <w:sz w:val="28"/>
          <w:szCs w:val="28"/>
          <w:lang w:val="en-IN"/>
        </w:rPr>
        <w:t>                 &lt;span&gt;Secure Upload&lt;/span&gt;</w:t>
      </w:r>
    </w:p>
    <w:p w14:paraId="618D9A6E" w14:textId="77777777" w:rsidR="00363DD8" w:rsidRPr="00363DD8" w:rsidRDefault="00363DD8" w:rsidP="00363DD8">
      <w:pPr>
        <w:tabs>
          <w:tab w:val="left" w:pos="3360"/>
        </w:tabs>
        <w:rPr>
          <w:sz w:val="28"/>
          <w:szCs w:val="28"/>
          <w:lang w:val="en-IN"/>
        </w:rPr>
      </w:pPr>
      <w:r w:rsidRPr="00363DD8">
        <w:rPr>
          <w:sz w:val="28"/>
          <w:szCs w:val="28"/>
          <w:lang w:val="en-IN"/>
        </w:rPr>
        <w:t xml:space="preserve">                 &lt;input type="file" </w:t>
      </w:r>
      <w:proofErr w:type="spellStart"/>
      <w:r w:rsidRPr="00363DD8">
        <w:rPr>
          <w:sz w:val="28"/>
          <w:szCs w:val="28"/>
          <w:lang w:val="en-IN"/>
        </w:rPr>
        <w:t>className</w:t>
      </w:r>
      <w:proofErr w:type="spellEnd"/>
      <w:r w:rsidRPr="00363DD8">
        <w:rPr>
          <w:sz w:val="28"/>
          <w:szCs w:val="28"/>
          <w:lang w:val="en-IN"/>
        </w:rPr>
        <w:t xml:space="preserve">="hidden" </w:t>
      </w:r>
      <w:proofErr w:type="spellStart"/>
      <w:r w:rsidRPr="00363DD8">
        <w:rPr>
          <w:sz w:val="28"/>
          <w:szCs w:val="28"/>
          <w:lang w:val="en-IN"/>
        </w:rPr>
        <w:t>onChange</w:t>
      </w:r>
      <w:proofErr w:type="spellEnd"/>
      <w:r w:rsidRPr="00363DD8">
        <w:rPr>
          <w:sz w:val="28"/>
          <w:szCs w:val="28"/>
          <w:lang w:val="en-IN"/>
        </w:rPr>
        <w:t>={</w:t>
      </w:r>
      <w:proofErr w:type="spellStart"/>
      <w:r w:rsidRPr="00363DD8">
        <w:rPr>
          <w:sz w:val="28"/>
          <w:szCs w:val="28"/>
          <w:lang w:val="en-IN"/>
        </w:rPr>
        <w:t>handleFileUpload</w:t>
      </w:r>
      <w:proofErr w:type="spellEnd"/>
      <w:r w:rsidRPr="00363DD8">
        <w:rPr>
          <w:sz w:val="28"/>
          <w:szCs w:val="28"/>
          <w:lang w:val="en-IN"/>
        </w:rPr>
        <w:t>} /&gt;</w:t>
      </w:r>
    </w:p>
    <w:p w14:paraId="106A61E1" w14:textId="77777777" w:rsidR="00363DD8" w:rsidRPr="00363DD8" w:rsidRDefault="00363DD8" w:rsidP="00363DD8">
      <w:pPr>
        <w:tabs>
          <w:tab w:val="left" w:pos="3360"/>
        </w:tabs>
        <w:rPr>
          <w:sz w:val="28"/>
          <w:szCs w:val="28"/>
          <w:lang w:val="en-IN"/>
        </w:rPr>
      </w:pPr>
      <w:r w:rsidRPr="00363DD8">
        <w:rPr>
          <w:sz w:val="28"/>
          <w:szCs w:val="28"/>
          <w:lang w:val="en-IN"/>
        </w:rPr>
        <w:t>              &lt;/label&gt;</w:t>
      </w:r>
    </w:p>
    <w:p w14:paraId="5C39A823"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2AF437C9"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60CD12A" w14:textId="77777777" w:rsidR="00363DD8" w:rsidRPr="00363DD8" w:rsidRDefault="00363DD8" w:rsidP="00363DD8">
      <w:pPr>
        <w:tabs>
          <w:tab w:val="left" w:pos="3360"/>
        </w:tabs>
        <w:rPr>
          <w:sz w:val="28"/>
          <w:szCs w:val="28"/>
          <w:lang w:val="en-IN"/>
        </w:rPr>
      </w:pPr>
      <w:r w:rsidRPr="00363DD8">
        <w:rPr>
          <w:sz w:val="28"/>
          <w:szCs w:val="28"/>
          <w:lang w:val="en-IN"/>
        </w:rPr>
        <w:t xml:space="preserve">          &lt;nav </w:t>
      </w:r>
      <w:proofErr w:type="spellStart"/>
      <w:r w:rsidRPr="00363DD8">
        <w:rPr>
          <w:sz w:val="28"/>
          <w:szCs w:val="28"/>
          <w:lang w:val="en-IN"/>
        </w:rPr>
        <w:t>className</w:t>
      </w:r>
      <w:proofErr w:type="spellEnd"/>
      <w:r w:rsidRPr="00363DD8">
        <w:rPr>
          <w:sz w:val="28"/>
          <w:szCs w:val="28"/>
          <w:lang w:val="en-IN"/>
        </w:rPr>
        <w:t>="flex-1 px-4 space-y-2"&gt;</w:t>
      </w:r>
    </w:p>
    <w:p w14:paraId="64C12C78"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
    <w:p w14:paraId="61D3ED4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r w:rsidRPr="00363DD8">
        <w:rPr>
          <w:sz w:val="28"/>
          <w:szCs w:val="28"/>
          <w:lang w:val="en-IN"/>
        </w:rPr>
        <w:t>setActiveTab</w:t>
      </w:r>
      <w:proofErr w:type="spellEnd"/>
      <w:r w:rsidRPr="00363DD8">
        <w:rPr>
          <w:sz w:val="28"/>
          <w:szCs w:val="28"/>
          <w:lang w:val="en-IN"/>
        </w:rPr>
        <w:t>('files')}</w:t>
      </w:r>
    </w:p>
    <w:p w14:paraId="1A43B0E4"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`w-full flex items-</w:t>
      </w:r>
      <w:proofErr w:type="spellStart"/>
      <w:r w:rsidRPr="00363DD8">
        <w:rPr>
          <w:sz w:val="28"/>
          <w:szCs w:val="28"/>
          <w:lang w:val="en-IN"/>
        </w:rPr>
        <w:t>center</w:t>
      </w:r>
      <w:proofErr w:type="spellEnd"/>
      <w:r w:rsidRPr="00363DD8">
        <w:rPr>
          <w:sz w:val="28"/>
          <w:szCs w:val="28"/>
          <w:lang w:val="en-IN"/>
        </w:rPr>
        <w:t xml:space="preserve"> space-x-3 px-4 py-3 rounded-</w:t>
      </w:r>
      <w:proofErr w:type="spellStart"/>
      <w:r w:rsidRPr="00363DD8">
        <w:rPr>
          <w:sz w:val="28"/>
          <w:szCs w:val="28"/>
          <w:lang w:val="en-IN"/>
        </w:rPr>
        <w:t>lg</w:t>
      </w:r>
      <w:proofErr w:type="spellEnd"/>
      <w:r w:rsidRPr="00363DD8">
        <w:rPr>
          <w:sz w:val="28"/>
          <w:szCs w:val="28"/>
          <w:lang w:val="en-IN"/>
        </w:rPr>
        <w:t xml:space="preserve"> text-</w:t>
      </w:r>
      <w:proofErr w:type="spellStart"/>
      <w:r w:rsidRPr="00363DD8">
        <w:rPr>
          <w:sz w:val="28"/>
          <w:szCs w:val="28"/>
          <w:lang w:val="en-IN"/>
        </w:rPr>
        <w:t>sm</w:t>
      </w:r>
      <w:proofErr w:type="spellEnd"/>
      <w:r w:rsidRPr="00363DD8">
        <w:rPr>
          <w:sz w:val="28"/>
          <w:szCs w:val="28"/>
          <w:lang w:val="en-IN"/>
        </w:rPr>
        <w:t xml:space="preserve"> transition-</w:t>
      </w:r>
      <w:proofErr w:type="spellStart"/>
      <w:r w:rsidRPr="00363DD8">
        <w:rPr>
          <w:sz w:val="28"/>
          <w:szCs w:val="28"/>
          <w:lang w:val="en-IN"/>
        </w:rPr>
        <w:t>colors</w:t>
      </w:r>
      <w:proofErr w:type="spellEnd"/>
      <w:r w:rsidRPr="00363DD8">
        <w:rPr>
          <w:sz w:val="28"/>
          <w:szCs w:val="28"/>
          <w:lang w:val="en-IN"/>
        </w:rPr>
        <w:t xml:space="preserve"> ${</w:t>
      </w:r>
      <w:proofErr w:type="spellStart"/>
      <w:r w:rsidRPr="00363DD8">
        <w:rPr>
          <w:sz w:val="28"/>
          <w:szCs w:val="28"/>
          <w:lang w:val="en-IN"/>
        </w:rPr>
        <w:t>activeTab</w:t>
      </w:r>
      <w:proofErr w:type="spellEnd"/>
      <w:r w:rsidRPr="00363DD8">
        <w:rPr>
          <w:sz w:val="28"/>
          <w:szCs w:val="28"/>
          <w:lang w:val="en-IN"/>
        </w:rPr>
        <w:t xml:space="preserve"> === 'files</w:t>
      </w:r>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bg</w:t>
      </w:r>
      <w:proofErr w:type="gramEnd"/>
      <w:r w:rsidRPr="00363DD8">
        <w:rPr>
          <w:sz w:val="28"/>
          <w:szCs w:val="28"/>
          <w:lang w:val="en-IN"/>
        </w:rPr>
        <w:t>-slate-800 text-white</w:t>
      </w:r>
      <w:proofErr w:type="gramStart"/>
      <w:r w:rsidRPr="00363DD8">
        <w:rPr>
          <w:sz w:val="28"/>
          <w:szCs w:val="28"/>
          <w:lang w:val="en-IN"/>
        </w:rPr>
        <w:t>' :</w:t>
      </w:r>
      <w:proofErr w:type="gramEnd"/>
      <w:r w:rsidRPr="00363DD8">
        <w:rPr>
          <w:sz w:val="28"/>
          <w:szCs w:val="28"/>
          <w:lang w:val="en-IN"/>
        </w:rPr>
        <w:t xml:space="preserve"> 'text-slate-400 hover:text-slate-200</w:t>
      </w:r>
      <w:proofErr w:type="gramStart"/>
      <w:r w:rsidRPr="00363DD8">
        <w:rPr>
          <w:sz w:val="28"/>
          <w:szCs w:val="28"/>
          <w:lang w:val="en-IN"/>
        </w:rPr>
        <w:t>'}`</w:t>
      </w:r>
      <w:proofErr w:type="gramEnd"/>
      <w:r w:rsidRPr="00363DD8">
        <w:rPr>
          <w:sz w:val="28"/>
          <w:szCs w:val="28"/>
          <w:lang w:val="en-IN"/>
        </w:rPr>
        <w:t>}</w:t>
      </w:r>
    </w:p>
    <w:p w14:paraId="31E5CF5B" w14:textId="77777777" w:rsidR="00363DD8" w:rsidRPr="00363DD8" w:rsidRDefault="00363DD8" w:rsidP="00363DD8">
      <w:pPr>
        <w:tabs>
          <w:tab w:val="left" w:pos="3360"/>
        </w:tabs>
        <w:rPr>
          <w:sz w:val="28"/>
          <w:szCs w:val="28"/>
          <w:lang w:val="en-IN"/>
        </w:rPr>
      </w:pPr>
      <w:r w:rsidRPr="00363DD8">
        <w:rPr>
          <w:sz w:val="28"/>
          <w:szCs w:val="28"/>
          <w:lang w:val="en-IN"/>
        </w:rPr>
        <w:t>            &gt;</w:t>
      </w:r>
    </w:p>
    <w:p w14:paraId="58509632"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HardDrive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="w-4 h-4" /&gt;</w:t>
      </w:r>
    </w:p>
    <w:p w14:paraId="269EE896" w14:textId="77777777" w:rsidR="00363DD8" w:rsidRPr="00363DD8" w:rsidRDefault="00363DD8" w:rsidP="00363DD8">
      <w:pPr>
        <w:tabs>
          <w:tab w:val="left" w:pos="3360"/>
        </w:tabs>
        <w:rPr>
          <w:sz w:val="28"/>
          <w:szCs w:val="28"/>
          <w:lang w:val="en-IN"/>
        </w:rPr>
      </w:pPr>
      <w:r w:rsidRPr="00363DD8">
        <w:rPr>
          <w:sz w:val="28"/>
          <w:szCs w:val="28"/>
          <w:lang w:val="en-IN"/>
        </w:rPr>
        <w:t>                &lt;span&gt;My Drive&lt;/span&gt;</w:t>
      </w:r>
    </w:p>
    <w:p w14:paraId="394D95F7"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707EE58A"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
    <w:p w14:paraId="4F38E3E8"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r w:rsidRPr="00363DD8">
        <w:rPr>
          <w:sz w:val="28"/>
          <w:szCs w:val="28"/>
          <w:lang w:val="en-IN"/>
        </w:rPr>
        <w:t>setActiveTab</w:t>
      </w:r>
      <w:proofErr w:type="spellEnd"/>
      <w:r w:rsidRPr="00363DD8">
        <w:rPr>
          <w:sz w:val="28"/>
          <w:szCs w:val="28"/>
          <w:lang w:val="en-IN"/>
        </w:rPr>
        <w:t>('audit')}</w:t>
      </w:r>
    </w:p>
    <w:p w14:paraId="548C1006" w14:textId="77777777" w:rsidR="00363DD8" w:rsidRPr="00363DD8" w:rsidRDefault="00363DD8" w:rsidP="00363DD8">
      <w:pPr>
        <w:tabs>
          <w:tab w:val="left" w:pos="3360"/>
        </w:tabs>
        <w:rPr>
          <w:sz w:val="28"/>
          <w:szCs w:val="28"/>
          <w:lang w:val="en-IN"/>
        </w:rPr>
      </w:pPr>
      <w:r w:rsidRPr="00363DD8">
        <w:rPr>
          <w:sz w:val="28"/>
          <w:szCs w:val="28"/>
          <w:lang w:val="en-IN"/>
        </w:rPr>
        <w:lastRenderedPageBreak/>
        <w:t>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`w-full flex items-</w:t>
      </w:r>
      <w:proofErr w:type="spellStart"/>
      <w:r w:rsidRPr="00363DD8">
        <w:rPr>
          <w:sz w:val="28"/>
          <w:szCs w:val="28"/>
          <w:lang w:val="en-IN"/>
        </w:rPr>
        <w:t>center</w:t>
      </w:r>
      <w:proofErr w:type="spellEnd"/>
      <w:r w:rsidRPr="00363DD8">
        <w:rPr>
          <w:sz w:val="28"/>
          <w:szCs w:val="28"/>
          <w:lang w:val="en-IN"/>
        </w:rPr>
        <w:t xml:space="preserve"> space-x-3 px-4 py-3 rounded-</w:t>
      </w:r>
      <w:proofErr w:type="spellStart"/>
      <w:r w:rsidRPr="00363DD8">
        <w:rPr>
          <w:sz w:val="28"/>
          <w:szCs w:val="28"/>
          <w:lang w:val="en-IN"/>
        </w:rPr>
        <w:t>lg</w:t>
      </w:r>
      <w:proofErr w:type="spellEnd"/>
      <w:r w:rsidRPr="00363DD8">
        <w:rPr>
          <w:sz w:val="28"/>
          <w:szCs w:val="28"/>
          <w:lang w:val="en-IN"/>
        </w:rPr>
        <w:t xml:space="preserve"> text-</w:t>
      </w:r>
      <w:proofErr w:type="spellStart"/>
      <w:r w:rsidRPr="00363DD8">
        <w:rPr>
          <w:sz w:val="28"/>
          <w:szCs w:val="28"/>
          <w:lang w:val="en-IN"/>
        </w:rPr>
        <w:t>sm</w:t>
      </w:r>
      <w:proofErr w:type="spellEnd"/>
      <w:r w:rsidRPr="00363DD8">
        <w:rPr>
          <w:sz w:val="28"/>
          <w:szCs w:val="28"/>
          <w:lang w:val="en-IN"/>
        </w:rPr>
        <w:t xml:space="preserve"> transition-</w:t>
      </w:r>
      <w:proofErr w:type="spellStart"/>
      <w:r w:rsidRPr="00363DD8">
        <w:rPr>
          <w:sz w:val="28"/>
          <w:szCs w:val="28"/>
          <w:lang w:val="en-IN"/>
        </w:rPr>
        <w:t>colors</w:t>
      </w:r>
      <w:proofErr w:type="spellEnd"/>
      <w:r w:rsidRPr="00363DD8">
        <w:rPr>
          <w:sz w:val="28"/>
          <w:szCs w:val="28"/>
          <w:lang w:val="en-IN"/>
        </w:rPr>
        <w:t xml:space="preserve"> ${</w:t>
      </w:r>
      <w:proofErr w:type="spellStart"/>
      <w:r w:rsidRPr="00363DD8">
        <w:rPr>
          <w:sz w:val="28"/>
          <w:szCs w:val="28"/>
          <w:lang w:val="en-IN"/>
        </w:rPr>
        <w:t>activeTab</w:t>
      </w:r>
      <w:proofErr w:type="spellEnd"/>
      <w:r w:rsidRPr="00363DD8">
        <w:rPr>
          <w:sz w:val="28"/>
          <w:szCs w:val="28"/>
          <w:lang w:val="en-IN"/>
        </w:rPr>
        <w:t xml:space="preserve"> === 'audit</w:t>
      </w:r>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bg</w:t>
      </w:r>
      <w:proofErr w:type="gramEnd"/>
      <w:r w:rsidRPr="00363DD8">
        <w:rPr>
          <w:sz w:val="28"/>
          <w:szCs w:val="28"/>
          <w:lang w:val="en-IN"/>
        </w:rPr>
        <w:t>-slate-800 text-white</w:t>
      </w:r>
      <w:proofErr w:type="gramStart"/>
      <w:r w:rsidRPr="00363DD8">
        <w:rPr>
          <w:sz w:val="28"/>
          <w:szCs w:val="28"/>
          <w:lang w:val="en-IN"/>
        </w:rPr>
        <w:t>' :</w:t>
      </w:r>
      <w:proofErr w:type="gramEnd"/>
      <w:r w:rsidRPr="00363DD8">
        <w:rPr>
          <w:sz w:val="28"/>
          <w:szCs w:val="28"/>
          <w:lang w:val="en-IN"/>
        </w:rPr>
        <w:t xml:space="preserve"> 'text-slate-400 hover:text-slate-200</w:t>
      </w:r>
      <w:proofErr w:type="gramStart"/>
      <w:r w:rsidRPr="00363DD8">
        <w:rPr>
          <w:sz w:val="28"/>
          <w:szCs w:val="28"/>
          <w:lang w:val="en-IN"/>
        </w:rPr>
        <w:t>'}`</w:t>
      </w:r>
      <w:proofErr w:type="gramEnd"/>
      <w:r w:rsidRPr="00363DD8">
        <w:rPr>
          <w:sz w:val="28"/>
          <w:szCs w:val="28"/>
          <w:lang w:val="en-IN"/>
        </w:rPr>
        <w:t>}</w:t>
      </w:r>
    </w:p>
    <w:p w14:paraId="1C4FA0BB" w14:textId="77777777" w:rsidR="00363DD8" w:rsidRPr="00363DD8" w:rsidRDefault="00363DD8" w:rsidP="00363DD8">
      <w:pPr>
        <w:tabs>
          <w:tab w:val="left" w:pos="3360"/>
        </w:tabs>
        <w:rPr>
          <w:sz w:val="28"/>
          <w:szCs w:val="28"/>
          <w:lang w:val="en-IN"/>
        </w:rPr>
      </w:pPr>
      <w:r w:rsidRPr="00363DD8">
        <w:rPr>
          <w:sz w:val="28"/>
          <w:szCs w:val="28"/>
          <w:lang w:val="en-IN"/>
        </w:rPr>
        <w:t>            &gt;</w:t>
      </w:r>
    </w:p>
    <w:p w14:paraId="35D5E4A6" w14:textId="77777777" w:rsidR="00363DD8" w:rsidRPr="00363DD8" w:rsidRDefault="00363DD8" w:rsidP="00363DD8">
      <w:pPr>
        <w:tabs>
          <w:tab w:val="left" w:pos="3360"/>
        </w:tabs>
        <w:rPr>
          <w:sz w:val="28"/>
          <w:szCs w:val="28"/>
          <w:lang w:val="en-IN"/>
        </w:rPr>
      </w:pPr>
      <w:r w:rsidRPr="00363DD8">
        <w:rPr>
          <w:sz w:val="28"/>
          <w:szCs w:val="28"/>
          <w:lang w:val="en-IN"/>
        </w:rPr>
        <w:t xml:space="preserve">                &lt;Terminal </w:t>
      </w:r>
      <w:proofErr w:type="spellStart"/>
      <w:r w:rsidRPr="00363DD8">
        <w:rPr>
          <w:sz w:val="28"/>
          <w:szCs w:val="28"/>
          <w:lang w:val="en-IN"/>
        </w:rPr>
        <w:t>className</w:t>
      </w:r>
      <w:proofErr w:type="spellEnd"/>
      <w:r w:rsidRPr="00363DD8">
        <w:rPr>
          <w:sz w:val="28"/>
          <w:szCs w:val="28"/>
          <w:lang w:val="en-IN"/>
        </w:rPr>
        <w:t>="w-4 h-4" /&gt;</w:t>
      </w:r>
    </w:p>
    <w:p w14:paraId="69B18F6A" w14:textId="77777777" w:rsidR="00363DD8" w:rsidRPr="00363DD8" w:rsidRDefault="00363DD8" w:rsidP="00363DD8">
      <w:pPr>
        <w:tabs>
          <w:tab w:val="left" w:pos="3360"/>
        </w:tabs>
        <w:rPr>
          <w:sz w:val="28"/>
          <w:szCs w:val="28"/>
          <w:lang w:val="en-IN"/>
        </w:rPr>
      </w:pPr>
      <w:r w:rsidRPr="00363DD8">
        <w:rPr>
          <w:sz w:val="28"/>
          <w:szCs w:val="28"/>
          <w:lang w:val="en-IN"/>
        </w:rPr>
        <w:t>                &lt;span&gt;Security Audit Logs&lt;/span&gt;</w:t>
      </w:r>
    </w:p>
    <w:p w14:paraId="5BD7D0EA"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01768112" w14:textId="77777777" w:rsidR="00363DD8" w:rsidRPr="00363DD8" w:rsidRDefault="00363DD8" w:rsidP="00363DD8">
      <w:pPr>
        <w:tabs>
          <w:tab w:val="left" w:pos="3360"/>
        </w:tabs>
        <w:rPr>
          <w:sz w:val="28"/>
          <w:szCs w:val="28"/>
          <w:lang w:val="en-IN"/>
        </w:rPr>
      </w:pPr>
      <w:r w:rsidRPr="00363DD8">
        <w:rPr>
          <w:sz w:val="28"/>
          <w:szCs w:val="28"/>
          <w:lang w:val="en-IN"/>
        </w:rPr>
        <w:t>          &lt;/nav&gt;</w:t>
      </w:r>
    </w:p>
    <w:p w14:paraId="3A423DC5"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="p-4 border-t border-slate-800 text-</w:t>
      </w:r>
      <w:proofErr w:type="spellStart"/>
      <w:r w:rsidRPr="00363DD8">
        <w:rPr>
          <w:sz w:val="28"/>
          <w:szCs w:val="28"/>
          <w:lang w:val="en-IN"/>
        </w:rPr>
        <w:t>xs</w:t>
      </w:r>
      <w:proofErr w:type="spellEnd"/>
      <w:r w:rsidRPr="00363DD8">
        <w:rPr>
          <w:sz w:val="28"/>
          <w:szCs w:val="28"/>
          <w:lang w:val="en-IN"/>
        </w:rPr>
        <w:t xml:space="preserve"> text-slate-500"&gt;</w:t>
      </w:r>
    </w:p>
    <w:p w14:paraId="1A488B2E" w14:textId="77777777" w:rsidR="00363DD8" w:rsidRPr="00363DD8" w:rsidRDefault="00363DD8" w:rsidP="00363DD8">
      <w:pPr>
        <w:tabs>
          <w:tab w:val="left" w:pos="3360"/>
        </w:tabs>
        <w:rPr>
          <w:sz w:val="28"/>
          <w:szCs w:val="28"/>
          <w:lang w:val="en-IN"/>
        </w:rPr>
      </w:pPr>
      <w:r w:rsidRPr="00363DD8">
        <w:rPr>
          <w:sz w:val="28"/>
          <w:szCs w:val="28"/>
          <w:lang w:val="en-IN"/>
        </w:rPr>
        <w:t>            &lt;p&gt;Storage: Encrypted (AES-</w:t>
      </w:r>
      <w:proofErr w:type="gramStart"/>
      <w:r w:rsidRPr="00363DD8">
        <w:rPr>
          <w:sz w:val="28"/>
          <w:szCs w:val="28"/>
          <w:lang w:val="en-IN"/>
        </w:rPr>
        <w:t>256)&lt;</w:t>
      </w:r>
      <w:proofErr w:type="gramEnd"/>
      <w:r w:rsidRPr="00363DD8">
        <w:rPr>
          <w:sz w:val="28"/>
          <w:szCs w:val="28"/>
          <w:lang w:val="en-IN"/>
        </w:rPr>
        <w:t>/p&gt;</w:t>
      </w:r>
    </w:p>
    <w:p w14:paraId="6C103621" w14:textId="77777777" w:rsidR="00363DD8" w:rsidRPr="00363DD8" w:rsidRDefault="00363DD8" w:rsidP="00363DD8">
      <w:pPr>
        <w:tabs>
          <w:tab w:val="left" w:pos="3360"/>
        </w:tabs>
        <w:rPr>
          <w:sz w:val="28"/>
          <w:szCs w:val="28"/>
          <w:lang w:val="en-IN"/>
        </w:rPr>
      </w:pPr>
      <w:r w:rsidRPr="00363DD8">
        <w:rPr>
          <w:sz w:val="28"/>
          <w:szCs w:val="28"/>
          <w:lang w:val="en-IN"/>
        </w:rPr>
        <w:t>            &lt;p&gt;Gateway: Active&lt;/p&gt;</w:t>
      </w:r>
    </w:p>
    <w:p w14:paraId="44F988B3"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3FE067B" w14:textId="77777777" w:rsidR="00363DD8" w:rsidRPr="00363DD8" w:rsidRDefault="00363DD8" w:rsidP="00363DD8">
      <w:pPr>
        <w:tabs>
          <w:tab w:val="left" w:pos="3360"/>
        </w:tabs>
        <w:rPr>
          <w:sz w:val="28"/>
          <w:szCs w:val="28"/>
          <w:lang w:val="en-IN"/>
        </w:rPr>
      </w:pPr>
      <w:r w:rsidRPr="00363DD8">
        <w:rPr>
          <w:sz w:val="28"/>
          <w:szCs w:val="28"/>
          <w:lang w:val="en-IN"/>
        </w:rPr>
        <w:t>        &lt;/aside&gt;</w:t>
      </w:r>
    </w:p>
    <w:p w14:paraId="334B7327" w14:textId="77777777" w:rsidR="00363DD8" w:rsidRPr="00363DD8" w:rsidRDefault="00363DD8" w:rsidP="00363DD8">
      <w:pPr>
        <w:tabs>
          <w:tab w:val="left" w:pos="3360"/>
        </w:tabs>
        <w:rPr>
          <w:sz w:val="28"/>
          <w:szCs w:val="28"/>
          <w:lang w:val="en-IN"/>
        </w:rPr>
      </w:pPr>
    </w:p>
    <w:p w14:paraId="708D6A2B" w14:textId="77777777" w:rsidR="00363DD8" w:rsidRPr="00363DD8" w:rsidRDefault="00363DD8" w:rsidP="00363DD8">
      <w:pPr>
        <w:tabs>
          <w:tab w:val="left" w:pos="3360"/>
        </w:tabs>
        <w:rPr>
          <w:sz w:val="28"/>
          <w:szCs w:val="28"/>
          <w:lang w:val="en-IN"/>
        </w:rPr>
      </w:pPr>
      <w:r w:rsidRPr="00363DD8">
        <w:rPr>
          <w:sz w:val="28"/>
          <w:szCs w:val="28"/>
          <w:lang w:val="en-IN"/>
        </w:rPr>
        <w:t>        {/* Main Content */}</w:t>
      </w:r>
    </w:p>
    <w:p w14:paraId="7C2EED00" w14:textId="77777777" w:rsidR="00363DD8" w:rsidRPr="00363DD8" w:rsidRDefault="00363DD8" w:rsidP="00363DD8">
      <w:pPr>
        <w:tabs>
          <w:tab w:val="left" w:pos="3360"/>
        </w:tabs>
        <w:rPr>
          <w:sz w:val="28"/>
          <w:szCs w:val="28"/>
          <w:lang w:val="en-IN"/>
        </w:rPr>
      </w:pPr>
      <w:r w:rsidRPr="00363DD8">
        <w:rPr>
          <w:sz w:val="28"/>
          <w:szCs w:val="28"/>
          <w:lang w:val="en-IN"/>
        </w:rPr>
        <w:t xml:space="preserve">        &lt;main </w:t>
      </w:r>
      <w:proofErr w:type="spellStart"/>
      <w:r w:rsidRPr="00363DD8">
        <w:rPr>
          <w:sz w:val="28"/>
          <w:szCs w:val="28"/>
          <w:lang w:val="en-IN"/>
        </w:rPr>
        <w:t>className</w:t>
      </w:r>
      <w:proofErr w:type="spellEnd"/>
      <w:r w:rsidRPr="00363DD8">
        <w:rPr>
          <w:sz w:val="28"/>
          <w:szCs w:val="28"/>
          <w:lang w:val="en-IN"/>
        </w:rPr>
        <w:t>="flex-1 p-8 overflow-auto bg-slate-950 relative"&gt;</w:t>
      </w:r>
    </w:p>
    <w:p w14:paraId="2F47231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571A2091"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activeTab</w:t>
      </w:r>
      <w:proofErr w:type="spellEnd"/>
      <w:r w:rsidRPr="00363DD8">
        <w:rPr>
          <w:sz w:val="28"/>
          <w:szCs w:val="28"/>
          <w:lang w:val="en-IN"/>
        </w:rPr>
        <w:t xml:space="preserve"> === 'files' &amp;&amp; (</w:t>
      </w:r>
    </w:p>
    <w:p w14:paraId="20603424" w14:textId="77777777" w:rsidR="00363DD8" w:rsidRPr="00363DD8" w:rsidRDefault="00363DD8" w:rsidP="00363DD8">
      <w:pPr>
        <w:tabs>
          <w:tab w:val="left" w:pos="3360"/>
        </w:tabs>
        <w:rPr>
          <w:sz w:val="28"/>
          <w:szCs w:val="28"/>
          <w:lang w:val="en-IN"/>
        </w:rPr>
      </w:pPr>
      <w:r w:rsidRPr="00363DD8">
        <w:rPr>
          <w:sz w:val="28"/>
          <w:szCs w:val="28"/>
          <w:lang w:val="en-IN"/>
        </w:rPr>
        <w:t>            &lt;&gt;</w:t>
      </w:r>
    </w:p>
    <w:p w14:paraId="25BD1E46" w14:textId="77777777" w:rsidR="00363DD8" w:rsidRPr="00363DD8" w:rsidRDefault="00363DD8" w:rsidP="00363DD8">
      <w:pPr>
        <w:tabs>
          <w:tab w:val="left" w:pos="3360"/>
        </w:tabs>
        <w:rPr>
          <w:sz w:val="28"/>
          <w:szCs w:val="28"/>
          <w:lang w:val="en-IN"/>
        </w:rPr>
      </w:pPr>
      <w:r w:rsidRPr="00363DD8">
        <w:rPr>
          <w:sz w:val="28"/>
          <w:szCs w:val="28"/>
          <w:lang w:val="en-IN"/>
        </w:rPr>
        <w:t xml:space="preserve">            &lt;header </w:t>
      </w:r>
      <w:proofErr w:type="spellStart"/>
      <w:r w:rsidRPr="00363DD8">
        <w:rPr>
          <w:sz w:val="28"/>
          <w:szCs w:val="28"/>
          <w:lang w:val="en-IN"/>
        </w:rPr>
        <w:t>className</w:t>
      </w:r>
      <w:proofErr w:type="spellEnd"/>
      <w:r w:rsidRPr="00363DD8">
        <w:rPr>
          <w:sz w:val="28"/>
          <w:szCs w:val="28"/>
          <w:lang w:val="en-IN"/>
        </w:rPr>
        <w:t>="flex justify-between items-end mb-8"&gt;</w:t>
      </w:r>
    </w:p>
    <w:p w14:paraId="633F2B0F"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0963D12B" w14:textId="77777777" w:rsidR="00363DD8" w:rsidRPr="00363DD8" w:rsidRDefault="00363DD8" w:rsidP="00363DD8">
      <w:pPr>
        <w:tabs>
          <w:tab w:val="left" w:pos="3360"/>
        </w:tabs>
        <w:rPr>
          <w:sz w:val="28"/>
          <w:szCs w:val="28"/>
          <w:lang w:val="en-IN"/>
        </w:rPr>
      </w:pPr>
      <w:r w:rsidRPr="00363DD8">
        <w:rPr>
          <w:sz w:val="28"/>
          <w:szCs w:val="28"/>
          <w:lang w:val="en-IN"/>
        </w:rPr>
        <w:t xml:space="preserve">                    &lt;h2 </w:t>
      </w:r>
      <w:proofErr w:type="spellStart"/>
      <w:r w:rsidRPr="00363DD8">
        <w:rPr>
          <w:sz w:val="28"/>
          <w:szCs w:val="28"/>
          <w:lang w:val="en-IN"/>
        </w:rPr>
        <w:t>className</w:t>
      </w:r>
      <w:proofErr w:type="spellEnd"/>
      <w:r w:rsidRPr="00363DD8">
        <w:rPr>
          <w:sz w:val="28"/>
          <w:szCs w:val="28"/>
          <w:lang w:val="en-IN"/>
        </w:rPr>
        <w:t>="text-2xl font-bold text-white mb-1"&gt;My Files&lt;/h2&gt;</w:t>
      </w:r>
    </w:p>
    <w:p w14:paraId="555C159E"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&lt;p </w:t>
      </w:r>
      <w:proofErr w:type="spellStart"/>
      <w:r w:rsidRPr="00363DD8">
        <w:rPr>
          <w:sz w:val="28"/>
          <w:szCs w:val="28"/>
          <w:lang w:val="en-IN"/>
        </w:rPr>
        <w:t>className</w:t>
      </w:r>
      <w:proofErr w:type="spellEnd"/>
      <w:r w:rsidRPr="00363DD8">
        <w:rPr>
          <w:sz w:val="28"/>
          <w:szCs w:val="28"/>
          <w:lang w:val="en-IN"/>
        </w:rPr>
        <w:t>="text-slate-400 text-</w:t>
      </w:r>
      <w:proofErr w:type="spellStart"/>
      <w:r w:rsidRPr="00363DD8">
        <w:rPr>
          <w:sz w:val="28"/>
          <w:szCs w:val="28"/>
          <w:lang w:val="en-IN"/>
        </w:rPr>
        <w:t>sm</w:t>
      </w:r>
      <w:proofErr w:type="spellEnd"/>
      <w:r w:rsidRPr="00363DD8">
        <w:rPr>
          <w:sz w:val="28"/>
          <w:szCs w:val="28"/>
          <w:lang w:val="en-IN"/>
        </w:rPr>
        <w:t>"&gt;Access Control: Role Based (RBAC)&lt;/p&gt;</w:t>
      </w:r>
    </w:p>
    <w:p w14:paraId="48B634AD"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10FA85E"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="relative"&gt;</w:t>
      </w:r>
    </w:p>
    <w:p w14:paraId="20BAD79F" w14:textId="77777777" w:rsidR="00363DD8" w:rsidRPr="00363DD8" w:rsidRDefault="00363DD8" w:rsidP="00363DD8">
      <w:pPr>
        <w:tabs>
          <w:tab w:val="left" w:pos="3360"/>
        </w:tabs>
        <w:rPr>
          <w:sz w:val="28"/>
          <w:szCs w:val="28"/>
          <w:lang w:val="en-IN"/>
        </w:rPr>
      </w:pPr>
      <w:r w:rsidRPr="00363DD8">
        <w:rPr>
          <w:sz w:val="28"/>
          <w:szCs w:val="28"/>
          <w:lang w:val="en-IN"/>
        </w:rPr>
        <w:t xml:space="preserve">                    &lt;Search </w:t>
      </w:r>
      <w:proofErr w:type="spellStart"/>
      <w:r w:rsidRPr="00363DD8">
        <w:rPr>
          <w:sz w:val="28"/>
          <w:szCs w:val="28"/>
          <w:lang w:val="en-IN"/>
        </w:rPr>
        <w:t>className</w:t>
      </w:r>
      <w:proofErr w:type="spellEnd"/>
      <w:r w:rsidRPr="00363DD8">
        <w:rPr>
          <w:sz w:val="28"/>
          <w:szCs w:val="28"/>
          <w:lang w:val="en-IN"/>
        </w:rPr>
        <w:t>="absolute left-3 top-1/2 transform -translate-y-1/2 text-slate-500 w-4 h-4" /&gt;</w:t>
      </w:r>
    </w:p>
    <w:p w14:paraId="3AEEAE74" w14:textId="77777777" w:rsidR="00363DD8" w:rsidRPr="00363DD8" w:rsidRDefault="00363DD8" w:rsidP="00363DD8">
      <w:pPr>
        <w:tabs>
          <w:tab w:val="left" w:pos="3360"/>
        </w:tabs>
        <w:rPr>
          <w:sz w:val="28"/>
          <w:szCs w:val="28"/>
          <w:lang w:val="en-IN"/>
        </w:rPr>
      </w:pPr>
      <w:r w:rsidRPr="00363DD8">
        <w:rPr>
          <w:sz w:val="28"/>
          <w:szCs w:val="28"/>
          <w:lang w:val="en-IN"/>
        </w:rPr>
        <w:t xml:space="preserve">                    &lt;input type="text" placeholder="Search encrypted files..." </w:t>
      </w:r>
      <w:proofErr w:type="spellStart"/>
      <w:r w:rsidRPr="00363DD8">
        <w:rPr>
          <w:sz w:val="28"/>
          <w:szCs w:val="28"/>
          <w:lang w:val="en-IN"/>
        </w:rPr>
        <w:t>className</w:t>
      </w:r>
      <w:proofErr w:type="spellEnd"/>
      <w:r w:rsidRPr="00363DD8">
        <w:rPr>
          <w:sz w:val="28"/>
          <w:szCs w:val="28"/>
          <w:lang w:val="en-IN"/>
        </w:rPr>
        <w:t>="pl-10 pr-4 py-2 bg-slate-900 border border-slate-800 rounded-</w:t>
      </w:r>
      <w:proofErr w:type="spellStart"/>
      <w:r w:rsidRPr="00363DD8">
        <w:rPr>
          <w:sz w:val="28"/>
          <w:szCs w:val="28"/>
          <w:lang w:val="en-IN"/>
        </w:rPr>
        <w:t>lg</w:t>
      </w:r>
      <w:proofErr w:type="spellEnd"/>
      <w:r w:rsidRPr="00363DD8">
        <w:rPr>
          <w:sz w:val="28"/>
          <w:szCs w:val="28"/>
          <w:lang w:val="en-IN"/>
        </w:rPr>
        <w:t xml:space="preserve"> text-</w:t>
      </w:r>
      <w:proofErr w:type="spellStart"/>
      <w:r w:rsidRPr="00363DD8">
        <w:rPr>
          <w:sz w:val="28"/>
          <w:szCs w:val="28"/>
          <w:lang w:val="en-IN"/>
        </w:rPr>
        <w:t>sm</w:t>
      </w:r>
      <w:proofErr w:type="spellEnd"/>
      <w:r w:rsidRPr="00363DD8">
        <w:rPr>
          <w:sz w:val="28"/>
          <w:szCs w:val="28"/>
          <w:lang w:val="en-IN"/>
        </w:rPr>
        <w:t xml:space="preserve"> text-slate-200 </w:t>
      </w:r>
      <w:proofErr w:type="gramStart"/>
      <w:r w:rsidRPr="00363DD8">
        <w:rPr>
          <w:sz w:val="28"/>
          <w:szCs w:val="28"/>
          <w:lang w:val="en-IN"/>
        </w:rPr>
        <w:t>focus:border</w:t>
      </w:r>
      <w:proofErr w:type="gramEnd"/>
      <w:r w:rsidRPr="00363DD8">
        <w:rPr>
          <w:sz w:val="28"/>
          <w:szCs w:val="28"/>
          <w:lang w:val="en-IN"/>
        </w:rPr>
        <w:t>-emerald-500 outline-none w-64" /&gt;</w:t>
      </w:r>
    </w:p>
    <w:p w14:paraId="71A75AC0"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C5163F2" w14:textId="77777777" w:rsidR="00363DD8" w:rsidRPr="00363DD8" w:rsidRDefault="00363DD8" w:rsidP="00363DD8">
      <w:pPr>
        <w:tabs>
          <w:tab w:val="left" w:pos="3360"/>
        </w:tabs>
        <w:rPr>
          <w:sz w:val="28"/>
          <w:szCs w:val="28"/>
          <w:lang w:val="en-IN"/>
        </w:rPr>
      </w:pPr>
      <w:r w:rsidRPr="00363DD8">
        <w:rPr>
          <w:sz w:val="28"/>
          <w:szCs w:val="28"/>
          <w:lang w:val="en-IN"/>
        </w:rPr>
        <w:t>            &lt;/header&gt;</w:t>
      </w:r>
    </w:p>
    <w:p w14:paraId="19741FD8" w14:textId="77777777" w:rsidR="00363DD8" w:rsidRPr="00363DD8" w:rsidRDefault="00363DD8" w:rsidP="00363DD8">
      <w:pPr>
        <w:tabs>
          <w:tab w:val="left" w:pos="3360"/>
        </w:tabs>
        <w:rPr>
          <w:sz w:val="28"/>
          <w:szCs w:val="28"/>
          <w:lang w:val="en-IN"/>
        </w:rPr>
      </w:pPr>
    </w:p>
    <w:p w14:paraId="16F66EA6"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 xml:space="preserve">="grid grid-cols-1 </w:t>
      </w:r>
      <w:proofErr w:type="gramStart"/>
      <w:r w:rsidRPr="00363DD8">
        <w:rPr>
          <w:sz w:val="28"/>
          <w:szCs w:val="28"/>
          <w:lang w:val="en-IN"/>
        </w:rPr>
        <w:t>md:grid</w:t>
      </w:r>
      <w:proofErr w:type="gramEnd"/>
      <w:r w:rsidRPr="00363DD8">
        <w:rPr>
          <w:sz w:val="28"/>
          <w:szCs w:val="28"/>
          <w:lang w:val="en-IN"/>
        </w:rPr>
        <w:t xml:space="preserve">-cols-2 </w:t>
      </w:r>
      <w:proofErr w:type="gramStart"/>
      <w:r w:rsidRPr="00363DD8">
        <w:rPr>
          <w:sz w:val="28"/>
          <w:szCs w:val="28"/>
          <w:lang w:val="en-IN"/>
        </w:rPr>
        <w:t>lg:grid</w:t>
      </w:r>
      <w:proofErr w:type="gramEnd"/>
      <w:r w:rsidRPr="00363DD8">
        <w:rPr>
          <w:sz w:val="28"/>
          <w:szCs w:val="28"/>
          <w:lang w:val="en-IN"/>
        </w:rPr>
        <w:t xml:space="preserve">-cols-3 </w:t>
      </w:r>
      <w:proofErr w:type="gramStart"/>
      <w:r w:rsidRPr="00363DD8">
        <w:rPr>
          <w:sz w:val="28"/>
          <w:szCs w:val="28"/>
          <w:lang w:val="en-IN"/>
        </w:rPr>
        <w:t>xl:grid</w:t>
      </w:r>
      <w:proofErr w:type="gramEnd"/>
      <w:r w:rsidRPr="00363DD8">
        <w:rPr>
          <w:sz w:val="28"/>
          <w:szCs w:val="28"/>
          <w:lang w:val="en-IN"/>
        </w:rPr>
        <w:t>-cols-4 gap-6"&gt;</w:t>
      </w:r>
    </w:p>
    <w:p w14:paraId="06FF8D3B"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files.map</w:t>
      </w:r>
      <w:proofErr w:type="spellEnd"/>
      <w:r w:rsidRPr="00363DD8">
        <w:rPr>
          <w:sz w:val="28"/>
          <w:szCs w:val="28"/>
          <w:lang w:val="en-IN"/>
        </w:rPr>
        <w:t>(</w:t>
      </w:r>
      <w:proofErr w:type="gramEnd"/>
      <w:r w:rsidRPr="00363DD8">
        <w:rPr>
          <w:sz w:val="28"/>
          <w:szCs w:val="28"/>
          <w:lang w:val="en-IN"/>
        </w:rPr>
        <w:t>file =&gt; {</w:t>
      </w:r>
    </w:p>
    <w:p w14:paraId="14D9C96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const</w:t>
      </w:r>
      <w:proofErr w:type="spellEnd"/>
      <w:r w:rsidRPr="00363DD8">
        <w:rPr>
          <w:sz w:val="28"/>
          <w:szCs w:val="28"/>
          <w:lang w:val="en-IN"/>
        </w:rPr>
        <w:t xml:space="preserve"> </w:t>
      </w:r>
      <w:proofErr w:type="spellStart"/>
      <w:r w:rsidRPr="00363DD8">
        <w:rPr>
          <w:sz w:val="28"/>
          <w:szCs w:val="28"/>
          <w:lang w:val="en-IN"/>
        </w:rPr>
        <w:t>isAdmin</w:t>
      </w:r>
      <w:proofErr w:type="spellEnd"/>
      <w:r w:rsidRPr="00363DD8">
        <w:rPr>
          <w:sz w:val="28"/>
          <w:szCs w:val="28"/>
          <w:lang w:val="en-IN"/>
        </w:rPr>
        <w:t xml:space="preserve"> = </w:t>
      </w:r>
      <w:proofErr w:type="spellStart"/>
      <w:proofErr w:type="gramStart"/>
      <w:r w:rsidRPr="00363DD8">
        <w:rPr>
          <w:sz w:val="28"/>
          <w:szCs w:val="28"/>
          <w:lang w:val="en-IN"/>
        </w:rPr>
        <w:t>currentUser</w:t>
      </w:r>
      <w:proofErr w:type="spellEnd"/>
      <w:r w:rsidRPr="00363DD8">
        <w:rPr>
          <w:sz w:val="28"/>
          <w:szCs w:val="28"/>
          <w:lang w:val="en-IN"/>
        </w:rPr>
        <w:t>?.</w:t>
      </w:r>
      <w:proofErr w:type="gramEnd"/>
      <w:r w:rsidRPr="00363DD8">
        <w:rPr>
          <w:sz w:val="28"/>
          <w:szCs w:val="28"/>
          <w:lang w:val="en-IN"/>
        </w:rPr>
        <w:t>role === 'admin';</w:t>
      </w:r>
    </w:p>
    <w:p w14:paraId="020F69E1" w14:textId="77777777" w:rsidR="00363DD8" w:rsidRPr="00363DD8" w:rsidRDefault="00363DD8" w:rsidP="00363DD8">
      <w:pPr>
        <w:tabs>
          <w:tab w:val="left" w:pos="3360"/>
        </w:tabs>
        <w:rPr>
          <w:sz w:val="28"/>
          <w:szCs w:val="28"/>
          <w:lang w:val="en-IN"/>
        </w:rPr>
      </w:pPr>
      <w:r w:rsidRPr="00363DD8">
        <w:rPr>
          <w:sz w:val="28"/>
          <w:szCs w:val="28"/>
          <w:lang w:val="en-IN"/>
        </w:rPr>
        <w:t>                    return (</w:t>
      </w:r>
    </w:p>
    <w:p w14:paraId="245D95D6" w14:textId="77777777" w:rsidR="00363DD8" w:rsidRPr="00363DD8" w:rsidRDefault="00363DD8" w:rsidP="00363DD8">
      <w:pPr>
        <w:tabs>
          <w:tab w:val="left" w:pos="3360"/>
        </w:tabs>
        <w:rPr>
          <w:sz w:val="28"/>
          <w:szCs w:val="28"/>
          <w:lang w:val="en-IN"/>
        </w:rPr>
      </w:pPr>
      <w:r w:rsidRPr="00363DD8">
        <w:rPr>
          <w:sz w:val="28"/>
          <w:szCs w:val="28"/>
          <w:lang w:val="en-IN"/>
        </w:rPr>
        <w:t xml:space="preserve">                    &lt;div key={file.id}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`group relative bg-slate-900 border ${</w:t>
      </w:r>
      <w:proofErr w:type="spellStart"/>
      <w:proofErr w:type="gramStart"/>
      <w:r w:rsidRPr="00363DD8">
        <w:rPr>
          <w:sz w:val="28"/>
          <w:szCs w:val="28"/>
          <w:lang w:val="en-IN"/>
        </w:rPr>
        <w:t>file.encrypted</w:t>
      </w:r>
      <w:proofErr w:type="spellEnd"/>
      <w:proofErr w:type="gramEnd"/>
      <w:r w:rsidRPr="00363DD8">
        <w:rPr>
          <w:sz w:val="28"/>
          <w:szCs w:val="28"/>
          <w:lang w:val="en-IN"/>
        </w:rPr>
        <w:t xml:space="preserve"> ? '</w:t>
      </w:r>
      <w:proofErr w:type="gramStart"/>
      <w:r w:rsidRPr="00363DD8">
        <w:rPr>
          <w:sz w:val="28"/>
          <w:szCs w:val="28"/>
          <w:lang w:val="en-IN"/>
        </w:rPr>
        <w:t>border</w:t>
      </w:r>
      <w:proofErr w:type="gramEnd"/>
      <w:r w:rsidRPr="00363DD8">
        <w:rPr>
          <w:sz w:val="28"/>
          <w:szCs w:val="28"/>
          <w:lang w:val="en-IN"/>
        </w:rPr>
        <w:t>-emerald-900/50</w:t>
      </w:r>
      <w:proofErr w:type="gramStart"/>
      <w:r w:rsidRPr="00363DD8">
        <w:rPr>
          <w:sz w:val="28"/>
          <w:szCs w:val="28"/>
          <w:lang w:val="en-IN"/>
        </w:rPr>
        <w:t>' :</w:t>
      </w:r>
      <w:proofErr w:type="gramEnd"/>
      <w:r w:rsidRPr="00363DD8">
        <w:rPr>
          <w:sz w:val="28"/>
          <w:szCs w:val="28"/>
          <w:lang w:val="en-IN"/>
        </w:rPr>
        <w:t xml:space="preserve"> 'border-slate-800'} </w:t>
      </w:r>
      <w:proofErr w:type="gramStart"/>
      <w:r w:rsidRPr="00363DD8">
        <w:rPr>
          <w:sz w:val="28"/>
          <w:szCs w:val="28"/>
          <w:lang w:val="en-IN"/>
        </w:rPr>
        <w:t>hover:border</w:t>
      </w:r>
      <w:proofErr w:type="gramEnd"/>
      <w:r w:rsidRPr="00363DD8">
        <w:rPr>
          <w:sz w:val="28"/>
          <w:szCs w:val="28"/>
          <w:lang w:val="en-IN"/>
        </w:rPr>
        <w:t xml:space="preserve">-slate-600 rounded-xl p-5 transition-all duration-200 </w:t>
      </w:r>
      <w:proofErr w:type="gramStart"/>
      <w:r w:rsidRPr="00363DD8">
        <w:rPr>
          <w:sz w:val="28"/>
          <w:szCs w:val="28"/>
          <w:lang w:val="en-IN"/>
        </w:rPr>
        <w:t>hover:-</w:t>
      </w:r>
      <w:proofErr w:type="gramEnd"/>
      <w:r w:rsidRPr="00363DD8">
        <w:rPr>
          <w:sz w:val="28"/>
          <w:szCs w:val="28"/>
          <w:lang w:val="en-IN"/>
        </w:rPr>
        <w:t>translate-y-1 shadow-xl`}&gt;</w:t>
      </w:r>
    </w:p>
    <w:p w14:paraId="3549F5F5"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justify-between items-start mb-4"&gt;</w:t>
      </w:r>
    </w:p>
    <w:p w14:paraId="716D7FDC"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`p-3 rounded-</w:t>
      </w:r>
      <w:proofErr w:type="spellStart"/>
      <w:r w:rsidRPr="00363DD8">
        <w:rPr>
          <w:sz w:val="28"/>
          <w:szCs w:val="28"/>
          <w:lang w:val="en-IN"/>
        </w:rPr>
        <w:t>lg</w:t>
      </w:r>
      <w:proofErr w:type="spellEnd"/>
      <w:r w:rsidRPr="00363DD8">
        <w:rPr>
          <w:sz w:val="28"/>
          <w:szCs w:val="28"/>
          <w:lang w:val="en-IN"/>
        </w:rPr>
        <w:t xml:space="preserve"> ${</w:t>
      </w:r>
      <w:proofErr w:type="spellStart"/>
      <w:proofErr w:type="gramStart"/>
      <w:r w:rsidRPr="00363DD8">
        <w:rPr>
          <w:sz w:val="28"/>
          <w:szCs w:val="28"/>
          <w:lang w:val="en-IN"/>
        </w:rPr>
        <w:t>file.encrypted</w:t>
      </w:r>
      <w:proofErr w:type="spellEnd"/>
      <w:proofErr w:type="gramEnd"/>
      <w:r w:rsidRPr="00363DD8">
        <w:rPr>
          <w:sz w:val="28"/>
          <w:szCs w:val="28"/>
          <w:lang w:val="en-IN"/>
        </w:rPr>
        <w:t xml:space="preserve"> ? '</w:t>
      </w:r>
      <w:proofErr w:type="gramStart"/>
      <w:r w:rsidRPr="00363DD8">
        <w:rPr>
          <w:sz w:val="28"/>
          <w:szCs w:val="28"/>
          <w:lang w:val="en-IN"/>
        </w:rPr>
        <w:t>bg</w:t>
      </w:r>
      <w:proofErr w:type="gramEnd"/>
      <w:r w:rsidRPr="00363DD8">
        <w:rPr>
          <w:sz w:val="28"/>
          <w:szCs w:val="28"/>
          <w:lang w:val="en-IN"/>
        </w:rPr>
        <w:t>-emerald-950 text-emerald-400</w:t>
      </w:r>
      <w:proofErr w:type="gramStart"/>
      <w:r w:rsidRPr="00363DD8">
        <w:rPr>
          <w:sz w:val="28"/>
          <w:szCs w:val="28"/>
          <w:lang w:val="en-IN"/>
        </w:rPr>
        <w:t>' :</w:t>
      </w:r>
      <w:proofErr w:type="gramEnd"/>
      <w:r w:rsidRPr="00363DD8">
        <w:rPr>
          <w:sz w:val="28"/>
          <w:szCs w:val="28"/>
          <w:lang w:val="en-IN"/>
        </w:rPr>
        <w:t xml:space="preserve"> 'bg-slate-800 text-slate-400</w:t>
      </w:r>
      <w:proofErr w:type="gramStart"/>
      <w:r w:rsidRPr="00363DD8">
        <w:rPr>
          <w:sz w:val="28"/>
          <w:szCs w:val="28"/>
          <w:lang w:val="en-IN"/>
        </w:rPr>
        <w:t>'}`</w:t>
      </w:r>
      <w:proofErr w:type="gramEnd"/>
      <w:r w:rsidRPr="00363DD8">
        <w:rPr>
          <w:sz w:val="28"/>
          <w:szCs w:val="28"/>
          <w:lang w:val="en-IN"/>
        </w:rPr>
        <w:t>}&gt;</w:t>
      </w:r>
    </w:p>
    <w:p w14:paraId="10CEFC2F"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FileText</w:t>
      </w:r>
      <w:proofErr w:type="spellEnd"/>
      <w:r w:rsidRPr="00363DD8">
        <w:rPr>
          <w:sz w:val="28"/>
          <w:szCs w:val="28"/>
          <w:lang w:val="en-IN"/>
        </w:rPr>
        <w:t xml:space="preserve"> className="w-6 h-6" /&gt;</w:t>
      </w:r>
    </w:p>
    <w:p w14:paraId="6FAD41DB" w14:textId="77777777" w:rsidR="00363DD8" w:rsidRPr="00363DD8" w:rsidRDefault="00363DD8" w:rsidP="00363DD8">
      <w:pPr>
        <w:tabs>
          <w:tab w:val="left" w:pos="3360"/>
        </w:tabs>
        <w:rPr>
          <w:sz w:val="28"/>
          <w:szCs w:val="28"/>
          <w:lang w:val="en-IN"/>
        </w:rPr>
      </w:pPr>
      <w:r w:rsidRPr="00363DD8">
        <w:rPr>
          <w:sz w:val="28"/>
          <w:szCs w:val="28"/>
          <w:lang w:val="en-IN"/>
        </w:rPr>
        <w:lastRenderedPageBreak/>
        <w:t>                            &lt;/div&gt;</w:t>
      </w:r>
    </w:p>
    <w:p w14:paraId="64C463E5"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
    <w:p w14:paraId="5D39336A"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r w:rsidRPr="00363DD8">
        <w:rPr>
          <w:sz w:val="28"/>
          <w:szCs w:val="28"/>
          <w:lang w:val="en-IN"/>
        </w:rPr>
        <w:t>toggleEncryption</w:t>
      </w:r>
      <w:proofErr w:type="spellEnd"/>
      <w:r w:rsidRPr="00363DD8">
        <w:rPr>
          <w:sz w:val="28"/>
          <w:szCs w:val="28"/>
          <w:lang w:val="en-IN"/>
        </w:rPr>
        <w:t>(file.id)}</w:t>
      </w:r>
    </w:p>
    <w:p w14:paraId="7676409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`p-2 rounded-full transition-</w:t>
      </w:r>
      <w:proofErr w:type="spellStart"/>
      <w:r w:rsidRPr="00363DD8">
        <w:rPr>
          <w:sz w:val="28"/>
          <w:szCs w:val="28"/>
          <w:lang w:val="en-IN"/>
        </w:rPr>
        <w:t>colors</w:t>
      </w:r>
      <w:proofErr w:type="spellEnd"/>
      <w:r w:rsidRPr="00363DD8">
        <w:rPr>
          <w:sz w:val="28"/>
          <w:szCs w:val="28"/>
          <w:lang w:val="en-IN"/>
        </w:rPr>
        <w:t xml:space="preserve"> ${</w:t>
      </w:r>
      <w:proofErr w:type="spellStart"/>
      <w:proofErr w:type="gramStart"/>
      <w:r w:rsidRPr="00363DD8">
        <w:rPr>
          <w:sz w:val="28"/>
          <w:szCs w:val="28"/>
          <w:lang w:val="en-IN"/>
        </w:rPr>
        <w:t>file.encrypted</w:t>
      </w:r>
      <w:proofErr w:type="spellEnd"/>
      <w:proofErr w:type="gramEnd"/>
      <w:r w:rsidRPr="00363DD8">
        <w:rPr>
          <w:sz w:val="28"/>
          <w:szCs w:val="28"/>
          <w:lang w:val="en-IN"/>
        </w:rPr>
        <w:t xml:space="preserve"> ? '</w:t>
      </w:r>
      <w:proofErr w:type="gramStart"/>
      <w:r w:rsidRPr="00363DD8">
        <w:rPr>
          <w:sz w:val="28"/>
          <w:szCs w:val="28"/>
          <w:lang w:val="en-IN"/>
        </w:rPr>
        <w:t>text</w:t>
      </w:r>
      <w:proofErr w:type="gramEnd"/>
      <w:r w:rsidRPr="00363DD8">
        <w:rPr>
          <w:sz w:val="28"/>
          <w:szCs w:val="28"/>
          <w:lang w:val="en-IN"/>
        </w:rPr>
        <w:t>-emerald-400 hover:bg-emerald-900/30</w:t>
      </w:r>
      <w:proofErr w:type="gramStart"/>
      <w:r w:rsidRPr="00363DD8">
        <w:rPr>
          <w:sz w:val="28"/>
          <w:szCs w:val="28"/>
          <w:lang w:val="en-IN"/>
        </w:rPr>
        <w:t>' :</w:t>
      </w:r>
      <w:proofErr w:type="gramEnd"/>
      <w:r w:rsidRPr="00363DD8">
        <w:rPr>
          <w:sz w:val="28"/>
          <w:szCs w:val="28"/>
          <w:lang w:val="en-IN"/>
        </w:rPr>
        <w:t xml:space="preserve"> 'text-amber-500 hover:bg-amber-900/30</w:t>
      </w:r>
      <w:proofErr w:type="gramStart"/>
      <w:r w:rsidRPr="00363DD8">
        <w:rPr>
          <w:sz w:val="28"/>
          <w:szCs w:val="28"/>
          <w:lang w:val="en-IN"/>
        </w:rPr>
        <w:t>'}`</w:t>
      </w:r>
      <w:proofErr w:type="gramEnd"/>
      <w:r w:rsidRPr="00363DD8">
        <w:rPr>
          <w:sz w:val="28"/>
          <w:szCs w:val="28"/>
          <w:lang w:val="en-IN"/>
        </w:rPr>
        <w:t>}</w:t>
      </w:r>
    </w:p>
    <w:p w14:paraId="319823CA" w14:textId="77777777" w:rsidR="00363DD8" w:rsidRPr="00363DD8" w:rsidRDefault="00363DD8" w:rsidP="00363DD8">
      <w:pPr>
        <w:tabs>
          <w:tab w:val="left" w:pos="3360"/>
        </w:tabs>
        <w:rPr>
          <w:sz w:val="28"/>
          <w:szCs w:val="28"/>
          <w:lang w:val="en-IN"/>
        </w:rPr>
      </w:pPr>
      <w:r w:rsidRPr="00363DD8">
        <w:rPr>
          <w:sz w:val="28"/>
          <w:szCs w:val="28"/>
          <w:lang w:val="en-IN"/>
        </w:rPr>
        <w:t>                                title</w:t>
      </w:r>
      <w:proofErr w:type="gramStart"/>
      <w:r w:rsidRPr="00363DD8">
        <w:rPr>
          <w:sz w:val="28"/>
          <w:szCs w:val="28"/>
          <w:lang w:val="en-IN"/>
        </w:rPr>
        <w:t>={</w:t>
      </w:r>
      <w:proofErr w:type="spellStart"/>
      <w:r w:rsidRPr="00363DD8">
        <w:rPr>
          <w:sz w:val="28"/>
          <w:szCs w:val="28"/>
          <w:lang w:val="en-IN"/>
        </w:rPr>
        <w:t>file.encrypted</w:t>
      </w:r>
      <w:proofErr w:type="spellEnd"/>
      <w:proofErr w:type="gramEnd"/>
      <w:r w:rsidRPr="00363DD8">
        <w:rPr>
          <w:sz w:val="28"/>
          <w:szCs w:val="28"/>
          <w:lang w:val="en-IN"/>
        </w:rPr>
        <w:t xml:space="preserve"> ? "File Encrypted</w:t>
      </w:r>
      <w:proofErr w:type="gramStart"/>
      <w:r w:rsidRPr="00363DD8">
        <w:rPr>
          <w:sz w:val="28"/>
          <w:szCs w:val="28"/>
          <w:lang w:val="en-IN"/>
        </w:rPr>
        <w:t>" :</w:t>
      </w:r>
      <w:proofErr w:type="gramEnd"/>
      <w:r w:rsidRPr="00363DD8">
        <w:rPr>
          <w:sz w:val="28"/>
          <w:szCs w:val="28"/>
          <w:lang w:val="en-IN"/>
        </w:rPr>
        <w:t xml:space="preserve"> "File Unprotected"}</w:t>
      </w:r>
    </w:p>
    <w:p w14:paraId="34A1D4E0" w14:textId="77777777" w:rsidR="00363DD8" w:rsidRPr="00363DD8" w:rsidRDefault="00363DD8" w:rsidP="00363DD8">
      <w:pPr>
        <w:tabs>
          <w:tab w:val="left" w:pos="3360"/>
        </w:tabs>
        <w:rPr>
          <w:sz w:val="28"/>
          <w:szCs w:val="28"/>
          <w:lang w:val="en-IN"/>
        </w:rPr>
      </w:pPr>
      <w:r w:rsidRPr="00363DD8">
        <w:rPr>
          <w:sz w:val="28"/>
          <w:szCs w:val="28"/>
          <w:lang w:val="en-IN"/>
        </w:rPr>
        <w:t>                            &gt;</w:t>
      </w:r>
    </w:p>
    <w:p w14:paraId="3F705CB5"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file.encrypted</w:t>
      </w:r>
      <w:proofErr w:type="spellEnd"/>
      <w:proofErr w:type="gramEnd"/>
      <w:r w:rsidRPr="00363DD8">
        <w:rPr>
          <w:sz w:val="28"/>
          <w:szCs w:val="28"/>
          <w:lang w:val="en-IN"/>
        </w:rPr>
        <w:t xml:space="preserve"> ? &lt;Lock </w:t>
      </w:r>
      <w:proofErr w:type="spellStart"/>
      <w:r w:rsidRPr="00363DD8">
        <w:rPr>
          <w:sz w:val="28"/>
          <w:szCs w:val="28"/>
          <w:lang w:val="en-IN"/>
        </w:rPr>
        <w:t>className</w:t>
      </w:r>
      <w:proofErr w:type="spellEnd"/>
      <w:r w:rsidRPr="00363DD8">
        <w:rPr>
          <w:sz w:val="28"/>
          <w:szCs w:val="28"/>
          <w:lang w:val="en-IN"/>
        </w:rPr>
        <w:t>="w-4 h-4" /</w:t>
      </w:r>
      <w:proofErr w:type="gramStart"/>
      <w:r w:rsidRPr="00363DD8">
        <w:rPr>
          <w:sz w:val="28"/>
          <w:szCs w:val="28"/>
          <w:lang w:val="en-IN"/>
        </w:rPr>
        <w:t>&gt; :</w:t>
      </w:r>
      <w:proofErr w:type="gramEnd"/>
      <w:r w:rsidRPr="00363DD8">
        <w:rPr>
          <w:sz w:val="28"/>
          <w:szCs w:val="28"/>
          <w:lang w:val="en-IN"/>
        </w:rPr>
        <w:t xml:space="preserve"> &lt;Unlock </w:t>
      </w:r>
      <w:proofErr w:type="spellStart"/>
      <w:r w:rsidRPr="00363DD8">
        <w:rPr>
          <w:sz w:val="28"/>
          <w:szCs w:val="28"/>
          <w:lang w:val="en-IN"/>
        </w:rPr>
        <w:t>className</w:t>
      </w:r>
      <w:proofErr w:type="spellEnd"/>
      <w:r w:rsidRPr="00363DD8">
        <w:rPr>
          <w:sz w:val="28"/>
          <w:szCs w:val="28"/>
          <w:lang w:val="en-IN"/>
        </w:rPr>
        <w:t>="w-4 h-4" /&gt;}</w:t>
      </w:r>
    </w:p>
    <w:p w14:paraId="54A16298"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4E504F10"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9F5FD96"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6D0E6F75" w14:textId="77777777" w:rsidR="00363DD8" w:rsidRPr="00363DD8" w:rsidRDefault="00363DD8" w:rsidP="00363DD8">
      <w:pPr>
        <w:tabs>
          <w:tab w:val="left" w:pos="3360"/>
        </w:tabs>
        <w:rPr>
          <w:sz w:val="28"/>
          <w:szCs w:val="28"/>
          <w:lang w:val="en-IN"/>
        </w:rPr>
      </w:pPr>
      <w:r w:rsidRPr="00363DD8">
        <w:rPr>
          <w:sz w:val="28"/>
          <w:szCs w:val="28"/>
          <w:lang w:val="en-IN"/>
        </w:rPr>
        <w:t xml:space="preserve">                        &lt;h3 </w:t>
      </w:r>
      <w:proofErr w:type="spellStart"/>
      <w:r w:rsidRPr="00363DD8">
        <w:rPr>
          <w:sz w:val="28"/>
          <w:szCs w:val="28"/>
          <w:lang w:val="en-IN"/>
        </w:rPr>
        <w:t>className</w:t>
      </w:r>
      <w:proofErr w:type="spellEnd"/>
      <w:r w:rsidRPr="00363DD8">
        <w:rPr>
          <w:sz w:val="28"/>
          <w:szCs w:val="28"/>
          <w:lang w:val="en-IN"/>
        </w:rPr>
        <w:t>="font-medium text-slate-200 truncate mb-1" title={file.name}&gt;{</w:t>
      </w:r>
      <w:proofErr w:type="gramStart"/>
      <w:r w:rsidRPr="00363DD8">
        <w:rPr>
          <w:sz w:val="28"/>
          <w:szCs w:val="28"/>
          <w:lang w:val="en-IN"/>
        </w:rPr>
        <w:t>file.name}&lt;</w:t>
      </w:r>
      <w:proofErr w:type="gramEnd"/>
      <w:r w:rsidRPr="00363DD8">
        <w:rPr>
          <w:sz w:val="28"/>
          <w:szCs w:val="28"/>
          <w:lang w:val="en-IN"/>
        </w:rPr>
        <w:t>/h3&gt;</w:t>
      </w:r>
    </w:p>
    <w:p w14:paraId="5DD6C108"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justify-between text-</w:t>
      </w:r>
      <w:proofErr w:type="spellStart"/>
      <w:r w:rsidRPr="00363DD8">
        <w:rPr>
          <w:sz w:val="28"/>
          <w:szCs w:val="28"/>
          <w:lang w:val="en-IN"/>
        </w:rPr>
        <w:t>xs</w:t>
      </w:r>
      <w:proofErr w:type="spellEnd"/>
      <w:r w:rsidRPr="00363DD8">
        <w:rPr>
          <w:sz w:val="28"/>
          <w:szCs w:val="28"/>
          <w:lang w:val="en-IN"/>
        </w:rPr>
        <w:t xml:space="preserve"> text-slate-500 mb-4"&gt;</w:t>
      </w:r>
    </w:p>
    <w:p w14:paraId="12B82E8B" w14:textId="77777777" w:rsidR="00363DD8" w:rsidRPr="00363DD8" w:rsidRDefault="00363DD8" w:rsidP="00363DD8">
      <w:pPr>
        <w:tabs>
          <w:tab w:val="left" w:pos="3360"/>
        </w:tabs>
        <w:rPr>
          <w:sz w:val="28"/>
          <w:szCs w:val="28"/>
          <w:lang w:val="en-IN"/>
        </w:rPr>
      </w:pPr>
      <w:r w:rsidRPr="00363DD8">
        <w:rPr>
          <w:sz w:val="28"/>
          <w:szCs w:val="28"/>
          <w:lang w:val="en-IN"/>
        </w:rPr>
        <w:t>                            &lt;span&gt;{</w:t>
      </w:r>
      <w:proofErr w:type="spellStart"/>
      <w:proofErr w:type="gramStart"/>
      <w:r w:rsidRPr="00363DD8">
        <w:rPr>
          <w:sz w:val="28"/>
          <w:szCs w:val="28"/>
          <w:lang w:val="en-IN"/>
        </w:rPr>
        <w:t>file.size</w:t>
      </w:r>
      <w:proofErr w:type="spellEnd"/>
      <w:proofErr w:type="gramEnd"/>
      <w:r w:rsidRPr="00363DD8">
        <w:rPr>
          <w:sz w:val="28"/>
          <w:szCs w:val="28"/>
          <w:lang w:val="en-IN"/>
        </w:rPr>
        <w:t>}&lt;/span&gt;</w:t>
      </w:r>
    </w:p>
    <w:p w14:paraId="3EDE4DC8" w14:textId="77777777" w:rsidR="00363DD8" w:rsidRPr="00363DD8" w:rsidRDefault="00363DD8" w:rsidP="00363DD8">
      <w:pPr>
        <w:tabs>
          <w:tab w:val="left" w:pos="3360"/>
        </w:tabs>
        <w:rPr>
          <w:sz w:val="28"/>
          <w:szCs w:val="28"/>
          <w:lang w:val="en-IN"/>
        </w:rPr>
      </w:pPr>
      <w:r w:rsidRPr="00363DD8">
        <w:rPr>
          <w:sz w:val="28"/>
          <w:szCs w:val="28"/>
          <w:lang w:val="en-IN"/>
        </w:rPr>
        <w:t xml:space="preserve">                            &lt;span </w:t>
      </w:r>
      <w:proofErr w:type="spellStart"/>
      <w:r w:rsidRPr="00363DD8">
        <w:rPr>
          <w:sz w:val="28"/>
          <w:szCs w:val="28"/>
          <w:lang w:val="en-IN"/>
        </w:rPr>
        <w:t>className</w:t>
      </w:r>
      <w:proofErr w:type="spellEnd"/>
      <w:r w:rsidRPr="00363DD8">
        <w:rPr>
          <w:sz w:val="28"/>
          <w:szCs w:val="28"/>
          <w:lang w:val="en-IN"/>
        </w:rPr>
        <w:t>="uppercase"&gt;{</w:t>
      </w:r>
      <w:proofErr w:type="spellStart"/>
      <w:proofErr w:type="gramStart"/>
      <w:r w:rsidRPr="00363DD8">
        <w:rPr>
          <w:sz w:val="28"/>
          <w:szCs w:val="28"/>
          <w:lang w:val="en-IN"/>
        </w:rPr>
        <w:t>file.type</w:t>
      </w:r>
      <w:proofErr w:type="spellEnd"/>
      <w:proofErr w:type="gramEnd"/>
      <w:r w:rsidRPr="00363DD8">
        <w:rPr>
          <w:sz w:val="28"/>
          <w:szCs w:val="28"/>
          <w:lang w:val="en-IN"/>
        </w:rPr>
        <w:t>}&lt;/span&gt;</w:t>
      </w:r>
    </w:p>
    <w:p w14:paraId="715ACFD7"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3E4514F" w14:textId="77777777" w:rsidR="00363DD8" w:rsidRPr="00363DD8" w:rsidRDefault="00363DD8" w:rsidP="00363DD8">
      <w:pPr>
        <w:tabs>
          <w:tab w:val="left" w:pos="3360"/>
        </w:tabs>
        <w:rPr>
          <w:sz w:val="28"/>
          <w:szCs w:val="28"/>
          <w:lang w:val="en-IN"/>
        </w:rPr>
      </w:pPr>
    </w:p>
    <w:p w14:paraId="29101440"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="grid grid-cols-4 gap-2 pt-4 border-t border-slate-800/50"&gt;</w:t>
      </w:r>
    </w:p>
    <w:p w14:paraId="68E598D7"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proofErr w:type="gramStart"/>
      <w:r w:rsidRPr="00363DD8">
        <w:rPr>
          <w:sz w:val="28"/>
          <w:szCs w:val="28"/>
          <w:lang w:val="en-IN"/>
        </w:rPr>
        <w:t>openModal</w:t>
      </w:r>
      <w:proofErr w:type="spellEnd"/>
      <w:r w:rsidRPr="00363DD8">
        <w:rPr>
          <w:sz w:val="28"/>
          <w:szCs w:val="28"/>
          <w:lang w:val="en-IN"/>
        </w:rPr>
        <w:t>(</w:t>
      </w:r>
      <w:proofErr w:type="gramEnd"/>
      <w:r w:rsidRPr="00363DD8">
        <w:rPr>
          <w:sz w:val="28"/>
          <w:szCs w:val="28"/>
          <w:lang w:val="en-IN"/>
        </w:rPr>
        <w:t xml:space="preserve">'view', file)} </w:t>
      </w:r>
      <w:proofErr w:type="spellStart"/>
      <w:r w:rsidRPr="00363DD8">
        <w:rPr>
          <w:sz w:val="28"/>
          <w:szCs w:val="28"/>
          <w:lang w:val="en-IN"/>
        </w:rPr>
        <w:t>className</w:t>
      </w:r>
      <w:proofErr w:type="spellEnd"/>
      <w:r w:rsidRPr="00363DD8">
        <w:rPr>
          <w:sz w:val="28"/>
          <w:szCs w:val="28"/>
          <w:lang w:val="en-IN"/>
        </w:rPr>
        <w:t>="flex justify-</w:t>
      </w:r>
      <w:proofErr w:type="spellStart"/>
      <w:r w:rsidRPr="00363DD8">
        <w:rPr>
          <w:sz w:val="28"/>
          <w:szCs w:val="28"/>
          <w:lang w:val="en-IN"/>
        </w:rPr>
        <w:t>center</w:t>
      </w:r>
      <w:proofErr w:type="spellEnd"/>
      <w:r w:rsidRPr="00363DD8">
        <w:rPr>
          <w:sz w:val="28"/>
          <w:szCs w:val="28"/>
          <w:lang w:val="en-IN"/>
        </w:rPr>
        <w:t xml:space="preserve"> text-slate-400 hover:text-emerald-400" title="View Content"&gt;&lt;Eye </w:t>
      </w:r>
      <w:proofErr w:type="spellStart"/>
      <w:r w:rsidRPr="00363DD8">
        <w:rPr>
          <w:sz w:val="28"/>
          <w:szCs w:val="28"/>
          <w:lang w:val="en-IN"/>
        </w:rPr>
        <w:t>className</w:t>
      </w:r>
      <w:proofErr w:type="spellEnd"/>
      <w:r w:rsidRPr="00363DD8">
        <w:rPr>
          <w:sz w:val="28"/>
          <w:szCs w:val="28"/>
          <w:lang w:val="en-IN"/>
        </w:rPr>
        <w:t>="w-4 h-4" /&gt;&lt;/button&gt;</w:t>
      </w:r>
    </w:p>
    <w:p w14:paraId="4B2555C8"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proofErr w:type="gramStart"/>
      <w:r w:rsidRPr="00363DD8">
        <w:rPr>
          <w:sz w:val="28"/>
          <w:szCs w:val="28"/>
          <w:lang w:val="en-IN"/>
        </w:rPr>
        <w:t>openModal</w:t>
      </w:r>
      <w:proofErr w:type="spellEnd"/>
      <w:r w:rsidRPr="00363DD8">
        <w:rPr>
          <w:sz w:val="28"/>
          <w:szCs w:val="28"/>
          <w:lang w:val="en-IN"/>
        </w:rPr>
        <w:t>(</w:t>
      </w:r>
      <w:proofErr w:type="gramEnd"/>
      <w:r w:rsidRPr="00363DD8">
        <w:rPr>
          <w:sz w:val="28"/>
          <w:szCs w:val="28"/>
          <w:lang w:val="en-IN"/>
        </w:rPr>
        <w:t xml:space="preserve">'rename', file)} </w:t>
      </w:r>
      <w:proofErr w:type="spellStart"/>
      <w:r w:rsidRPr="00363DD8">
        <w:rPr>
          <w:sz w:val="28"/>
          <w:szCs w:val="28"/>
          <w:lang w:val="en-IN"/>
        </w:rPr>
        <w:t>className</w:t>
      </w:r>
      <w:proofErr w:type="spellEnd"/>
      <w:r w:rsidRPr="00363DD8">
        <w:rPr>
          <w:sz w:val="28"/>
          <w:szCs w:val="28"/>
          <w:lang w:val="en-IN"/>
        </w:rPr>
        <w:t>="flex justify-</w:t>
      </w:r>
      <w:proofErr w:type="spellStart"/>
      <w:r w:rsidRPr="00363DD8">
        <w:rPr>
          <w:sz w:val="28"/>
          <w:szCs w:val="28"/>
          <w:lang w:val="en-IN"/>
        </w:rPr>
        <w:t>center</w:t>
      </w:r>
      <w:proofErr w:type="spellEnd"/>
      <w:r w:rsidRPr="00363DD8">
        <w:rPr>
          <w:sz w:val="28"/>
          <w:szCs w:val="28"/>
          <w:lang w:val="en-IN"/>
        </w:rPr>
        <w:t xml:space="preserve"> text-slate-400 hover:text-blue-400" title="Rename (Input Checked)"&gt;&lt;Terminal </w:t>
      </w:r>
      <w:proofErr w:type="spellStart"/>
      <w:r w:rsidRPr="00363DD8">
        <w:rPr>
          <w:sz w:val="28"/>
          <w:szCs w:val="28"/>
          <w:lang w:val="en-IN"/>
        </w:rPr>
        <w:t>className</w:t>
      </w:r>
      <w:proofErr w:type="spellEnd"/>
      <w:r w:rsidRPr="00363DD8">
        <w:rPr>
          <w:sz w:val="28"/>
          <w:szCs w:val="28"/>
          <w:lang w:val="en-IN"/>
        </w:rPr>
        <w:t>="w-4 h-4" /&gt;&lt;/button&gt;</w:t>
      </w:r>
    </w:p>
    <w:p w14:paraId="7258C626" w14:textId="77777777" w:rsidR="00363DD8" w:rsidRPr="00363DD8" w:rsidRDefault="00363DD8" w:rsidP="00363DD8">
      <w:pPr>
        <w:tabs>
          <w:tab w:val="left" w:pos="3360"/>
        </w:tabs>
        <w:rPr>
          <w:sz w:val="28"/>
          <w:szCs w:val="28"/>
          <w:lang w:val="en-IN"/>
        </w:rPr>
      </w:pPr>
      <w:r w:rsidRPr="00363DD8">
        <w:rPr>
          <w:sz w:val="28"/>
          <w:szCs w:val="28"/>
          <w:lang w:val="en-IN"/>
        </w:rPr>
        <w:t>                             </w:t>
      </w:r>
    </w:p>
    <w:p w14:paraId="52B6A09B" w14:textId="77777777" w:rsidR="00363DD8" w:rsidRPr="00363DD8" w:rsidRDefault="00363DD8" w:rsidP="00363DD8">
      <w:pPr>
        <w:tabs>
          <w:tab w:val="left" w:pos="3360"/>
        </w:tabs>
        <w:rPr>
          <w:sz w:val="28"/>
          <w:szCs w:val="28"/>
          <w:lang w:val="en-IN"/>
        </w:rPr>
      </w:pPr>
      <w:r w:rsidRPr="00363DD8">
        <w:rPr>
          <w:sz w:val="28"/>
          <w:szCs w:val="28"/>
          <w:lang w:val="en-IN"/>
        </w:rPr>
        <w:t>                             {/* Secure Share - Admin Only */}</w:t>
      </w:r>
    </w:p>
    <w:p w14:paraId="433C3D70"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
    <w:p w14:paraId="790DD77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proofErr w:type="gramStart"/>
      <w:r w:rsidRPr="00363DD8">
        <w:rPr>
          <w:sz w:val="28"/>
          <w:szCs w:val="28"/>
          <w:lang w:val="en-IN"/>
        </w:rPr>
        <w:t>isAdmin</w:t>
      </w:r>
      <w:proofErr w:type="spellEnd"/>
      <w:r w:rsidRPr="00363DD8">
        <w:rPr>
          <w:sz w:val="28"/>
          <w:szCs w:val="28"/>
          <w:lang w:val="en-IN"/>
        </w:rPr>
        <w:t xml:space="preserve"> ?</w:t>
      </w:r>
      <w:proofErr w:type="gramEnd"/>
      <w:r w:rsidRPr="00363DD8">
        <w:rPr>
          <w:sz w:val="28"/>
          <w:szCs w:val="28"/>
          <w:lang w:val="en-IN"/>
        </w:rPr>
        <w:t xml:space="preserve"> </w:t>
      </w:r>
      <w:proofErr w:type="spellStart"/>
      <w:proofErr w:type="gramStart"/>
      <w:r w:rsidRPr="00363DD8">
        <w:rPr>
          <w:sz w:val="28"/>
          <w:szCs w:val="28"/>
          <w:lang w:val="en-IN"/>
        </w:rPr>
        <w:t>openModal</w:t>
      </w:r>
      <w:proofErr w:type="spellEnd"/>
      <w:r w:rsidRPr="00363DD8">
        <w:rPr>
          <w:sz w:val="28"/>
          <w:szCs w:val="28"/>
          <w:lang w:val="en-IN"/>
        </w:rPr>
        <w:t>(</w:t>
      </w:r>
      <w:proofErr w:type="gramEnd"/>
      <w:r w:rsidRPr="00363DD8">
        <w:rPr>
          <w:sz w:val="28"/>
          <w:szCs w:val="28"/>
          <w:lang w:val="en-IN"/>
        </w:rPr>
        <w:t>'share', file</w:t>
      </w:r>
      <w:proofErr w:type="gramStart"/>
      <w:r w:rsidRPr="00363DD8">
        <w:rPr>
          <w:sz w:val="28"/>
          <w:szCs w:val="28"/>
          <w:lang w:val="en-IN"/>
        </w:rPr>
        <w:t>) :</w:t>
      </w:r>
      <w:proofErr w:type="gramEnd"/>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'warning', `ACCESS DENIED: User ${currentUser.name} attempted unauthorized SHARE on ${</w:t>
      </w:r>
      <w:proofErr w:type="gramStart"/>
      <w:r w:rsidRPr="00363DD8">
        <w:rPr>
          <w:sz w:val="28"/>
          <w:szCs w:val="28"/>
          <w:lang w:val="en-IN"/>
        </w:rPr>
        <w:t>file.name}`</w:t>
      </w:r>
      <w:proofErr w:type="gramEnd"/>
      <w:r w:rsidRPr="00363DD8">
        <w:rPr>
          <w:sz w:val="28"/>
          <w:szCs w:val="28"/>
          <w:lang w:val="en-IN"/>
        </w:rPr>
        <w:t xml:space="preserve">)} </w:t>
      </w:r>
    </w:p>
    <w:p w14:paraId="230ED72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`flex justify-</w:t>
      </w:r>
      <w:proofErr w:type="spellStart"/>
      <w:r w:rsidRPr="00363DD8">
        <w:rPr>
          <w:sz w:val="28"/>
          <w:szCs w:val="28"/>
          <w:lang w:val="en-IN"/>
        </w:rPr>
        <w:t>center</w:t>
      </w:r>
      <w:proofErr w:type="spellEnd"/>
      <w:r w:rsidRPr="00363DD8">
        <w:rPr>
          <w:sz w:val="28"/>
          <w:szCs w:val="28"/>
          <w:lang w:val="en-IN"/>
        </w:rPr>
        <w:t xml:space="preserve"> ${</w:t>
      </w:r>
      <w:proofErr w:type="spellStart"/>
      <w:proofErr w:type="gramStart"/>
      <w:r w:rsidRPr="00363DD8">
        <w:rPr>
          <w:sz w:val="28"/>
          <w:szCs w:val="28"/>
          <w:lang w:val="en-IN"/>
        </w:rPr>
        <w:t>isAdmin</w:t>
      </w:r>
      <w:proofErr w:type="spellEnd"/>
      <w:r w:rsidRPr="00363DD8">
        <w:rPr>
          <w:sz w:val="28"/>
          <w:szCs w:val="28"/>
          <w:lang w:val="en-IN"/>
        </w:rPr>
        <w:t xml:space="preserve"> ?</w:t>
      </w:r>
      <w:proofErr w:type="gramEnd"/>
      <w:r w:rsidRPr="00363DD8">
        <w:rPr>
          <w:sz w:val="28"/>
          <w:szCs w:val="28"/>
          <w:lang w:val="en-IN"/>
        </w:rPr>
        <w:t xml:space="preserve"> '</w:t>
      </w:r>
      <w:proofErr w:type="gramStart"/>
      <w:r w:rsidRPr="00363DD8">
        <w:rPr>
          <w:sz w:val="28"/>
          <w:szCs w:val="28"/>
          <w:lang w:val="en-IN"/>
        </w:rPr>
        <w:t>text</w:t>
      </w:r>
      <w:proofErr w:type="gramEnd"/>
      <w:r w:rsidRPr="00363DD8">
        <w:rPr>
          <w:sz w:val="28"/>
          <w:szCs w:val="28"/>
          <w:lang w:val="en-IN"/>
        </w:rPr>
        <w:t>-slate-400 hover:text-amber-400</w:t>
      </w:r>
      <w:proofErr w:type="gramStart"/>
      <w:r w:rsidRPr="00363DD8">
        <w:rPr>
          <w:sz w:val="28"/>
          <w:szCs w:val="28"/>
          <w:lang w:val="en-IN"/>
        </w:rPr>
        <w:t>' :</w:t>
      </w:r>
      <w:proofErr w:type="gramEnd"/>
      <w:r w:rsidRPr="00363DD8">
        <w:rPr>
          <w:sz w:val="28"/>
          <w:szCs w:val="28"/>
          <w:lang w:val="en-IN"/>
        </w:rPr>
        <w:t xml:space="preserve"> 'text-slate-700 cursor-not-allowed</w:t>
      </w:r>
      <w:proofErr w:type="gramStart"/>
      <w:r w:rsidRPr="00363DD8">
        <w:rPr>
          <w:sz w:val="28"/>
          <w:szCs w:val="28"/>
          <w:lang w:val="en-IN"/>
        </w:rPr>
        <w:t>'}`</w:t>
      </w:r>
      <w:proofErr w:type="gramEnd"/>
      <w:r w:rsidRPr="00363DD8">
        <w:rPr>
          <w:sz w:val="28"/>
          <w:szCs w:val="28"/>
          <w:lang w:val="en-IN"/>
        </w:rPr>
        <w:t xml:space="preserve">} </w:t>
      </w:r>
    </w:p>
    <w:p w14:paraId="0B60C990" w14:textId="77777777" w:rsidR="00363DD8" w:rsidRPr="00363DD8" w:rsidRDefault="00363DD8" w:rsidP="00363DD8">
      <w:pPr>
        <w:tabs>
          <w:tab w:val="left" w:pos="3360"/>
        </w:tabs>
        <w:rPr>
          <w:sz w:val="28"/>
          <w:szCs w:val="28"/>
          <w:lang w:val="en-IN"/>
        </w:rPr>
      </w:pPr>
      <w:r w:rsidRPr="00363DD8">
        <w:rPr>
          <w:sz w:val="28"/>
          <w:szCs w:val="28"/>
          <w:lang w:val="en-IN"/>
        </w:rPr>
        <w:t>                                title</w:t>
      </w:r>
      <w:proofErr w:type="gramStart"/>
      <w:r w:rsidRPr="00363DD8">
        <w:rPr>
          <w:sz w:val="28"/>
          <w:szCs w:val="28"/>
          <w:lang w:val="en-IN"/>
        </w:rPr>
        <w:t>={</w:t>
      </w:r>
      <w:proofErr w:type="spellStart"/>
      <w:r w:rsidRPr="00363DD8">
        <w:rPr>
          <w:sz w:val="28"/>
          <w:szCs w:val="28"/>
          <w:lang w:val="en-IN"/>
        </w:rPr>
        <w:t>isAdmin</w:t>
      </w:r>
      <w:proofErr w:type="spellEnd"/>
      <w:r w:rsidRPr="00363DD8">
        <w:rPr>
          <w:sz w:val="28"/>
          <w:szCs w:val="28"/>
          <w:lang w:val="en-IN"/>
        </w:rPr>
        <w:t xml:space="preserve"> ?</w:t>
      </w:r>
      <w:proofErr w:type="gramEnd"/>
      <w:r w:rsidRPr="00363DD8">
        <w:rPr>
          <w:sz w:val="28"/>
          <w:szCs w:val="28"/>
          <w:lang w:val="en-IN"/>
        </w:rPr>
        <w:t xml:space="preserve"> "Secure Share</w:t>
      </w:r>
      <w:proofErr w:type="gramStart"/>
      <w:r w:rsidRPr="00363DD8">
        <w:rPr>
          <w:sz w:val="28"/>
          <w:szCs w:val="28"/>
          <w:lang w:val="en-IN"/>
        </w:rPr>
        <w:t>" :</w:t>
      </w:r>
      <w:proofErr w:type="gramEnd"/>
      <w:r w:rsidRPr="00363DD8">
        <w:rPr>
          <w:sz w:val="28"/>
          <w:szCs w:val="28"/>
          <w:lang w:val="en-IN"/>
        </w:rPr>
        <w:t xml:space="preserve"> "Restricted: Admin Only"}</w:t>
      </w:r>
    </w:p>
    <w:p w14:paraId="1B215D5A" w14:textId="77777777" w:rsidR="00363DD8" w:rsidRPr="00363DD8" w:rsidRDefault="00363DD8" w:rsidP="00363DD8">
      <w:pPr>
        <w:tabs>
          <w:tab w:val="left" w:pos="3360"/>
        </w:tabs>
        <w:rPr>
          <w:sz w:val="28"/>
          <w:szCs w:val="28"/>
          <w:lang w:val="en-IN"/>
        </w:rPr>
      </w:pPr>
      <w:r w:rsidRPr="00363DD8">
        <w:rPr>
          <w:sz w:val="28"/>
          <w:szCs w:val="28"/>
          <w:lang w:val="en-IN"/>
        </w:rPr>
        <w:t>                             &gt;</w:t>
      </w:r>
    </w:p>
    <w:p w14:paraId="6A06F679" w14:textId="77777777" w:rsidR="00363DD8" w:rsidRPr="00363DD8" w:rsidRDefault="00363DD8" w:rsidP="00363DD8">
      <w:pPr>
        <w:tabs>
          <w:tab w:val="left" w:pos="3360"/>
        </w:tabs>
        <w:rPr>
          <w:sz w:val="28"/>
          <w:szCs w:val="28"/>
          <w:lang w:val="en-IN"/>
        </w:rPr>
      </w:pPr>
      <w:r w:rsidRPr="00363DD8">
        <w:rPr>
          <w:sz w:val="28"/>
          <w:szCs w:val="28"/>
          <w:lang w:val="en-IN"/>
        </w:rPr>
        <w:t xml:space="preserve">                                &lt;Share2 </w:t>
      </w:r>
      <w:proofErr w:type="spellStart"/>
      <w:r w:rsidRPr="00363DD8">
        <w:rPr>
          <w:sz w:val="28"/>
          <w:szCs w:val="28"/>
          <w:lang w:val="en-IN"/>
        </w:rPr>
        <w:t>className</w:t>
      </w:r>
      <w:proofErr w:type="spellEnd"/>
      <w:r w:rsidRPr="00363DD8">
        <w:rPr>
          <w:sz w:val="28"/>
          <w:szCs w:val="28"/>
          <w:lang w:val="en-IN"/>
        </w:rPr>
        <w:t>="w-4 h-4" /&gt;</w:t>
      </w:r>
    </w:p>
    <w:p w14:paraId="282A6350"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7D30C85A" w14:textId="77777777" w:rsidR="00363DD8" w:rsidRPr="00363DD8" w:rsidRDefault="00363DD8" w:rsidP="00363DD8">
      <w:pPr>
        <w:tabs>
          <w:tab w:val="left" w:pos="3360"/>
        </w:tabs>
        <w:rPr>
          <w:sz w:val="28"/>
          <w:szCs w:val="28"/>
          <w:lang w:val="en-IN"/>
        </w:rPr>
      </w:pPr>
    </w:p>
    <w:p w14:paraId="53833229" w14:textId="77777777" w:rsidR="00363DD8" w:rsidRPr="00363DD8" w:rsidRDefault="00363DD8" w:rsidP="00363DD8">
      <w:pPr>
        <w:tabs>
          <w:tab w:val="left" w:pos="3360"/>
        </w:tabs>
        <w:rPr>
          <w:sz w:val="28"/>
          <w:szCs w:val="28"/>
          <w:lang w:val="en-IN"/>
        </w:rPr>
      </w:pPr>
      <w:r w:rsidRPr="00363DD8">
        <w:rPr>
          <w:sz w:val="28"/>
          <w:szCs w:val="28"/>
          <w:lang w:val="en-IN"/>
        </w:rPr>
        <w:t>                             {/* Delete - Admin Only */}</w:t>
      </w:r>
    </w:p>
    <w:p w14:paraId="6B282655"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
    <w:p w14:paraId="7E538A1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proofErr w:type="gramStart"/>
      <w:r w:rsidRPr="00363DD8">
        <w:rPr>
          <w:sz w:val="28"/>
          <w:szCs w:val="28"/>
          <w:lang w:val="en-IN"/>
        </w:rPr>
        <w:t>isAdmin</w:t>
      </w:r>
      <w:proofErr w:type="spellEnd"/>
      <w:r w:rsidRPr="00363DD8">
        <w:rPr>
          <w:sz w:val="28"/>
          <w:szCs w:val="28"/>
          <w:lang w:val="en-IN"/>
        </w:rPr>
        <w:t xml:space="preserve"> ?</w:t>
      </w:r>
      <w:proofErr w:type="gramEnd"/>
      <w:r w:rsidRPr="00363DD8">
        <w:rPr>
          <w:sz w:val="28"/>
          <w:szCs w:val="28"/>
          <w:lang w:val="en-IN"/>
        </w:rPr>
        <w:t xml:space="preserve"> </w:t>
      </w:r>
      <w:proofErr w:type="spellStart"/>
      <w:r w:rsidRPr="00363DD8">
        <w:rPr>
          <w:sz w:val="28"/>
          <w:szCs w:val="28"/>
          <w:lang w:val="en-IN"/>
        </w:rPr>
        <w:t>deleteFile</w:t>
      </w:r>
      <w:proofErr w:type="spellEnd"/>
      <w:r w:rsidRPr="00363DD8">
        <w:rPr>
          <w:sz w:val="28"/>
          <w:szCs w:val="28"/>
          <w:lang w:val="en-IN"/>
        </w:rPr>
        <w:t>(file.id</w:t>
      </w:r>
      <w:proofErr w:type="gramStart"/>
      <w:r w:rsidRPr="00363DD8">
        <w:rPr>
          <w:sz w:val="28"/>
          <w:szCs w:val="28"/>
          <w:lang w:val="en-IN"/>
        </w:rPr>
        <w:t>) :</w:t>
      </w:r>
      <w:proofErr w:type="gramEnd"/>
      <w:r w:rsidRPr="00363DD8">
        <w:rPr>
          <w:sz w:val="28"/>
          <w:szCs w:val="28"/>
          <w:lang w:val="en-IN"/>
        </w:rPr>
        <w:t xml:space="preserve">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'critical', `ACCESS DENIED: User ${currentUser.name} attempted unauthorized DELETE on ${</w:t>
      </w:r>
      <w:proofErr w:type="gramStart"/>
      <w:r w:rsidRPr="00363DD8">
        <w:rPr>
          <w:sz w:val="28"/>
          <w:szCs w:val="28"/>
          <w:lang w:val="en-IN"/>
        </w:rPr>
        <w:t>file.name}`</w:t>
      </w:r>
      <w:proofErr w:type="gramEnd"/>
      <w:r w:rsidRPr="00363DD8">
        <w:rPr>
          <w:sz w:val="28"/>
          <w:szCs w:val="28"/>
          <w:lang w:val="en-IN"/>
        </w:rPr>
        <w:t xml:space="preserve">)} </w:t>
      </w:r>
    </w:p>
    <w:p w14:paraId="65E61821"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`flex justify-</w:t>
      </w:r>
      <w:proofErr w:type="spellStart"/>
      <w:r w:rsidRPr="00363DD8">
        <w:rPr>
          <w:sz w:val="28"/>
          <w:szCs w:val="28"/>
          <w:lang w:val="en-IN"/>
        </w:rPr>
        <w:t>center</w:t>
      </w:r>
      <w:proofErr w:type="spellEnd"/>
      <w:r w:rsidRPr="00363DD8">
        <w:rPr>
          <w:sz w:val="28"/>
          <w:szCs w:val="28"/>
          <w:lang w:val="en-IN"/>
        </w:rPr>
        <w:t xml:space="preserve"> ${</w:t>
      </w:r>
      <w:proofErr w:type="spellStart"/>
      <w:proofErr w:type="gramStart"/>
      <w:r w:rsidRPr="00363DD8">
        <w:rPr>
          <w:sz w:val="28"/>
          <w:szCs w:val="28"/>
          <w:lang w:val="en-IN"/>
        </w:rPr>
        <w:t>isAdmin</w:t>
      </w:r>
      <w:proofErr w:type="spellEnd"/>
      <w:r w:rsidRPr="00363DD8">
        <w:rPr>
          <w:sz w:val="28"/>
          <w:szCs w:val="28"/>
          <w:lang w:val="en-IN"/>
        </w:rPr>
        <w:t xml:space="preserve"> ?</w:t>
      </w:r>
      <w:proofErr w:type="gramEnd"/>
      <w:r w:rsidRPr="00363DD8">
        <w:rPr>
          <w:sz w:val="28"/>
          <w:szCs w:val="28"/>
          <w:lang w:val="en-IN"/>
        </w:rPr>
        <w:t xml:space="preserve"> '</w:t>
      </w:r>
      <w:proofErr w:type="gramStart"/>
      <w:r w:rsidRPr="00363DD8">
        <w:rPr>
          <w:sz w:val="28"/>
          <w:szCs w:val="28"/>
          <w:lang w:val="en-IN"/>
        </w:rPr>
        <w:t>text</w:t>
      </w:r>
      <w:proofErr w:type="gramEnd"/>
      <w:r w:rsidRPr="00363DD8">
        <w:rPr>
          <w:sz w:val="28"/>
          <w:szCs w:val="28"/>
          <w:lang w:val="en-IN"/>
        </w:rPr>
        <w:t>-slate-400 hover:text-red-400</w:t>
      </w:r>
      <w:proofErr w:type="gramStart"/>
      <w:r w:rsidRPr="00363DD8">
        <w:rPr>
          <w:sz w:val="28"/>
          <w:szCs w:val="28"/>
          <w:lang w:val="en-IN"/>
        </w:rPr>
        <w:t>' :</w:t>
      </w:r>
      <w:proofErr w:type="gramEnd"/>
      <w:r w:rsidRPr="00363DD8">
        <w:rPr>
          <w:sz w:val="28"/>
          <w:szCs w:val="28"/>
          <w:lang w:val="en-IN"/>
        </w:rPr>
        <w:t xml:space="preserve"> 'text-slate-700 cursor-not-allowed</w:t>
      </w:r>
      <w:proofErr w:type="gramStart"/>
      <w:r w:rsidRPr="00363DD8">
        <w:rPr>
          <w:sz w:val="28"/>
          <w:szCs w:val="28"/>
          <w:lang w:val="en-IN"/>
        </w:rPr>
        <w:t>'}`</w:t>
      </w:r>
      <w:proofErr w:type="gramEnd"/>
      <w:r w:rsidRPr="00363DD8">
        <w:rPr>
          <w:sz w:val="28"/>
          <w:szCs w:val="28"/>
          <w:lang w:val="en-IN"/>
        </w:rPr>
        <w:t xml:space="preserve">} </w:t>
      </w:r>
    </w:p>
    <w:p w14:paraId="4738A09A" w14:textId="77777777" w:rsidR="00363DD8" w:rsidRPr="00363DD8" w:rsidRDefault="00363DD8" w:rsidP="00363DD8">
      <w:pPr>
        <w:tabs>
          <w:tab w:val="left" w:pos="3360"/>
        </w:tabs>
        <w:rPr>
          <w:sz w:val="28"/>
          <w:szCs w:val="28"/>
          <w:lang w:val="en-IN"/>
        </w:rPr>
      </w:pPr>
      <w:r w:rsidRPr="00363DD8">
        <w:rPr>
          <w:sz w:val="28"/>
          <w:szCs w:val="28"/>
          <w:lang w:val="en-IN"/>
        </w:rPr>
        <w:t>                                title</w:t>
      </w:r>
      <w:proofErr w:type="gramStart"/>
      <w:r w:rsidRPr="00363DD8">
        <w:rPr>
          <w:sz w:val="28"/>
          <w:szCs w:val="28"/>
          <w:lang w:val="en-IN"/>
        </w:rPr>
        <w:t>={</w:t>
      </w:r>
      <w:proofErr w:type="spellStart"/>
      <w:r w:rsidRPr="00363DD8">
        <w:rPr>
          <w:sz w:val="28"/>
          <w:szCs w:val="28"/>
          <w:lang w:val="en-IN"/>
        </w:rPr>
        <w:t>isAdmin</w:t>
      </w:r>
      <w:proofErr w:type="spellEnd"/>
      <w:r w:rsidRPr="00363DD8">
        <w:rPr>
          <w:sz w:val="28"/>
          <w:szCs w:val="28"/>
          <w:lang w:val="en-IN"/>
        </w:rPr>
        <w:t xml:space="preserve"> ?</w:t>
      </w:r>
      <w:proofErr w:type="gramEnd"/>
      <w:r w:rsidRPr="00363DD8">
        <w:rPr>
          <w:sz w:val="28"/>
          <w:szCs w:val="28"/>
          <w:lang w:val="en-IN"/>
        </w:rPr>
        <w:t xml:space="preserve"> "Delete</w:t>
      </w:r>
      <w:proofErr w:type="gramStart"/>
      <w:r w:rsidRPr="00363DD8">
        <w:rPr>
          <w:sz w:val="28"/>
          <w:szCs w:val="28"/>
          <w:lang w:val="en-IN"/>
        </w:rPr>
        <w:t>" :</w:t>
      </w:r>
      <w:proofErr w:type="gramEnd"/>
      <w:r w:rsidRPr="00363DD8">
        <w:rPr>
          <w:sz w:val="28"/>
          <w:szCs w:val="28"/>
          <w:lang w:val="en-IN"/>
        </w:rPr>
        <w:t xml:space="preserve"> "Restricted: Admin Only"}</w:t>
      </w:r>
    </w:p>
    <w:p w14:paraId="6275FC06" w14:textId="77777777" w:rsidR="00363DD8" w:rsidRPr="00363DD8" w:rsidRDefault="00363DD8" w:rsidP="00363DD8">
      <w:pPr>
        <w:tabs>
          <w:tab w:val="left" w:pos="3360"/>
        </w:tabs>
        <w:rPr>
          <w:sz w:val="28"/>
          <w:szCs w:val="28"/>
          <w:lang w:val="en-IN"/>
        </w:rPr>
      </w:pPr>
      <w:r w:rsidRPr="00363DD8">
        <w:rPr>
          <w:sz w:val="28"/>
          <w:szCs w:val="28"/>
          <w:lang w:val="en-IN"/>
        </w:rPr>
        <w:t>                             &gt;</w:t>
      </w:r>
    </w:p>
    <w:p w14:paraId="63526857" w14:textId="77777777" w:rsidR="00363DD8" w:rsidRPr="00363DD8" w:rsidRDefault="00363DD8" w:rsidP="00363DD8">
      <w:pPr>
        <w:tabs>
          <w:tab w:val="left" w:pos="3360"/>
        </w:tabs>
        <w:rPr>
          <w:sz w:val="28"/>
          <w:szCs w:val="28"/>
          <w:lang w:val="en-IN"/>
        </w:rPr>
      </w:pPr>
      <w:r w:rsidRPr="00363DD8">
        <w:rPr>
          <w:sz w:val="28"/>
          <w:szCs w:val="28"/>
          <w:lang w:val="en-IN"/>
        </w:rPr>
        <w:t xml:space="preserve">                                &lt;Trash2 </w:t>
      </w:r>
      <w:proofErr w:type="spellStart"/>
      <w:r w:rsidRPr="00363DD8">
        <w:rPr>
          <w:sz w:val="28"/>
          <w:szCs w:val="28"/>
          <w:lang w:val="en-IN"/>
        </w:rPr>
        <w:t>className</w:t>
      </w:r>
      <w:proofErr w:type="spellEnd"/>
      <w:r w:rsidRPr="00363DD8">
        <w:rPr>
          <w:sz w:val="28"/>
          <w:szCs w:val="28"/>
          <w:lang w:val="en-IN"/>
        </w:rPr>
        <w:t>="w-4 h-4" /&gt;</w:t>
      </w:r>
    </w:p>
    <w:p w14:paraId="6B79BC9A"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38454879"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54FA0C6B"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7BB4322" w14:textId="77777777" w:rsidR="00363DD8" w:rsidRPr="00363DD8" w:rsidRDefault="00363DD8" w:rsidP="00363DD8">
      <w:pPr>
        <w:tabs>
          <w:tab w:val="left" w:pos="3360"/>
        </w:tabs>
        <w:rPr>
          <w:sz w:val="28"/>
          <w:szCs w:val="28"/>
          <w:lang w:val="en-IN"/>
        </w:rPr>
      </w:pPr>
      <w:r w:rsidRPr="00363DD8">
        <w:rPr>
          <w:sz w:val="28"/>
          <w:szCs w:val="28"/>
          <w:lang w:val="en-IN"/>
        </w:rPr>
        <w:t>                )})}</w:t>
      </w:r>
    </w:p>
    <w:p w14:paraId="060B362A"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7298F51" w14:textId="77777777" w:rsidR="00363DD8" w:rsidRPr="00363DD8" w:rsidRDefault="00363DD8" w:rsidP="00363DD8">
      <w:pPr>
        <w:tabs>
          <w:tab w:val="left" w:pos="3360"/>
        </w:tabs>
        <w:rPr>
          <w:sz w:val="28"/>
          <w:szCs w:val="28"/>
          <w:lang w:val="en-IN"/>
        </w:rPr>
      </w:pPr>
      <w:r w:rsidRPr="00363DD8">
        <w:rPr>
          <w:sz w:val="28"/>
          <w:szCs w:val="28"/>
          <w:lang w:val="en-IN"/>
        </w:rPr>
        <w:t>            &lt;/&gt;</w:t>
      </w:r>
    </w:p>
    <w:p w14:paraId="106C211F" w14:textId="77777777" w:rsidR="00363DD8" w:rsidRPr="00363DD8" w:rsidRDefault="00363DD8" w:rsidP="00363DD8">
      <w:pPr>
        <w:tabs>
          <w:tab w:val="left" w:pos="3360"/>
        </w:tabs>
        <w:rPr>
          <w:sz w:val="28"/>
          <w:szCs w:val="28"/>
          <w:lang w:val="en-IN"/>
        </w:rPr>
      </w:pPr>
      <w:r w:rsidRPr="00363DD8">
        <w:rPr>
          <w:sz w:val="28"/>
          <w:szCs w:val="28"/>
          <w:lang w:val="en-IN"/>
        </w:rPr>
        <w:t>          )}</w:t>
      </w:r>
    </w:p>
    <w:p w14:paraId="1F3F5E22" w14:textId="77777777" w:rsidR="00363DD8" w:rsidRPr="00363DD8" w:rsidRDefault="00363DD8" w:rsidP="00363DD8">
      <w:pPr>
        <w:tabs>
          <w:tab w:val="left" w:pos="3360"/>
        </w:tabs>
        <w:rPr>
          <w:sz w:val="28"/>
          <w:szCs w:val="28"/>
          <w:lang w:val="en-IN"/>
        </w:rPr>
      </w:pPr>
    </w:p>
    <w:p w14:paraId="5D0AF6D9"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activeTab</w:t>
      </w:r>
      <w:proofErr w:type="spellEnd"/>
      <w:r w:rsidRPr="00363DD8">
        <w:rPr>
          <w:sz w:val="28"/>
          <w:szCs w:val="28"/>
          <w:lang w:val="en-IN"/>
        </w:rPr>
        <w:t xml:space="preserve"> === 'audit' &amp;&amp; (</w:t>
      </w:r>
    </w:p>
    <w:p w14:paraId="08ACBB07"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="max-w-4xl mx-auto"&gt;</w:t>
      </w:r>
    </w:p>
    <w:p w14:paraId="658FA700" w14:textId="77777777" w:rsidR="00363DD8" w:rsidRPr="00363DD8" w:rsidRDefault="00363DD8" w:rsidP="00363DD8">
      <w:pPr>
        <w:tabs>
          <w:tab w:val="left" w:pos="3360"/>
        </w:tabs>
        <w:rPr>
          <w:sz w:val="28"/>
          <w:szCs w:val="28"/>
          <w:lang w:val="en-IN"/>
        </w:rPr>
      </w:pPr>
      <w:r w:rsidRPr="00363DD8">
        <w:rPr>
          <w:sz w:val="28"/>
          <w:szCs w:val="28"/>
          <w:lang w:val="en-IN"/>
        </w:rPr>
        <w:t xml:space="preserve">                  &lt;h2 </w:t>
      </w:r>
      <w:proofErr w:type="spellStart"/>
      <w:r w:rsidRPr="00363DD8">
        <w:rPr>
          <w:sz w:val="28"/>
          <w:szCs w:val="28"/>
          <w:lang w:val="en-IN"/>
        </w:rPr>
        <w:t>className</w:t>
      </w:r>
      <w:proofErr w:type="spellEnd"/>
      <w:r w:rsidRPr="00363DD8">
        <w:rPr>
          <w:sz w:val="28"/>
          <w:szCs w:val="28"/>
          <w:lang w:val="en-IN"/>
        </w:rPr>
        <w:t>="text-2xl font-bold text-white mb-6 flex items-</w:t>
      </w:r>
      <w:proofErr w:type="spellStart"/>
      <w:r w:rsidRPr="00363DD8">
        <w:rPr>
          <w:sz w:val="28"/>
          <w:szCs w:val="28"/>
          <w:lang w:val="en-IN"/>
        </w:rPr>
        <w:t>center</w:t>
      </w:r>
      <w:proofErr w:type="spellEnd"/>
      <w:r w:rsidRPr="00363DD8">
        <w:rPr>
          <w:sz w:val="28"/>
          <w:szCs w:val="28"/>
          <w:lang w:val="en-IN"/>
        </w:rPr>
        <w:t>"&gt;</w:t>
      </w:r>
    </w:p>
    <w:p w14:paraId="53069253" w14:textId="77777777" w:rsidR="00363DD8" w:rsidRPr="00363DD8" w:rsidRDefault="00363DD8" w:rsidP="00363DD8">
      <w:pPr>
        <w:tabs>
          <w:tab w:val="left" w:pos="3360"/>
        </w:tabs>
        <w:rPr>
          <w:sz w:val="28"/>
          <w:szCs w:val="28"/>
          <w:lang w:val="en-IN"/>
        </w:rPr>
      </w:pPr>
      <w:r w:rsidRPr="00363DD8">
        <w:rPr>
          <w:sz w:val="28"/>
          <w:szCs w:val="28"/>
          <w:lang w:val="en-IN"/>
        </w:rPr>
        <w:t xml:space="preserve">                      &lt;Terminal </w:t>
      </w:r>
      <w:proofErr w:type="spellStart"/>
      <w:r w:rsidRPr="00363DD8">
        <w:rPr>
          <w:sz w:val="28"/>
          <w:szCs w:val="28"/>
          <w:lang w:val="en-IN"/>
        </w:rPr>
        <w:t>className</w:t>
      </w:r>
      <w:proofErr w:type="spellEnd"/>
      <w:r w:rsidRPr="00363DD8">
        <w:rPr>
          <w:sz w:val="28"/>
          <w:szCs w:val="28"/>
          <w:lang w:val="en-IN"/>
        </w:rPr>
        <w:t>="w-6 h-6 mr-2 text-amber-500" /&gt;</w:t>
      </w:r>
    </w:p>
    <w:p w14:paraId="3E286680" w14:textId="77777777" w:rsidR="00363DD8" w:rsidRPr="00363DD8" w:rsidRDefault="00363DD8" w:rsidP="00363DD8">
      <w:pPr>
        <w:tabs>
          <w:tab w:val="left" w:pos="3360"/>
        </w:tabs>
        <w:rPr>
          <w:sz w:val="28"/>
          <w:szCs w:val="28"/>
          <w:lang w:val="en-IN"/>
        </w:rPr>
      </w:pPr>
      <w:r w:rsidRPr="00363DD8">
        <w:rPr>
          <w:sz w:val="28"/>
          <w:szCs w:val="28"/>
          <w:lang w:val="en-IN"/>
        </w:rPr>
        <w:t>                      Security Event Logs</w:t>
      </w:r>
    </w:p>
    <w:p w14:paraId="2EF10901" w14:textId="77777777" w:rsidR="00363DD8" w:rsidRPr="00363DD8" w:rsidRDefault="00363DD8" w:rsidP="00363DD8">
      <w:pPr>
        <w:tabs>
          <w:tab w:val="left" w:pos="3360"/>
        </w:tabs>
        <w:rPr>
          <w:sz w:val="28"/>
          <w:szCs w:val="28"/>
          <w:lang w:val="en-IN"/>
        </w:rPr>
      </w:pPr>
      <w:r w:rsidRPr="00363DD8">
        <w:rPr>
          <w:sz w:val="28"/>
          <w:szCs w:val="28"/>
          <w:lang w:val="en-IN"/>
        </w:rPr>
        <w:t>                  &lt;/h2&gt;</w:t>
      </w:r>
    </w:p>
    <w:p w14:paraId="6FF3304B"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="bg-slate-900 rounded-xl border border-slate-800 overflow-hidden"&gt;</w:t>
      </w:r>
    </w:p>
    <w:p w14:paraId="5F90B1A5" w14:textId="77777777" w:rsidR="00363DD8" w:rsidRPr="00363DD8" w:rsidRDefault="00363DD8" w:rsidP="00363DD8">
      <w:pPr>
        <w:tabs>
          <w:tab w:val="left" w:pos="3360"/>
        </w:tabs>
        <w:rPr>
          <w:sz w:val="28"/>
          <w:szCs w:val="28"/>
          <w:lang w:val="en-IN"/>
        </w:rPr>
      </w:pPr>
      <w:r w:rsidRPr="00363DD8">
        <w:rPr>
          <w:sz w:val="28"/>
          <w:szCs w:val="28"/>
          <w:lang w:val="en-IN"/>
        </w:rPr>
        <w:t xml:space="preserve">                      &lt;table </w:t>
      </w:r>
      <w:proofErr w:type="spellStart"/>
      <w:r w:rsidRPr="00363DD8">
        <w:rPr>
          <w:sz w:val="28"/>
          <w:szCs w:val="28"/>
          <w:lang w:val="en-IN"/>
        </w:rPr>
        <w:t>className</w:t>
      </w:r>
      <w:proofErr w:type="spellEnd"/>
      <w:r w:rsidRPr="00363DD8">
        <w:rPr>
          <w:sz w:val="28"/>
          <w:szCs w:val="28"/>
          <w:lang w:val="en-IN"/>
        </w:rPr>
        <w:t>="w-full text-left text-</w:t>
      </w:r>
      <w:proofErr w:type="spellStart"/>
      <w:r w:rsidRPr="00363DD8">
        <w:rPr>
          <w:sz w:val="28"/>
          <w:szCs w:val="28"/>
          <w:lang w:val="en-IN"/>
        </w:rPr>
        <w:t>sm</w:t>
      </w:r>
      <w:proofErr w:type="spellEnd"/>
      <w:r w:rsidRPr="00363DD8">
        <w:rPr>
          <w:sz w:val="28"/>
          <w:szCs w:val="28"/>
          <w:lang w:val="en-IN"/>
        </w:rPr>
        <w:t>"&gt;</w:t>
      </w:r>
    </w:p>
    <w:p w14:paraId="4CFBDF48" w14:textId="77777777" w:rsidR="00363DD8" w:rsidRPr="00363DD8" w:rsidRDefault="00363DD8" w:rsidP="00363DD8">
      <w:pPr>
        <w:tabs>
          <w:tab w:val="left" w:pos="3360"/>
        </w:tabs>
        <w:rPr>
          <w:sz w:val="28"/>
          <w:szCs w:val="28"/>
          <w:lang w:val="en-IN"/>
        </w:rPr>
      </w:pPr>
      <w:r w:rsidRPr="00363DD8">
        <w:rPr>
          <w:sz w:val="28"/>
          <w:szCs w:val="28"/>
          <w:lang w:val="en-IN"/>
        </w:rPr>
        <w:lastRenderedPageBreak/>
        <w:t>                          &lt;</w:t>
      </w:r>
      <w:proofErr w:type="spellStart"/>
      <w:r w:rsidRPr="00363DD8">
        <w:rPr>
          <w:sz w:val="28"/>
          <w:szCs w:val="28"/>
          <w:lang w:val="en-IN"/>
        </w:rPr>
        <w:t>thead</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="bg-slate-950 text-slate-400 uppercase text-</w:t>
      </w:r>
      <w:proofErr w:type="spellStart"/>
      <w:r w:rsidRPr="00363DD8">
        <w:rPr>
          <w:sz w:val="28"/>
          <w:szCs w:val="28"/>
          <w:lang w:val="en-IN"/>
        </w:rPr>
        <w:t>xs</w:t>
      </w:r>
      <w:proofErr w:type="spellEnd"/>
      <w:r w:rsidRPr="00363DD8">
        <w:rPr>
          <w:sz w:val="28"/>
          <w:szCs w:val="28"/>
          <w:lang w:val="en-IN"/>
        </w:rPr>
        <w:t>"&gt;</w:t>
      </w:r>
    </w:p>
    <w:p w14:paraId="75B1ACE9" w14:textId="77777777" w:rsidR="00363DD8" w:rsidRPr="00363DD8" w:rsidRDefault="00363DD8" w:rsidP="00363DD8">
      <w:pPr>
        <w:tabs>
          <w:tab w:val="left" w:pos="3360"/>
        </w:tabs>
        <w:rPr>
          <w:sz w:val="28"/>
          <w:szCs w:val="28"/>
          <w:lang w:val="en-IN"/>
        </w:rPr>
      </w:pPr>
      <w:r w:rsidRPr="00363DD8">
        <w:rPr>
          <w:sz w:val="28"/>
          <w:szCs w:val="28"/>
          <w:lang w:val="en-IN"/>
        </w:rPr>
        <w:t>                              &lt;tr&gt;</w:t>
      </w:r>
    </w:p>
    <w:p w14:paraId="3C436C18"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th</w:t>
      </w:r>
      <w:proofErr w:type="spellEnd"/>
      <w:r w:rsidRPr="00363DD8">
        <w:rPr>
          <w:sz w:val="28"/>
          <w:szCs w:val="28"/>
          <w:lang w:val="en-IN"/>
        </w:rPr>
        <w:t xml:space="preserve"> className="px-6 py-4"&gt;Timestamp&lt;/</w:t>
      </w:r>
      <w:proofErr w:type="spellStart"/>
      <w:r w:rsidRPr="00363DD8">
        <w:rPr>
          <w:sz w:val="28"/>
          <w:szCs w:val="28"/>
          <w:lang w:val="en-IN"/>
        </w:rPr>
        <w:t>th</w:t>
      </w:r>
      <w:proofErr w:type="spellEnd"/>
      <w:r w:rsidRPr="00363DD8">
        <w:rPr>
          <w:sz w:val="28"/>
          <w:szCs w:val="28"/>
          <w:lang w:val="en-IN"/>
        </w:rPr>
        <w:t>&gt;</w:t>
      </w:r>
    </w:p>
    <w:p w14:paraId="01969B88"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th</w:t>
      </w:r>
      <w:proofErr w:type="spellEnd"/>
      <w:r w:rsidRPr="00363DD8">
        <w:rPr>
          <w:sz w:val="28"/>
          <w:szCs w:val="28"/>
          <w:lang w:val="en-IN"/>
        </w:rPr>
        <w:t xml:space="preserve"> className="px-6 py-4"&gt;Level&lt;/</w:t>
      </w:r>
      <w:proofErr w:type="spellStart"/>
      <w:r w:rsidRPr="00363DD8">
        <w:rPr>
          <w:sz w:val="28"/>
          <w:szCs w:val="28"/>
          <w:lang w:val="en-IN"/>
        </w:rPr>
        <w:t>th</w:t>
      </w:r>
      <w:proofErr w:type="spellEnd"/>
      <w:r w:rsidRPr="00363DD8">
        <w:rPr>
          <w:sz w:val="28"/>
          <w:szCs w:val="28"/>
          <w:lang w:val="en-IN"/>
        </w:rPr>
        <w:t>&gt;</w:t>
      </w:r>
    </w:p>
    <w:p w14:paraId="09D95679"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th</w:t>
      </w:r>
      <w:proofErr w:type="spellEnd"/>
      <w:r w:rsidRPr="00363DD8">
        <w:rPr>
          <w:sz w:val="28"/>
          <w:szCs w:val="28"/>
          <w:lang w:val="en-IN"/>
        </w:rPr>
        <w:t xml:space="preserve"> className="px-6 py-4"&gt;Event Message&lt;/</w:t>
      </w:r>
      <w:proofErr w:type="spellStart"/>
      <w:r w:rsidRPr="00363DD8">
        <w:rPr>
          <w:sz w:val="28"/>
          <w:szCs w:val="28"/>
          <w:lang w:val="en-IN"/>
        </w:rPr>
        <w:t>th</w:t>
      </w:r>
      <w:proofErr w:type="spellEnd"/>
      <w:r w:rsidRPr="00363DD8">
        <w:rPr>
          <w:sz w:val="28"/>
          <w:szCs w:val="28"/>
          <w:lang w:val="en-IN"/>
        </w:rPr>
        <w:t>&gt;</w:t>
      </w:r>
    </w:p>
    <w:p w14:paraId="71D71DEC" w14:textId="77777777" w:rsidR="00363DD8" w:rsidRPr="00363DD8" w:rsidRDefault="00363DD8" w:rsidP="00363DD8">
      <w:pPr>
        <w:tabs>
          <w:tab w:val="left" w:pos="3360"/>
        </w:tabs>
        <w:rPr>
          <w:sz w:val="28"/>
          <w:szCs w:val="28"/>
          <w:lang w:val="en-IN"/>
        </w:rPr>
      </w:pPr>
      <w:r w:rsidRPr="00363DD8">
        <w:rPr>
          <w:sz w:val="28"/>
          <w:szCs w:val="28"/>
          <w:lang w:val="en-IN"/>
        </w:rPr>
        <w:t>                              &lt;/tr&gt;</w:t>
      </w:r>
    </w:p>
    <w:p w14:paraId="64A3D464"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thead</w:t>
      </w:r>
      <w:proofErr w:type="spellEnd"/>
      <w:r w:rsidRPr="00363DD8">
        <w:rPr>
          <w:sz w:val="28"/>
          <w:szCs w:val="28"/>
          <w:lang w:val="en-IN"/>
        </w:rPr>
        <w:t>&gt;</w:t>
      </w:r>
    </w:p>
    <w:p w14:paraId="7C17E6E7"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tbody</w:t>
      </w:r>
      <w:proofErr w:type="spellEnd"/>
      <w:r w:rsidRPr="00363DD8">
        <w:rPr>
          <w:sz w:val="28"/>
          <w:szCs w:val="28"/>
          <w:lang w:val="en-IN"/>
        </w:rPr>
        <w:t xml:space="preserve"> className="divide-y divide-slate-800"&gt;</w:t>
      </w:r>
    </w:p>
    <w:p w14:paraId="3C021F4F"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logs.map</w:t>
      </w:r>
      <w:proofErr w:type="spellEnd"/>
      <w:r w:rsidRPr="00363DD8">
        <w:rPr>
          <w:sz w:val="28"/>
          <w:szCs w:val="28"/>
          <w:lang w:val="en-IN"/>
        </w:rPr>
        <w:t>(</w:t>
      </w:r>
      <w:proofErr w:type="gramEnd"/>
      <w:r w:rsidRPr="00363DD8">
        <w:rPr>
          <w:sz w:val="28"/>
          <w:szCs w:val="28"/>
          <w:lang w:val="en-IN"/>
        </w:rPr>
        <w:t>(log, idx) =&gt; (</w:t>
      </w:r>
    </w:p>
    <w:p w14:paraId="3877E90D" w14:textId="77777777" w:rsidR="00363DD8" w:rsidRPr="00363DD8" w:rsidRDefault="00363DD8" w:rsidP="00363DD8">
      <w:pPr>
        <w:tabs>
          <w:tab w:val="left" w:pos="3360"/>
        </w:tabs>
        <w:rPr>
          <w:sz w:val="28"/>
          <w:szCs w:val="28"/>
          <w:lang w:val="en-IN"/>
        </w:rPr>
      </w:pPr>
      <w:r w:rsidRPr="00363DD8">
        <w:rPr>
          <w:sz w:val="28"/>
          <w:szCs w:val="28"/>
          <w:lang w:val="en-IN"/>
        </w:rPr>
        <w:t>                                  &lt;tr key={</w:t>
      </w:r>
      <w:proofErr w:type="spellStart"/>
      <w:r w:rsidRPr="00363DD8">
        <w:rPr>
          <w:sz w:val="28"/>
          <w:szCs w:val="28"/>
          <w:lang w:val="en-IN"/>
        </w:rPr>
        <w:t>idx</w:t>
      </w:r>
      <w:proofErr w:type="spellEnd"/>
      <w:r w:rsidRPr="00363DD8">
        <w:rPr>
          <w:sz w:val="28"/>
          <w:szCs w:val="28"/>
          <w:lang w:val="en-IN"/>
        </w:rPr>
        <w:t>} className="hover:bg-slate-800/50 transition-</w:t>
      </w:r>
      <w:proofErr w:type="spellStart"/>
      <w:r w:rsidRPr="00363DD8">
        <w:rPr>
          <w:sz w:val="28"/>
          <w:szCs w:val="28"/>
          <w:lang w:val="en-IN"/>
        </w:rPr>
        <w:t>colors</w:t>
      </w:r>
      <w:proofErr w:type="spellEnd"/>
      <w:r w:rsidRPr="00363DD8">
        <w:rPr>
          <w:sz w:val="28"/>
          <w:szCs w:val="28"/>
          <w:lang w:val="en-IN"/>
        </w:rPr>
        <w:t>"&gt;</w:t>
      </w:r>
    </w:p>
    <w:p w14:paraId="6B3458E8" w14:textId="77777777" w:rsidR="00363DD8" w:rsidRPr="00363DD8" w:rsidRDefault="00363DD8" w:rsidP="00363DD8">
      <w:pPr>
        <w:tabs>
          <w:tab w:val="left" w:pos="3360"/>
        </w:tabs>
        <w:rPr>
          <w:sz w:val="28"/>
          <w:szCs w:val="28"/>
          <w:lang w:val="en-IN"/>
        </w:rPr>
      </w:pPr>
      <w:r w:rsidRPr="00363DD8">
        <w:rPr>
          <w:sz w:val="28"/>
          <w:szCs w:val="28"/>
          <w:lang w:val="en-IN"/>
        </w:rPr>
        <w:t xml:space="preserve">                                      &lt;td </w:t>
      </w:r>
      <w:proofErr w:type="spellStart"/>
      <w:r w:rsidRPr="00363DD8">
        <w:rPr>
          <w:sz w:val="28"/>
          <w:szCs w:val="28"/>
          <w:lang w:val="en-IN"/>
        </w:rPr>
        <w:t>className</w:t>
      </w:r>
      <w:proofErr w:type="spellEnd"/>
      <w:r w:rsidRPr="00363DD8">
        <w:rPr>
          <w:sz w:val="28"/>
          <w:szCs w:val="28"/>
          <w:lang w:val="en-IN"/>
        </w:rPr>
        <w:t>="px-6 py-4 text-slate-500 font-mono"&gt;{</w:t>
      </w:r>
      <w:proofErr w:type="spellStart"/>
      <w:proofErr w:type="gramStart"/>
      <w:r w:rsidRPr="00363DD8">
        <w:rPr>
          <w:sz w:val="28"/>
          <w:szCs w:val="28"/>
          <w:lang w:val="en-IN"/>
        </w:rPr>
        <w:t>log.time</w:t>
      </w:r>
      <w:proofErr w:type="spellEnd"/>
      <w:proofErr w:type="gramEnd"/>
      <w:r w:rsidRPr="00363DD8">
        <w:rPr>
          <w:sz w:val="28"/>
          <w:szCs w:val="28"/>
          <w:lang w:val="en-IN"/>
        </w:rPr>
        <w:t>}&lt;/td&gt;</w:t>
      </w:r>
    </w:p>
    <w:p w14:paraId="5243BD88" w14:textId="77777777" w:rsidR="00363DD8" w:rsidRPr="00363DD8" w:rsidRDefault="00363DD8" w:rsidP="00363DD8">
      <w:pPr>
        <w:tabs>
          <w:tab w:val="left" w:pos="3360"/>
        </w:tabs>
        <w:rPr>
          <w:sz w:val="28"/>
          <w:szCs w:val="28"/>
          <w:lang w:val="en-IN"/>
        </w:rPr>
      </w:pPr>
      <w:r w:rsidRPr="00363DD8">
        <w:rPr>
          <w:sz w:val="28"/>
          <w:szCs w:val="28"/>
          <w:lang w:val="en-IN"/>
        </w:rPr>
        <w:t xml:space="preserve">                                      &lt;td </w:t>
      </w:r>
      <w:proofErr w:type="spellStart"/>
      <w:r w:rsidRPr="00363DD8">
        <w:rPr>
          <w:sz w:val="28"/>
          <w:szCs w:val="28"/>
          <w:lang w:val="en-IN"/>
        </w:rPr>
        <w:t>className</w:t>
      </w:r>
      <w:proofErr w:type="spellEnd"/>
      <w:r w:rsidRPr="00363DD8">
        <w:rPr>
          <w:sz w:val="28"/>
          <w:szCs w:val="28"/>
          <w:lang w:val="en-IN"/>
        </w:rPr>
        <w:t>="px-6 py-4"&gt;</w:t>
      </w:r>
    </w:p>
    <w:p w14:paraId="0BCAF0FD" w14:textId="77777777" w:rsidR="00363DD8" w:rsidRPr="00363DD8" w:rsidRDefault="00363DD8" w:rsidP="00363DD8">
      <w:pPr>
        <w:tabs>
          <w:tab w:val="left" w:pos="3360"/>
        </w:tabs>
        <w:rPr>
          <w:sz w:val="28"/>
          <w:szCs w:val="28"/>
          <w:lang w:val="en-IN"/>
        </w:rPr>
      </w:pPr>
      <w:r w:rsidRPr="00363DD8">
        <w:rPr>
          <w:sz w:val="28"/>
          <w:szCs w:val="28"/>
          <w:lang w:val="en-IN"/>
        </w:rPr>
        <w:t xml:space="preserve">                                          &lt;span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`px-2 py-1 rounded text-</w:t>
      </w:r>
      <w:proofErr w:type="spellStart"/>
      <w:r w:rsidRPr="00363DD8">
        <w:rPr>
          <w:sz w:val="28"/>
          <w:szCs w:val="28"/>
          <w:lang w:val="en-IN"/>
        </w:rPr>
        <w:t>xs</w:t>
      </w:r>
      <w:proofErr w:type="spellEnd"/>
      <w:r w:rsidRPr="00363DD8">
        <w:rPr>
          <w:sz w:val="28"/>
          <w:szCs w:val="28"/>
          <w:lang w:val="en-IN"/>
        </w:rPr>
        <w:t xml:space="preserve"> font-bold uppercase</w:t>
      </w:r>
    </w:p>
    <w:p w14:paraId="038BC094"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log.type</w:t>
      </w:r>
      <w:proofErr w:type="spellEnd"/>
      <w:proofErr w:type="gramEnd"/>
      <w:r w:rsidRPr="00363DD8">
        <w:rPr>
          <w:sz w:val="28"/>
          <w:szCs w:val="28"/>
          <w:lang w:val="en-IN"/>
        </w:rPr>
        <w:t xml:space="preserve"> === 'info</w:t>
      </w:r>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bg</w:t>
      </w:r>
      <w:proofErr w:type="gramEnd"/>
      <w:r w:rsidRPr="00363DD8">
        <w:rPr>
          <w:sz w:val="28"/>
          <w:szCs w:val="28"/>
          <w:lang w:val="en-IN"/>
        </w:rPr>
        <w:t>-blue-900/30 text-blue-400</w:t>
      </w:r>
      <w:proofErr w:type="gramStart"/>
      <w:r w:rsidRPr="00363DD8">
        <w:rPr>
          <w:sz w:val="28"/>
          <w:szCs w:val="28"/>
          <w:lang w:val="en-IN"/>
        </w:rPr>
        <w:t>' :</w:t>
      </w:r>
      <w:proofErr w:type="gramEnd"/>
      <w:r w:rsidRPr="00363DD8">
        <w:rPr>
          <w:sz w:val="28"/>
          <w:szCs w:val="28"/>
          <w:lang w:val="en-IN"/>
        </w:rPr>
        <w:t xml:space="preserve"> ''}</w:t>
      </w:r>
    </w:p>
    <w:p w14:paraId="236796C1"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log.type</w:t>
      </w:r>
      <w:proofErr w:type="spellEnd"/>
      <w:proofErr w:type="gramEnd"/>
      <w:r w:rsidRPr="00363DD8">
        <w:rPr>
          <w:sz w:val="28"/>
          <w:szCs w:val="28"/>
          <w:lang w:val="en-IN"/>
        </w:rPr>
        <w:t xml:space="preserve"> === 'success</w:t>
      </w:r>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bg</w:t>
      </w:r>
      <w:proofErr w:type="gramEnd"/>
      <w:r w:rsidRPr="00363DD8">
        <w:rPr>
          <w:sz w:val="28"/>
          <w:szCs w:val="28"/>
          <w:lang w:val="en-IN"/>
        </w:rPr>
        <w:t>-emerald-900/30 text-emerald-400</w:t>
      </w:r>
      <w:proofErr w:type="gramStart"/>
      <w:r w:rsidRPr="00363DD8">
        <w:rPr>
          <w:sz w:val="28"/>
          <w:szCs w:val="28"/>
          <w:lang w:val="en-IN"/>
        </w:rPr>
        <w:t>' :</w:t>
      </w:r>
      <w:proofErr w:type="gramEnd"/>
      <w:r w:rsidRPr="00363DD8">
        <w:rPr>
          <w:sz w:val="28"/>
          <w:szCs w:val="28"/>
          <w:lang w:val="en-IN"/>
        </w:rPr>
        <w:t xml:space="preserve"> ''}</w:t>
      </w:r>
    </w:p>
    <w:p w14:paraId="580F2B4D"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log.type</w:t>
      </w:r>
      <w:proofErr w:type="spellEnd"/>
      <w:proofErr w:type="gramEnd"/>
      <w:r w:rsidRPr="00363DD8">
        <w:rPr>
          <w:sz w:val="28"/>
          <w:szCs w:val="28"/>
          <w:lang w:val="en-IN"/>
        </w:rPr>
        <w:t xml:space="preserve"> === 'warning</w:t>
      </w:r>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bg</w:t>
      </w:r>
      <w:proofErr w:type="gramEnd"/>
      <w:r w:rsidRPr="00363DD8">
        <w:rPr>
          <w:sz w:val="28"/>
          <w:szCs w:val="28"/>
          <w:lang w:val="en-IN"/>
        </w:rPr>
        <w:t>-amber-900/30 text-amber-400</w:t>
      </w:r>
      <w:proofErr w:type="gramStart"/>
      <w:r w:rsidRPr="00363DD8">
        <w:rPr>
          <w:sz w:val="28"/>
          <w:szCs w:val="28"/>
          <w:lang w:val="en-IN"/>
        </w:rPr>
        <w:t>' :</w:t>
      </w:r>
      <w:proofErr w:type="gramEnd"/>
      <w:r w:rsidRPr="00363DD8">
        <w:rPr>
          <w:sz w:val="28"/>
          <w:szCs w:val="28"/>
          <w:lang w:val="en-IN"/>
        </w:rPr>
        <w:t xml:space="preserve"> ''}</w:t>
      </w:r>
    </w:p>
    <w:p w14:paraId="58FD03DC"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log.type</w:t>
      </w:r>
      <w:proofErr w:type="spellEnd"/>
      <w:proofErr w:type="gramEnd"/>
      <w:r w:rsidRPr="00363DD8">
        <w:rPr>
          <w:sz w:val="28"/>
          <w:szCs w:val="28"/>
          <w:lang w:val="en-IN"/>
        </w:rPr>
        <w:t xml:space="preserve"> === 'critical</w:t>
      </w:r>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bg</w:t>
      </w:r>
      <w:proofErr w:type="gramEnd"/>
      <w:r w:rsidRPr="00363DD8">
        <w:rPr>
          <w:sz w:val="28"/>
          <w:szCs w:val="28"/>
          <w:lang w:val="en-IN"/>
        </w:rPr>
        <w:t>-red-900/30 text-red-400 animate-pulse</w:t>
      </w:r>
      <w:proofErr w:type="gramStart"/>
      <w:r w:rsidRPr="00363DD8">
        <w:rPr>
          <w:sz w:val="28"/>
          <w:szCs w:val="28"/>
          <w:lang w:val="en-IN"/>
        </w:rPr>
        <w:t>' :</w:t>
      </w:r>
      <w:proofErr w:type="gramEnd"/>
      <w:r w:rsidRPr="00363DD8">
        <w:rPr>
          <w:sz w:val="28"/>
          <w:szCs w:val="28"/>
          <w:lang w:val="en-IN"/>
        </w:rPr>
        <w:t xml:space="preserve"> ''}</w:t>
      </w:r>
    </w:p>
    <w:p w14:paraId="7D89F56C" w14:textId="77777777" w:rsidR="00363DD8" w:rsidRPr="00363DD8" w:rsidRDefault="00363DD8" w:rsidP="00363DD8">
      <w:pPr>
        <w:tabs>
          <w:tab w:val="left" w:pos="3360"/>
        </w:tabs>
        <w:rPr>
          <w:sz w:val="28"/>
          <w:szCs w:val="28"/>
          <w:lang w:val="en-IN"/>
        </w:rPr>
      </w:pPr>
      <w:r w:rsidRPr="00363DD8">
        <w:rPr>
          <w:sz w:val="28"/>
          <w:szCs w:val="28"/>
          <w:lang w:val="en-IN"/>
        </w:rPr>
        <w:lastRenderedPageBreak/>
        <w:t>                                            ${</w:t>
      </w:r>
      <w:proofErr w:type="spellStart"/>
      <w:proofErr w:type="gramStart"/>
      <w:r w:rsidRPr="00363DD8">
        <w:rPr>
          <w:sz w:val="28"/>
          <w:szCs w:val="28"/>
          <w:lang w:val="en-IN"/>
        </w:rPr>
        <w:t>log.type</w:t>
      </w:r>
      <w:proofErr w:type="spellEnd"/>
      <w:proofErr w:type="gramEnd"/>
      <w:r w:rsidRPr="00363DD8">
        <w:rPr>
          <w:sz w:val="28"/>
          <w:szCs w:val="28"/>
          <w:lang w:val="en-IN"/>
        </w:rPr>
        <w:t xml:space="preserve"> === 'error</w:t>
      </w:r>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bg</w:t>
      </w:r>
      <w:proofErr w:type="gramEnd"/>
      <w:r w:rsidRPr="00363DD8">
        <w:rPr>
          <w:sz w:val="28"/>
          <w:szCs w:val="28"/>
          <w:lang w:val="en-IN"/>
        </w:rPr>
        <w:t>-red-900/30 text-red-400</w:t>
      </w:r>
      <w:proofErr w:type="gramStart"/>
      <w:r w:rsidRPr="00363DD8">
        <w:rPr>
          <w:sz w:val="28"/>
          <w:szCs w:val="28"/>
          <w:lang w:val="en-IN"/>
        </w:rPr>
        <w:t>' :</w:t>
      </w:r>
      <w:proofErr w:type="gramEnd"/>
      <w:r w:rsidRPr="00363DD8">
        <w:rPr>
          <w:sz w:val="28"/>
          <w:szCs w:val="28"/>
          <w:lang w:val="en-IN"/>
        </w:rPr>
        <w:t xml:space="preserve"> ''}</w:t>
      </w:r>
    </w:p>
    <w:p w14:paraId="30991CA8" w14:textId="77777777" w:rsidR="00363DD8" w:rsidRPr="00363DD8" w:rsidRDefault="00363DD8" w:rsidP="00363DD8">
      <w:pPr>
        <w:tabs>
          <w:tab w:val="left" w:pos="3360"/>
        </w:tabs>
        <w:rPr>
          <w:sz w:val="28"/>
          <w:szCs w:val="28"/>
          <w:lang w:val="en-IN"/>
        </w:rPr>
      </w:pPr>
      <w:r w:rsidRPr="00363DD8">
        <w:rPr>
          <w:sz w:val="28"/>
          <w:szCs w:val="28"/>
          <w:lang w:val="en-IN"/>
        </w:rPr>
        <w:t>                                          `}&gt;</w:t>
      </w:r>
    </w:p>
    <w:p w14:paraId="7CED2C93"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log.type</w:t>
      </w:r>
      <w:proofErr w:type="spellEnd"/>
      <w:proofErr w:type="gramEnd"/>
      <w:r w:rsidRPr="00363DD8">
        <w:rPr>
          <w:sz w:val="28"/>
          <w:szCs w:val="28"/>
          <w:lang w:val="en-IN"/>
        </w:rPr>
        <w:t>}</w:t>
      </w:r>
    </w:p>
    <w:p w14:paraId="31D3F18C" w14:textId="77777777" w:rsidR="00363DD8" w:rsidRPr="00363DD8" w:rsidRDefault="00363DD8" w:rsidP="00363DD8">
      <w:pPr>
        <w:tabs>
          <w:tab w:val="left" w:pos="3360"/>
        </w:tabs>
        <w:rPr>
          <w:sz w:val="28"/>
          <w:szCs w:val="28"/>
          <w:lang w:val="en-IN"/>
        </w:rPr>
      </w:pPr>
      <w:r w:rsidRPr="00363DD8">
        <w:rPr>
          <w:sz w:val="28"/>
          <w:szCs w:val="28"/>
          <w:lang w:val="en-IN"/>
        </w:rPr>
        <w:t>                                          &lt;/span&gt;</w:t>
      </w:r>
    </w:p>
    <w:p w14:paraId="2AE6624D" w14:textId="77777777" w:rsidR="00363DD8" w:rsidRPr="00363DD8" w:rsidRDefault="00363DD8" w:rsidP="00363DD8">
      <w:pPr>
        <w:tabs>
          <w:tab w:val="left" w:pos="3360"/>
        </w:tabs>
        <w:rPr>
          <w:sz w:val="28"/>
          <w:szCs w:val="28"/>
          <w:lang w:val="en-IN"/>
        </w:rPr>
      </w:pPr>
      <w:r w:rsidRPr="00363DD8">
        <w:rPr>
          <w:sz w:val="28"/>
          <w:szCs w:val="28"/>
          <w:lang w:val="en-IN"/>
        </w:rPr>
        <w:t>                                      &lt;/td&gt;</w:t>
      </w:r>
    </w:p>
    <w:p w14:paraId="6355E0AA" w14:textId="77777777" w:rsidR="00363DD8" w:rsidRPr="00363DD8" w:rsidRDefault="00363DD8" w:rsidP="00363DD8">
      <w:pPr>
        <w:tabs>
          <w:tab w:val="left" w:pos="3360"/>
        </w:tabs>
        <w:rPr>
          <w:sz w:val="28"/>
          <w:szCs w:val="28"/>
          <w:lang w:val="en-IN"/>
        </w:rPr>
      </w:pPr>
      <w:r w:rsidRPr="00363DD8">
        <w:rPr>
          <w:sz w:val="28"/>
          <w:szCs w:val="28"/>
          <w:lang w:val="en-IN"/>
        </w:rPr>
        <w:t xml:space="preserve">                                      &lt;td </w:t>
      </w:r>
      <w:proofErr w:type="spellStart"/>
      <w:r w:rsidRPr="00363DD8">
        <w:rPr>
          <w:sz w:val="28"/>
          <w:szCs w:val="28"/>
          <w:lang w:val="en-IN"/>
        </w:rPr>
        <w:t>className</w:t>
      </w:r>
      <w:proofErr w:type="spellEnd"/>
      <w:r w:rsidRPr="00363DD8">
        <w:rPr>
          <w:sz w:val="28"/>
          <w:szCs w:val="28"/>
          <w:lang w:val="en-IN"/>
        </w:rPr>
        <w:t>="px-6 py-4 text-slate-300"&gt;{</w:t>
      </w:r>
      <w:proofErr w:type="spellStart"/>
      <w:proofErr w:type="gramStart"/>
      <w:r w:rsidRPr="00363DD8">
        <w:rPr>
          <w:sz w:val="28"/>
          <w:szCs w:val="28"/>
          <w:lang w:val="en-IN"/>
        </w:rPr>
        <w:t>log.message</w:t>
      </w:r>
      <w:proofErr w:type="spellEnd"/>
      <w:proofErr w:type="gramEnd"/>
      <w:r w:rsidRPr="00363DD8">
        <w:rPr>
          <w:sz w:val="28"/>
          <w:szCs w:val="28"/>
          <w:lang w:val="en-IN"/>
        </w:rPr>
        <w:t>}&lt;/td&gt;</w:t>
      </w:r>
    </w:p>
    <w:p w14:paraId="7098B88A" w14:textId="77777777" w:rsidR="00363DD8" w:rsidRPr="00363DD8" w:rsidRDefault="00363DD8" w:rsidP="00363DD8">
      <w:pPr>
        <w:tabs>
          <w:tab w:val="left" w:pos="3360"/>
        </w:tabs>
        <w:rPr>
          <w:sz w:val="28"/>
          <w:szCs w:val="28"/>
          <w:lang w:val="en-IN"/>
        </w:rPr>
      </w:pPr>
      <w:r w:rsidRPr="00363DD8">
        <w:rPr>
          <w:sz w:val="28"/>
          <w:szCs w:val="28"/>
          <w:lang w:val="en-IN"/>
        </w:rPr>
        <w:t>                                  &lt;/tr&gt;</w:t>
      </w:r>
    </w:p>
    <w:p w14:paraId="2DEC7DB8" w14:textId="77777777" w:rsidR="00363DD8" w:rsidRPr="00363DD8" w:rsidRDefault="00363DD8" w:rsidP="00363DD8">
      <w:pPr>
        <w:tabs>
          <w:tab w:val="left" w:pos="3360"/>
        </w:tabs>
        <w:rPr>
          <w:sz w:val="28"/>
          <w:szCs w:val="28"/>
          <w:lang w:val="en-IN"/>
        </w:rPr>
      </w:pPr>
      <w:r w:rsidRPr="00363DD8">
        <w:rPr>
          <w:sz w:val="28"/>
          <w:szCs w:val="28"/>
          <w:lang w:val="en-IN"/>
        </w:rPr>
        <w:t>                              ))}</w:t>
      </w:r>
    </w:p>
    <w:p w14:paraId="649FD1C9"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tbody</w:t>
      </w:r>
      <w:proofErr w:type="spellEnd"/>
      <w:r w:rsidRPr="00363DD8">
        <w:rPr>
          <w:sz w:val="28"/>
          <w:szCs w:val="28"/>
          <w:lang w:val="en-IN"/>
        </w:rPr>
        <w:t>&gt;</w:t>
      </w:r>
    </w:p>
    <w:p w14:paraId="623FF2F8" w14:textId="77777777" w:rsidR="00363DD8" w:rsidRPr="00363DD8" w:rsidRDefault="00363DD8" w:rsidP="00363DD8">
      <w:pPr>
        <w:tabs>
          <w:tab w:val="left" w:pos="3360"/>
        </w:tabs>
        <w:rPr>
          <w:sz w:val="28"/>
          <w:szCs w:val="28"/>
          <w:lang w:val="en-IN"/>
        </w:rPr>
      </w:pPr>
      <w:r w:rsidRPr="00363DD8">
        <w:rPr>
          <w:sz w:val="28"/>
          <w:szCs w:val="28"/>
          <w:lang w:val="en-IN"/>
        </w:rPr>
        <w:t>                      &lt;/table&gt;</w:t>
      </w:r>
    </w:p>
    <w:p w14:paraId="4A5903F6"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53F9D579"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27F6C62" w14:textId="77777777" w:rsidR="00363DD8" w:rsidRPr="00363DD8" w:rsidRDefault="00363DD8" w:rsidP="00363DD8">
      <w:pPr>
        <w:tabs>
          <w:tab w:val="left" w:pos="3360"/>
        </w:tabs>
        <w:rPr>
          <w:sz w:val="28"/>
          <w:szCs w:val="28"/>
          <w:lang w:val="en-IN"/>
        </w:rPr>
      </w:pPr>
      <w:r w:rsidRPr="00363DD8">
        <w:rPr>
          <w:sz w:val="28"/>
          <w:szCs w:val="28"/>
          <w:lang w:val="en-IN"/>
        </w:rPr>
        <w:t>          )}</w:t>
      </w:r>
    </w:p>
    <w:p w14:paraId="5D6DB4E1" w14:textId="77777777" w:rsidR="00363DD8" w:rsidRPr="00363DD8" w:rsidRDefault="00363DD8" w:rsidP="00363DD8">
      <w:pPr>
        <w:tabs>
          <w:tab w:val="left" w:pos="3360"/>
        </w:tabs>
        <w:rPr>
          <w:sz w:val="28"/>
          <w:szCs w:val="28"/>
          <w:lang w:val="en-IN"/>
        </w:rPr>
      </w:pPr>
    </w:p>
    <w:p w14:paraId="54C10E4D" w14:textId="77777777" w:rsidR="00363DD8" w:rsidRPr="00363DD8" w:rsidRDefault="00363DD8" w:rsidP="00363DD8">
      <w:pPr>
        <w:tabs>
          <w:tab w:val="left" w:pos="3360"/>
        </w:tabs>
        <w:rPr>
          <w:sz w:val="28"/>
          <w:szCs w:val="28"/>
          <w:lang w:val="en-IN"/>
        </w:rPr>
      </w:pPr>
      <w:r w:rsidRPr="00363DD8">
        <w:rPr>
          <w:sz w:val="28"/>
          <w:szCs w:val="28"/>
          <w:lang w:val="en-IN"/>
        </w:rPr>
        <w:t>        &lt;/main&gt;</w:t>
      </w:r>
    </w:p>
    <w:p w14:paraId="0D4E95C3"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AD42200" w14:textId="77777777" w:rsidR="00363DD8" w:rsidRPr="00363DD8" w:rsidRDefault="00363DD8" w:rsidP="00363DD8">
      <w:pPr>
        <w:tabs>
          <w:tab w:val="left" w:pos="3360"/>
        </w:tabs>
        <w:rPr>
          <w:sz w:val="28"/>
          <w:szCs w:val="28"/>
          <w:lang w:val="en-IN"/>
        </w:rPr>
      </w:pPr>
    </w:p>
    <w:p w14:paraId="57290A67" w14:textId="77777777" w:rsidR="00363DD8" w:rsidRPr="00363DD8" w:rsidRDefault="00363DD8" w:rsidP="00363DD8">
      <w:pPr>
        <w:tabs>
          <w:tab w:val="left" w:pos="3360"/>
        </w:tabs>
        <w:rPr>
          <w:sz w:val="28"/>
          <w:szCs w:val="28"/>
          <w:lang w:val="en-IN"/>
        </w:rPr>
      </w:pPr>
      <w:r w:rsidRPr="00363DD8">
        <w:rPr>
          <w:sz w:val="28"/>
          <w:szCs w:val="28"/>
          <w:lang w:val="en-IN"/>
        </w:rPr>
        <w:t>      {/* Modals */}</w:t>
      </w:r>
    </w:p>
    <w:p w14:paraId="5C80F84B" w14:textId="77777777" w:rsidR="00363DD8" w:rsidRPr="00363DD8" w:rsidRDefault="00363DD8" w:rsidP="00363DD8">
      <w:pPr>
        <w:tabs>
          <w:tab w:val="left" w:pos="3360"/>
        </w:tabs>
        <w:rPr>
          <w:sz w:val="28"/>
          <w:szCs w:val="28"/>
          <w:lang w:val="en-IN"/>
        </w:rPr>
      </w:pPr>
      <w:r w:rsidRPr="00363DD8">
        <w:rPr>
          <w:sz w:val="28"/>
          <w:szCs w:val="28"/>
          <w:lang w:val="en-IN"/>
        </w:rPr>
        <w:t>      {modal &amp;&amp; (</w:t>
      </w:r>
    </w:p>
    <w:p w14:paraId="5AC23E25"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 xml:space="preserve">="fixed inset-0 </w:t>
      </w:r>
      <w:proofErr w:type="spellStart"/>
      <w:r w:rsidRPr="00363DD8">
        <w:rPr>
          <w:sz w:val="28"/>
          <w:szCs w:val="28"/>
          <w:lang w:val="en-IN"/>
        </w:rPr>
        <w:t>bg</w:t>
      </w:r>
      <w:proofErr w:type="spellEnd"/>
      <w:r w:rsidRPr="00363DD8">
        <w:rPr>
          <w:sz w:val="28"/>
          <w:szCs w:val="28"/>
          <w:lang w:val="en-IN"/>
        </w:rPr>
        <w:t>-black/70 backdrop-blur-</w:t>
      </w:r>
      <w:proofErr w:type="spellStart"/>
      <w:r w:rsidRPr="00363DD8">
        <w:rPr>
          <w:sz w:val="28"/>
          <w:szCs w:val="28"/>
          <w:lang w:val="en-IN"/>
        </w:rPr>
        <w:t>sm</w:t>
      </w:r>
      <w:proofErr w:type="spellEnd"/>
      <w:r w:rsidRPr="00363DD8">
        <w:rPr>
          <w:sz w:val="28"/>
          <w:szCs w:val="28"/>
          <w:lang w:val="en-IN"/>
        </w:rPr>
        <w:t xml:space="preserve">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z-50 p-4"&gt;</w:t>
      </w:r>
    </w:p>
    <w:p w14:paraId="68D6F6AB"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&lt;div </w:t>
      </w:r>
      <w:proofErr w:type="spellStart"/>
      <w:r w:rsidRPr="00363DD8">
        <w:rPr>
          <w:sz w:val="28"/>
          <w:szCs w:val="28"/>
          <w:lang w:val="en-IN"/>
        </w:rPr>
        <w:t>className</w:t>
      </w:r>
      <w:proofErr w:type="spellEnd"/>
      <w:proofErr w:type="gramStart"/>
      <w:r w:rsidRPr="00363DD8">
        <w:rPr>
          <w:sz w:val="28"/>
          <w:szCs w:val="28"/>
          <w:lang w:val="en-IN"/>
        </w:rPr>
        <w:t>={</w:t>
      </w:r>
      <w:proofErr w:type="gramEnd"/>
      <w:r w:rsidRPr="00363DD8">
        <w:rPr>
          <w:sz w:val="28"/>
          <w:szCs w:val="28"/>
          <w:lang w:val="en-IN"/>
        </w:rPr>
        <w:t>`bg-slate-800 border border-slate-700 rounded-xl shadow-2xl w-full overflow-hidden animate-in fade-in zoom-in duration-200 flex flex-col ${</w:t>
      </w:r>
      <w:proofErr w:type="spellStart"/>
      <w:proofErr w:type="gramStart"/>
      <w:r w:rsidRPr="00363DD8">
        <w:rPr>
          <w:sz w:val="28"/>
          <w:szCs w:val="28"/>
          <w:lang w:val="en-IN"/>
        </w:rPr>
        <w:t>modal.type</w:t>
      </w:r>
      <w:proofErr w:type="spellEnd"/>
      <w:proofErr w:type="gramEnd"/>
      <w:r w:rsidRPr="00363DD8">
        <w:rPr>
          <w:sz w:val="28"/>
          <w:szCs w:val="28"/>
          <w:lang w:val="en-IN"/>
        </w:rPr>
        <w:t xml:space="preserve"> === 'view</w:t>
      </w:r>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max</w:t>
      </w:r>
      <w:proofErr w:type="gramEnd"/>
      <w:r w:rsidRPr="00363DD8">
        <w:rPr>
          <w:sz w:val="28"/>
          <w:szCs w:val="28"/>
          <w:lang w:val="en-IN"/>
        </w:rPr>
        <w:t>-w-4xl h-[80vh]</w:t>
      </w:r>
      <w:proofErr w:type="gramStart"/>
      <w:r w:rsidRPr="00363DD8">
        <w:rPr>
          <w:sz w:val="28"/>
          <w:szCs w:val="28"/>
          <w:lang w:val="en-IN"/>
        </w:rPr>
        <w:t>' :</w:t>
      </w:r>
      <w:proofErr w:type="gramEnd"/>
      <w:r w:rsidRPr="00363DD8">
        <w:rPr>
          <w:sz w:val="28"/>
          <w:szCs w:val="28"/>
          <w:lang w:val="en-IN"/>
        </w:rPr>
        <w:t xml:space="preserve"> 'max-w-</w:t>
      </w:r>
      <w:proofErr w:type="spellStart"/>
      <w:r w:rsidRPr="00363DD8">
        <w:rPr>
          <w:sz w:val="28"/>
          <w:szCs w:val="28"/>
          <w:lang w:val="en-IN"/>
        </w:rPr>
        <w:t>lg</w:t>
      </w:r>
      <w:proofErr w:type="spellEnd"/>
      <w:proofErr w:type="gramStart"/>
      <w:r w:rsidRPr="00363DD8">
        <w:rPr>
          <w:sz w:val="28"/>
          <w:szCs w:val="28"/>
          <w:lang w:val="en-IN"/>
        </w:rPr>
        <w:t>'}`</w:t>
      </w:r>
      <w:proofErr w:type="gramEnd"/>
      <w:r w:rsidRPr="00363DD8">
        <w:rPr>
          <w:sz w:val="28"/>
          <w:szCs w:val="28"/>
          <w:lang w:val="en-IN"/>
        </w:rPr>
        <w:t>}&gt;</w:t>
      </w:r>
    </w:p>
    <w:p w14:paraId="19C1E72C"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3ECE4FC9" w14:textId="77777777" w:rsidR="00363DD8" w:rsidRPr="00363DD8" w:rsidRDefault="00363DD8" w:rsidP="00363DD8">
      <w:pPr>
        <w:tabs>
          <w:tab w:val="left" w:pos="3360"/>
        </w:tabs>
        <w:rPr>
          <w:sz w:val="28"/>
          <w:szCs w:val="28"/>
          <w:lang w:val="en-IN"/>
        </w:rPr>
      </w:pPr>
      <w:r w:rsidRPr="00363DD8">
        <w:rPr>
          <w:sz w:val="28"/>
          <w:szCs w:val="28"/>
          <w:lang w:val="en-IN"/>
        </w:rPr>
        <w:t>                {/* Modal Header */}</w:t>
      </w:r>
    </w:p>
    <w:p w14:paraId="0BD7B2D5"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="bg-slate-900 px-6 py-4 flex items-</w:t>
      </w:r>
      <w:proofErr w:type="spellStart"/>
      <w:r w:rsidRPr="00363DD8">
        <w:rPr>
          <w:sz w:val="28"/>
          <w:szCs w:val="28"/>
          <w:lang w:val="en-IN"/>
        </w:rPr>
        <w:t>center</w:t>
      </w:r>
      <w:proofErr w:type="spellEnd"/>
      <w:r w:rsidRPr="00363DD8">
        <w:rPr>
          <w:sz w:val="28"/>
          <w:szCs w:val="28"/>
          <w:lang w:val="en-IN"/>
        </w:rPr>
        <w:t xml:space="preserve"> justify-between border-b border-slate-700 shrink-0"&gt;</w:t>
      </w:r>
    </w:p>
    <w:p w14:paraId="6CF43C90" w14:textId="77777777" w:rsidR="00363DD8" w:rsidRPr="00363DD8" w:rsidRDefault="00363DD8" w:rsidP="00363DD8">
      <w:pPr>
        <w:tabs>
          <w:tab w:val="left" w:pos="3360"/>
        </w:tabs>
        <w:rPr>
          <w:sz w:val="28"/>
          <w:szCs w:val="28"/>
          <w:lang w:val="en-IN"/>
        </w:rPr>
      </w:pPr>
      <w:r w:rsidRPr="00363DD8">
        <w:rPr>
          <w:sz w:val="28"/>
          <w:szCs w:val="28"/>
          <w:lang w:val="en-IN"/>
        </w:rPr>
        <w:t>                    {/* Left Side: Close Button (Cross Sign) */}</w:t>
      </w:r>
    </w:p>
    <w:p w14:paraId="70C46070"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"&gt;</w:t>
      </w:r>
    </w:p>
    <w:p w14:paraId="38B499E8"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r w:rsidRPr="00363DD8">
        <w:rPr>
          <w:sz w:val="28"/>
          <w:szCs w:val="28"/>
          <w:lang w:val="en-IN"/>
        </w:rPr>
        <w:t>setModal</w:t>
      </w:r>
      <w:proofErr w:type="spellEnd"/>
      <w:r w:rsidRPr="00363DD8">
        <w:rPr>
          <w:sz w:val="28"/>
          <w:szCs w:val="28"/>
          <w:lang w:val="en-IN"/>
        </w:rPr>
        <w:t xml:space="preserve">(null)} </w:t>
      </w:r>
      <w:proofErr w:type="spellStart"/>
      <w:r w:rsidRPr="00363DD8">
        <w:rPr>
          <w:sz w:val="28"/>
          <w:szCs w:val="28"/>
          <w:lang w:val="en-IN"/>
        </w:rPr>
        <w:t>className</w:t>
      </w:r>
      <w:proofErr w:type="spellEnd"/>
      <w:r w:rsidRPr="00363DD8">
        <w:rPr>
          <w:sz w:val="28"/>
          <w:szCs w:val="28"/>
          <w:lang w:val="en-IN"/>
        </w:rPr>
        <w:t>="text-slate-500 hover:text-red-400 mr-4 transition-</w:t>
      </w:r>
      <w:proofErr w:type="spellStart"/>
      <w:r w:rsidRPr="00363DD8">
        <w:rPr>
          <w:sz w:val="28"/>
          <w:szCs w:val="28"/>
          <w:lang w:val="en-IN"/>
        </w:rPr>
        <w:t>colors</w:t>
      </w:r>
      <w:proofErr w:type="spellEnd"/>
      <w:r w:rsidRPr="00363DD8">
        <w:rPr>
          <w:sz w:val="28"/>
          <w:szCs w:val="28"/>
          <w:lang w:val="en-IN"/>
        </w:rPr>
        <w:t>" title="Close"&gt;</w:t>
      </w:r>
    </w:p>
    <w:p w14:paraId="03811E72"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XCircle</w:t>
      </w:r>
      <w:proofErr w:type="spellEnd"/>
      <w:r w:rsidRPr="00363DD8">
        <w:rPr>
          <w:sz w:val="28"/>
          <w:szCs w:val="28"/>
          <w:lang w:val="en-IN"/>
        </w:rPr>
        <w:t xml:space="preserve"> className="w-6 h-6" /&gt;</w:t>
      </w:r>
    </w:p>
    <w:p w14:paraId="0B79A1A2"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543A6964" w14:textId="77777777" w:rsidR="00363DD8" w:rsidRPr="00363DD8" w:rsidRDefault="00363DD8" w:rsidP="00363DD8">
      <w:pPr>
        <w:tabs>
          <w:tab w:val="left" w:pos="3360"/>
        </w:tabs>
        <w:rPr>
          <w:sz w:val="28"/>
          <w:szCs w:val="28"/>
          <w:lang w:val="en-IN"/>
        </w:rPr>
      </w:pPr>
      <w:r w:rsidRPr="00363DD8">
        <w:rPr>
          <w:sz w:val="28"/>
          <w:szCs w:val="28"/>
          <w:lang w:val="en-IN"/>
        </w:rPr>
        <w:t xml:space="preserve">                        &lt;h3 </w:t>
      </w:r>
      <w:proofErr w:type="spellStart"/>
      <w:r w:rsidRPr="00363DD8">
        <w:rPr>
          <w:sz w:val="28"/>
          <w:szCs w:val="28"/>
          <w:lang w:val="en-IN"/>
        </w:rPr>
        <w:t>className</w:t>
      </w:r>
      <w:proofErr w:type="spellEnd"/>
      <w:r w:rsidRPr="00363DD8">
        <w:rPr>
          <w:sz w:val="28"/>
          <w:szCs w:val="28"/>
          <w:lang w:val="en-IN"/>
        </w:rPr>
        <w:t>="font-bold text-white flex items-</w:t>
      </w:r>
      <w:proofErr w:type="spellStart"/>
      <w:r w:rsidRPr="00363DD8">
        <w:rPr>
          <w:sz w:val="28"/>
          <w:szCs w:val="28"/>
          <w:lang w:val="en-IN"/>
        </w:rPr>
        <w:t>center</w:t>
      </w:r>
      <w:proofErr w:type="spellEnd"/>
      <w:r w:rsidRPr="00363DD8">
        <w:rPr>
          <w:sz w:val="28"/>
          <w:szCs w:val="28"/>
          <w:lang w:val="en-IN"/>
        </w:rPr>
        <w:t>"&gt;</w:t>
      </w:r>
    </w:p>
    <w:p w14:paraId="5FE9FB3E"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modal.type</w:t>
      </w:r>
      <w:proofErr w:type="spellEnd"/>
      <w:proofErr w:type="gramEnd"/>
      <w:r w:rsidRPr="00363DD8">
        <w:rPr>
          <w:sz w:val="28"/>
          <w:szCs w:val="28"/>
          <w:lang w:val="en-IN"/>
        </w:rPr>
        <w:t xml:space="preserve"> === 'view' &amp;&amp; &lt;&gt;&lt;Eye </w:t>
      </w:r>
      <w:proofErr w:type="spellStart"/>
      <w:r w:rsidRPr="00363DD8">
        <w:rPr>
          <w:sz w:val="28"/>
          <w:szCs w:val="28"/>
          <w:lang w:val="en-IN"/>
        </w:rPr>
        <w:t>className</w:t>
      </w:r>
      <w:proofErr w:type="spellEnd"/>
      <w:r w:rsidRPr="00363DD8">
        <w:rPr>
          <w:sz w:val="28"/>
          <w:szCs w:val="28"/>
          <w:lang w:val="en-IN"/>
        </w:rPr>
        <w:t>="w-4 h-4 mr-2 text-emerald-400"/&gt; Secure Viewer&lt;/&gt;}</w:t>
      </w:r>
    </w:p>
    <w:p w14:paraId="2E58522A"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modal.type</w:t>
      </w:r>
      <w:proofErr w:type="spellEnd"/>
      <w:proofErr w:type="gramEnd"/>
      <w:r w:rsidRPr="00363DD8">
        <w:rPr>
          <w:sz w:val="28"/>
          <w:szCs w:val="28"/>
          <w:lang w:val="en-IN"/>
        </w:rPr>
        <w:t xml:space="preserve"> === 'share' &amp;&amp; &lt;&gt;&lt;Share2 </w:t>
      </w:r>
      <w:proofErr w:type="spellStart"/>
      <w:r w:rsidRPr="00363DD8">
        <w:rPr>
          <w:sz w:val="28"/>
          <w:szCs w:val="28"/>
          <w:lang w:val="en-IN"/>
        </w:rPr>
        <w:t>className</w:t>
      </w:r>
      <w:proofErr w:type="spellEnd"/>
      <w:r w:rsidRPr="00363DD8">
        <w:rPr>
          <w:sz w:val="28"/>
          <w:szCs w:val="28"/>
          <w:lang w:val="en-IN"/>
        </w:rPr>
        <w:t>="w-4 h-4 mr-2 text-amber-400"/&gt; Generate Secure Link&lt;/&gt;}</w:t>
      </w:r>
    </w:p>
    <w:p w14:paraId="0D54EA88"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modal.type</w:t>
      </w:r>
      <w:proofErr w:type="spellEnd"/>
      <w:proofErr w:type="gramEnd"/>
      <w:r w:rsidRPr="00363DD8">
        <w:rPr>
          <w:sz w:val="28"/>
          <w:szCs w:val="28"/>
          <w:lang w:val="en-IN"/>
        </w:rPr>
        <w:t xml:space="preserve"> === 'rename' &amp;&amp; &lt;&gt;&lt;Terminal </w:t>
      </w:r>
      <w:proofErr w:type="spellStart"/>
      <w:r w:rsidRPr="00363DD8">
        <w:rPr>
          <w:sz w:val="28"/>
          <w:szCs w:val="28"/>
          <w:lang w:val="en-IN"/>
        </w:rPr>
        <w:t>className</w:t>
      </w:r>
      <w:proofErr w:type="spellEnd"/>
      <w:r w:rsidRPr="00363DD8">
        <w:rPr>
          <w:sz w:val="28"/>
          <w:szCs w:val="28"/>
          <w:lang w:val="en-IN"/>
        </w:rPr>
        <w:t>="w-4 h-4 mr-2 text-blue-400"/&gt; Modify File Record&lt;/&gt;}</w:t>
      </w:r>
    </w:p>
    <w:p w14:paraId="0DB60BA5" w14:textId="77777777" w:rsidR="00363DD8" w:rsidRPr="00363DD8" w:rsidRDefault="00363DD8" w:rsidP="00363DD8">
      <w:pPr>
        <w:tabs>
          <w:tab w:val="left" w:pos="3360"/>
        </w:tabs>
        <w:rPr>
          <w:sz w:val="28"/>
          <w:szCs w:val="28"/>
          <w:lang w:val="en-IN"/>
        </w:rPr>
      </w:pPr>
      <w:r w:rsidRPr="00363DD8">
        <w:rPr>
          <w:sz w:val="28"/>
          <w:szCs w:val="28"/>
          <w:lang w:val="en-IN"/>
        </w:rPr>
        <w:t>                        &lt;/h3&gt;</w:t>
      </w:r>
    </w:p>
    <w:p w14:paraId="1BE9812D"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680D52B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622B3F99" w14:textId="77777777" w:rsidR="00363DD8" w:rsidRPr="00363DD8" w:rsidRDefault="00363DD8" w:rsidP="00363DD8">
      <w:pPr>
        <w:tabs>
          <w:tab w:val="left" w:pos="3360"/>
        </w:tabs>
        <w:rPr>
          <w:sz w:val="28"/>
          <w:szCs w:val="28"/>
          <w:lang w:val="en-IN"/>
        </w:rPr>
      </w:pPr>
      <w:r w:rsidRPr="00363DD8">
        <w:rPr>
          <w:sz w:val="28"/>
          <w:szCs w:val="28"/>
          <w:lang w:val="en-IN"/>
        </w:rPr>
        <w:t>                    {/* Right Side: Zoom Controls (Only for View) */}</w:t>
      </w:r>
    </w:p>
    <w:p w14:paraId="3033B9DC"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modal.type</w:t>
      </w:r>
      <w:proofErr w:type="spellEnd"/>
      <w:proofErr w:type="gramEnd"/>
      <w:r w:rsidRPr="00363DD8">
        <w:rPr>
          <w:sz w:val="28"/>
          <w:szCs w:val="28"/>
          <w:lang w:val="en-IN"/>
        </w:rPr>
        <w:t xml:space="preserve"> === 'view' &amp;&amp; (</w:t>
      </w:r>
    </w:p>
    <w:p w14:paraId="4B6DE844"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&lt;div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 xml:space="preserve"> space-x-2 bg-slate-800 rounded-</w:t>
      </w:r>
      <w:proofErr w:type="spellStart"/>
      <w:r w:rsidRPr="00363DD8">
        <w:rPr>
          <w:sz w:val="28"/>
          <w:szCs w:val="28"/>
          <w:lang w:val="en-IN"/>
        </w:rPr>
        <w:t>lg</w:t>
      </w:r>
      <w:proofErr w:type="spellEnd"/>
      <w:r w:rsidRPr="00363DD8">
        <w:rPr>
          <w:sz w:val="28"/>
          <w:szCs w:val="28"/>
          <w:lang w:val="en-IN"/>
        </w:rPr>
        <w:t xml:space="preserve"> p-1 border border-slate-700"&gt;</w:t>
      </w:r>
    </w:p>
    <w:p w14:paraId="52744D26"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proofErr w:type="gramStart"/>
      <w:r w:rsidRPr="00363DD8">
        <w:rPr>
          <w:sz w:val="28"/>
          <w:szCs w:val="28"/>
          <w:lang w:val="en-IN"/>
        </w:rPr>
        <w:t>setZoomLevel</w:t>
      </w:r>
      <w:proofErr w:type="spellEnd"/>
      <w:r w:rsidRPr="00363DD8">
        <w:rPr>
          <w:sz w:val="28"/>
          <w:szCs w:val="28"/>
          <w:lang w:val="en-IN"/>
        </w:rPr>
        <w:t>(</w:t>
      </w:r>
      <w:proofErr w:type="spellStart"/>
      <w:r w:rsidRPr="00363DD8">
        <w:rPr>
          <w:sz w:val="28"/>
          <w:szCs w:val="28"/>
          <w:lang w:val="en-IN"/>
        </w:rPr>
        <w:t>Math.max</w:t>
      </w:r>
      <w:proofErr w:type="spellEnd"/>
      <w:r w:rsidRPr="00363DD8">
        <w:rPr>
          <w:sz w:val="28"/>
          <w:szCs w:val="28"/>
          <w:lang w:val="en-IN"/>
        </w:rPr>
        <w:t>(</w:t>
      </w:r>
      <w:proofErr w:type="gramEnd"/>
      <w:r w:rsidRPr="00363DD8">
        <w:rPr>
          <w:sz w:val="28"/>
          <w:szCs w:val="28"/>
          <w:lang w:val="en-IN"/>
        </w:rPr>
        <w:t xml:space="preserve">50, </w:t>
      </w:r>
      <w:proofErr w:type="spellStart"/>
      <w:r w:rsidRPr="00363DD8">
        <w:rPr>
          <w:sz w:val="28"/>
          <w:szCs w:val="28"/>
          <w:lang w:val="en-IN"/>
        </w:rPr>
        <w:t>zoomLevel</w:t>
      </w:r>
      <w:proofErr w:type="spellEnd"/>
      <w:r w:rsidRPr="00363DD8">
        <w:rPr>
          <w:sz w:val="28"/>
          <w:szCs w:val="28"/>
          <w:lang w:val="en-IN"/>
        </w:rPr>
        <w:t xml:space="preserve"> - 10))} </w:t>
      </w:r>
      <w:proofErr w:type="spellStart"/>
      <w:r w:rsidRPr="00363DD8">
        <w:rPr>
          <w:sz w:val="28"/>
          <w:szCs w:val="28"/>
          <w:lang w:val="en-IN"/>
        </w:rPr>
        <w:t>className</w:t>
      </w:r>
      <w:proofErr w:type="spellEnd"/>
      <w:r w:rsidRPr="00363DD8">
        <w:rPr>
          <w:sz w:val="28"/>
          <w:szCs w:val="28"/>
          <w:lang w:val="en-IN"/>
        </w:rPr>
        <w:t xml:space="preserve">="p-1 hover:bg-slate-700 rounded text-slate-400 </w:t>
      </w:r>
      <w:proofErr w:type="spellStart"/>
      <w:r w:rsidRPr="00363DD8">
        <w:rPr>
          <w:sz w:val="28"/>
          <w:szCs w:val="28"/>
          <w:lang w:val="en-IN"/>
        </w:rPr>
        <w:t>hover:text-white</w:t>
      </w:r>
      <w:proofErr w:type="spellEnd"/>
      <w:r w:rsidRPr="00363DD8">
        <w:rPr>
          <w:sz w:val="28"/>
          <w:szCs w:val="28"/>
          <w:lang w:val="en-IN"/>
        </w:rPr>
        <w:t>" title="Zoom Out"&gt;</w:t>
      </w:r>
    </w:p>
    <w:p w14:paraId="52C0797B" w14:textId="77777777" w:rsidR="00363DD8" w:rsidRPr="00363DD8" w:rsidRDefault="00363DD8" w:rsidP="00363DD8">
      <w:pPr>
        <w:tabs>
          <w:tab w:val="left" w:pos="3360"/>
        </w:tabs>
        <w:rPr>
          <w:sz w:val="28"/>
          <w:szCs w:val="28"/>
          <w:lang w:val="en-IN"/>
        </w:rPr>
      </w:pPr>
      <w:r w:rsidRPr="00363DD8">
        <w:rPr>
          <w:sz w:val="28"/>
          <w:szCs w:val="28"/>
          <w:lang w:val="en-IN"/>
        </w:rPr>
        <w:t xml:space="preserve">                                &lt;Minus </w:t>
      </w:r>
      <w:proofErr w:type="spellStart"/>
      <w:r w:rsidRPr="00363DD8">
        <w:rPr>
          <w:sz w:val="28"/>
          <w:szCs w:val="28"/>
          <w:lang w:val="en-IN"/>
        </w:rPr>
        <w:t>className</w:t>
      </w:r>
      <w:proofErr w:type="spellEnd"/>
      <w:r w:rsidRPr="00363DD8">
        <w:rPr>
          <w:sz w:val="28"/>
          <w:szCs w:val="28"/>
          <w:lang w:val="en-IN"/>
        </w:rPr>
        <w:t>="w-4 h-4" /&gt;</w:t>
      </w:r>
    </w:p>
    <w:p w14:paraId="3D0132E2"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7209E1B7" w14:textId="77777777" w:rsidR="00363DD8" w:rsidRPr="00363DD8" w:rsidRDefault="00363DD8" w:rsidP="00363DD8">
      <w:pPr>
        <w:tabs>
          <w:tab w:val="left" w:pos="3360"/>
        </w:tabs>
        <w:rPr>
          <w:sz w:val="28"/>
          <w:szCs w:val="28"/>
          <w:lang w:val="en-IN"/>
        </w:rPr>
      </w:pPr>
      <w:r w:rsidRPr="00363DD8">
        <w:rPr>
          <w:sz w:val="28"/>
          <w:szCs w:val="28"/>
          <w:lang w:val="en-IN"/>
        </w:rPr>
        <w:t xml:space="preserve">                            &lt;span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font-mono w-12 text-</w:t>
      </w:r>
      <w:proofErr w:type="spellStart"/>
      <w:r w:rsidRPr="00363DD8">
        <w:rPr>
          <w:sz w:val="28"/>
          <w:szCs w:val="28"/>
          <w:lang w:val="en-IN"/>
        </w:rPr>
        <w:t>center</w:t>
      </w:r>
      <w:proofErr w:type="spellEnd"/>
      <w:r w:rsidRPr="00363DD8">
        <w:rPr>
          <w:sz w:val="28"/>
          <w:szCs w:val="28"/>
          <w:lang w:val="en-IN"/>
        </w:rPr>
        <w:t xml:space="preserve"> text-slate-300"&gt;{</w:t>
      </w:r>
      <w:proofErr w:type="spellStart"/>
      <w:r w:rsidRPr="00363DD8">
        <w:rPr>
          <w:sz w:val="28"/>
          <w:szCs w:val="28"/>
          <w:lang w:val="en-IN"/>
        </w:rPr>
        <w:t>zoomLevel</w:t>
      </w:r>
      <w:proofErr w:type="spellEnd"/>
      <w:r w:rsidRPr="00363DD8">
        <w:rPr>
          <w:sz w:val="28"/>
          <w:szCs w:val="28"/>
          <w:lang w:val="en-IN"/>
        </w:rPr>
        <w:t>}%&lt;/span&gt;</w:t>
      </w:r>
    </w:p>
    <w:p w14:paraId="00250C9D"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proofErr w:type="gramStart"/>
      <w:r w:rsidRPr="00363DD8">
        <w:rPr>
          <w:sz w:val="28"/>
          <w:szCs w:val="28"/>
          <w:lang w:val="en-IN"/>
        </w:rPr>
        <w:t>setZoomLevel</w:t>
      </w:r>
      <w:proofErr w:type="spellEnd"/>
      <w:r w:rsidRPr="00363DD8">
        <w:rPr>
          <w:sz w:val="28"/>
          <w:szCs w:val="28"/>
          <w:lang w:val="en-IN"/>
        </w:rPr>
        <w:t>(</w:t>
      </w:r>
      <w:proofErr w:type="spellStart"/>
      <w:r w:rsidRPr="00363DD8">
        <w:rPr>
          <w:sz w:val="28"/>
          <w:szCs w:val="28"/>
          <w:lang w:val="en-IN"/>
        </w:rPr>
        <w:t>Math.min</w:t>
      </w:r>
      <w:proofErr w:type="spellEnd"/>
      <w:r w:rsidRPr="00363DD8">
        <w:rPr>
          <w:sz w:val="28"/>
          <w:szCs w:val="28"/>
          <w:lang w:val="en-IN"/>
        </w:rPr>
        <w:t>(</w:t>
      </w:r>
      <w:proofErr w:type="gramEnd"/>
      <w:r w:rsidRPr="00363DD8">
        <w:rPr>
          <w:sz w:val="28"/>
          <w:szCs w:val="28"/>
          <w:lang w:val="en-IN"/>
        </w:rPr>
        <w:t xml:space="preserve">300, </w:t>
      </w:r>
      <w:proofErr w:type="spellStart"/>
      <w:r w:rsidRPr="00363DD8">
        <w:rPr>
          <w:sz w:val="28"/>
          <w:szCs w:val="28"/>
          <w:lang w:val="en-IN"/>
        </w:rPr>
        <w:t>zoomLevel</w:t>
      </w:r>
      <w:proofErr w:type="spellEnd"/>
      <w:r w:rsidRPr="00363DD8">
        <w:rPr>
          <w:sz w:val="28"/>
          <w:szCs w:val="28"/>
          <w:lang w:val="en-IN"/>
        </w:rPr>
        <w:t xml:space="preserve"> + 10))} </w:t>
      </w:r>
      <w:proofErr w:type="spellStart"/>
      <w:r w:rsidRPr="00363DD8">
        <w:rPr>
          <w:sz w:val="28"/>
          <w:szCs w:val="28"/>
          <w:lang w:val="en-IN"/>
        </w:rPr>
        <w:t>className</w:t>
      </w:r>
      <w:proofErr w:type="spellEnd"/>
      <w:r w:rsidRPr="00363DD8">
        <w:rPr>
          <w:sz w:val="28"/>
          <w:szCs w:val="28"/>
          <w:lang w:val="en-IN"/>
        </w:rPr>
        <w:t xml:space="preserve">="p-1 hover:bg-slate-700 rounded text-slate-400 </w:t>
      </w:r>
      <w:proofErr w:type="spellStart"/>
      <w:r w:rsidRPr="00363DD8">
        <w:rPr>
          <w:sz w:val="28"/>
          <w:szCs w:val="28"/>
          <w:lang w:val="en-IN"/>
        </w:rPr>
        <w:t>hover:text-white</w:t>
      </w:r>
      <w:proofErr w:type="spellEnd"/>
      <w:r w:rsidRPr="00363DD8">
        <w:rPr>
          <w:sz w:val="28"/>
          <w:szCs w:val="28"/>
          <w:lang w:val="en-IN"/>
        </w:rPr>
        <w:t>" title="Zoom In"&gt;</w:t>
      </w:r>
    </w:p>
    <w:p w14:paraId="2861A280" w14:textId="77777777" w:rsidR="00363DD8" w:rsidRPr="00363DD8" w:rsidRDefault="00363DD8" w:rsidP="00363DD8">
      <w:pPr>
        <w:tabs>
          <w:tab w:val="left" w:pos="3360"/>
        </w:tabs>
        <w:rPr>
          <w:sz w:val="28"/>
          <w:szCs w:val="28"/>
          <w:lang w:val="en-IN"/>
        </w:rPr>
      </w:pPr>
      <w:r w:rsidRPr="00363DD8">
        <w:rPr>
          <w:sz w:val="28"/>
          <w:szCs w:val="28"/>
          <w:lang w:val="en-IN"/>
        </w:rPr>
        <w:t xml:space="preserve">                                &lt;Plus </w:t>
      </w:r>
      <w:proofErr w:type="spellStart"/>
      <w:r w:rsidRPr="00363DD8">
        <w:rPr>
          <w:sz w:val="28"/>
          <w:szCs w:val="28"/>
          <w:lang w:val="en-IN"/>
        </w:rPr>
        <w:t>className</w:t>
      </w:r>
      <w:proofErr w:type="spellEnd"/>
      <w:r w:rsidRPr="00363DD8">
        <w:rPr>
          <w:sz w:val="28"/>
          <w:szCs w:val="28"/>
          <w:lang w:val="en-IN"/>
        </w:rPr>
        <w:t>="w-4 h-4" /&gt;</w:t>
      </w:r>
    </w:p>
    <w:p w14:paraId="44A3DC92"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5D51AD9F"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217E8BC6" w14:textId="77777777" w:rsidR="00363DD8" w:rsidRPr="00363DD8" w:rsidRDefault="00363DD8" w:rsidP="00363DD8">
      <w:pPr>
        <w:tabs>
          <w:tab w:val="left" w:pos="3360"/>
        </w:tabs>
        <w:rPr>
          <w:sz w:val="28"/>
          <w:szCs w:val="28"/>
          <w:lang w:val="en-IN"/>
        </w:rPr>
      </w:pPr>
      <w:r w:rsidRPr="00363DD8">
        <w:rPr>
          <w:sz w:val="28"/>
          <w:szCs w:val="28"/>
          <w:lang w:val="en-IN"/>
        </w:rPr>
        <w:t>                    )}</w:t>
      </w:r>
    </w:p>
    <w:p w14:paraId="0EC4EAB2"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36C783F" w14:textId="77777777" w:rsidR="00363DD8" w:rsidRPr="00363DD8" w:rsidRDefault="00363DD8" w:rsidP="00363DD8">
      <w:pPr>
        <w:tabs>
          <w:tab w:val="left" w:pos="3360"/>
        </w:tabs>
        <w:rPr>
          <w:sz w:val="28"/>
          <w:szCs w:val="28"/>
          <w:lang w:val="en-IN"/>
        </w:rPr>
      </w:pPr>
    </w:p>
    <w:p w14:paraId="634DCA99" w14:textId="77777777" w:rsidR="00363DD8" w:rsidRPr="00363DD8" w:rsidRDefault="00363DD8" w:rsidP="00363DD8">
      <w:pPr>
        <w:tabs>
          <w:tab w:val="left" w:pos="3360"/>
        </w:tabs>
        <w:rPr>
          <w:sz w:val="28"/>
          <w:szCs w:val="28"/>
          <w:lang w:val="en-IN"/>
        </w:rPr>
      </w:pPr>
      <w:r w:rsidRPr="00363DD8">
        <w:rPr>
          <w:sz w:val="28"/>
          <w:szCs w:val="28"/>
          <w:lang w:val="en-IN"/>
        </w:rPr>
        <w:t>                {/* Modal Content */}</w:t>
      </w:r>
    </w:p>
    <w:p w14:paraId="3A6234E3"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="p-6 overflow-hidden flex-1 flex flex-col"&gt;</w:t>
      </w:r>
    </w:p>
    <w:p w14:paraId="6493B21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112517F2" w14:textId="77777777" w:rsidR="00363DD8" w:rsidRPr="00363DD8" w:rsidRDefault="00363DD8" w:rsidP="00363DD8">
      <w:pPr>
        <w:tabs>
          <w:tab w:val="left" w:pos="3360"/>
        </w:tabs>
        <w:rPr>
          <w:sz w:val="28"/>
          <w:szCs w:val="28"/>
          <w:lang w:val="en-IN"/>
        </w:rPr>
      </w:pPr>
      <w:r w:rsidRPr="00363DD8">
        <w:rPr>
          <w:sz w:val="28"/>
          <w:szCs w:val="28"/>
          <w:lang w:val="en-IN"/>
        </w:rPr>
        <w:t>                    {/* VIEW MODAL */}</w:t>
      </w:r>
    </w:p>
    <w:p w14:paraId="571459BB"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modal.type</w:t>
      </w:r>
      <w:proofErr w:type="spellEnd"/>
      <w:proofErr w:type="gramEnd"/>
      <w:r w:rsidRPr="00363DD8">
        <w:rPr>
          <w:sz w:val="28"/>
          <w:szCs w:val="28"/>
          <w:lang w:val="en-IN"/>
        </w:rPr>
        <w:t xml:space="preserve"> === 'view' &amp;&amp; (</w:t>
      </w:r>
    </w:p>
    <w:p w14:paraId="42C34B54"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="space-y-4 h-full flex flex-col"&gt;</w:t>
      </w:r>
    </w:p>
    <w:p w14:paraId="592D9AAC"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&lt;div </w:t>
      </w:r>
      <w:proofErr w:type="spellStart"/>
      <w:r w:rsidRPr="00363DD8">
        <w:rPr>
          <w:sz w:val="28"/>
          <w:szCs w:val="28"/>
          <w:lang w:val="en-IN"/>
        </w:rPr>
        <w:t>className</w:t>
      </w:r>
      <w:proofErr w:type="spellEnd"/>
      <w:r w:rsidRPr="00363DD8">
        <w:rPr>
          <w:sz w:val="28"/>
          <w:szCs w:val="28"/>
          <w:lang w:val="en-IN"/>
        </w:rPr>
        <w:t>="flex items-</w:t>
      </w:r>
      <w:proofErr w:type="spellStart"/>
      <w:r w:rsidRPr="00363DD8">
        <w:rPr>
          <w:sz w:val="28"/>
          <w:szCs w:val="28"/>
          <w:lang w:val="en-IN"/>
        </w:rPr>
        <w:t>center</w:t>
      </w:r>
      <w:proofErr w:type="spellEnd"/>
      <w:r w:rsidRPr="00363DD8">
        <w:rPr>
          <w:sz w:val="28"/>
          <w:szCs w:val="28"/>
          <w:lang w:val="en-IN"/>
        </w:rPr>
        <w:t xml:space="preserve"> justify-between text-</w:t>
      </w:r>
      <w:proofErr w:type="spellStart"/>
      <w:r w:rsidRPr="00363DD8">
        <w:rPr>
          <w:sz w:val="28"/>
          <w:szCs w:val="28"/>
          <w:lang w:val="en-IN"/>
        </w:rPr>
        <w:t>sm</w:t>
      </w:r>
      <w:proofErr w:type="spellEnd"/>
      <w:r w:rsidRPr="00363DD8">
        <w:rPr>
          <w:sz w:val="28"/>
          <w:szCs w:val="28"/>
          <w:lang w:val="en-IN"/>
        </w:rPr>
        <w:t xml:space="preserve"> text-slate-400 shrink-0"&gt;</w:t>
      </w:r>
    </w:p>
    <w:p w14:paraId="4593AB6D" w14:textId="77777777" w:rsidR="00363DD8" w:rsidRPr="00363DD8" w:rsidRDefault="00363DD8" w:rsidP="00363DD8">
      <w:pPr>
        <w:tabs>
          <w:tab w:val="left" w:pos="3360"/>
        </w:tabs>
        <w:rPr>
          <w:sz w:val="28"/>
          <w:szCs w:val="28"/>
          <w:lang w:val="en-IN"/>
        </w:rPr>
      </w:pPr>
      <w:r w:rsidRPr="00363DD8">
        <w:rPr>
          <w:sz w:val="28"/>
          <w:szCs w:val="28"/>
          <w:lang w:val="en-IN"/>
        </w:rPr>
        <w:t xml:space="preserve">                                &lt;span&gt;Filename: &lt;span </w:t>
      </w:r>
      <w:proofErr w:type="spellStart"/>
      <w:r w:rsidRPr="00363DD8">
        <w:rPr>
          <w:sz w:val="28"/>
          <w:szCs w:val="28"/>
          <w:lang w:val="en-IN"/>
        </w:rPr>
        <w:t>className</w:t>
      </w:r>
      <w:proofErr w:type="spellEnd"/>
      <w:r w:rsidRPr="00363DD8">
        <w:rPr>
          <w:sz w:val="28"/>
          <w:szCs w:val="28"/>
          <w:lang w:val="en-IN"/>
        </w:rPr>
        <w:t>="text-white"&gt;{</w:t>
      </w:r>
      <w:proofErr w:type="gramStart"/>
      <w:r w:rsidRPr="00363DD8">
        <w:rPr>
          <w:sz w:val="28"/>
          <w:szCs w:val="28"/>
          <w:lang w:val="en-IN"/>
        </w:rPr>
        <w:t>modal.file.name}&lt;</w:t>
      </w:r>
      <w:proofErr w:type="gramEnd"/>
      <w:r w:rsidRPr="00363DD8">
        <w:rPr>
          <w:sz w:val="28"/>
          <w:szCs w:val="28"/>
          <w:lang w:val="en-IN"/>
        </w:rPr>
        <w:t>/span&gt;&lt;/span&gt;</w:t>
      </w:r>
    </w:p>
    <w:p w14:paraId="4D244080" w14:textId="77777777" w:rsidR="00363DD8" w:rsidRPr="00363DD8" w:rsidRDefault="00363DD8" w:rsidP="00363DD8">
      <w:pPr>
        <w:tabs>
          <w:tab w:val="left" w:pos="3360"/>
        </w:tabs>
        <w:rPr>
          <w:sz w:val="28"/>
          <w:szCs w:val="28"/>
          <w:lang w:val="en-IN"/>
        </w:rPr>
      </w:pPr>
      <w:r w:rsidRPr="00363DD8">
        <w:rPr>
          <w:sz w:val="28"/>
          <w:szCs w:val="28"/>
          <w:lang w:val="en-IN"/>
        </w:rPr>
        <w:t>                                &lt;span&gt;Status: {</w:t>
      </w:r>
      <w:proofErr w:type="spellStart"/>
      <w:proofErr w:type="gramStart"/>
      <w:r w:rsidRPr="00363DD8">
        <w:rPr>
          <w:sz w:val="28"/>
          <w:szCs w:val="28"/>
          <w:lang w:val="en-IN"/>
        </w:rPr>
        <w:t>modal.file</w:t>
      </w:r>
      <w:proofErr w:type="gramEnd"/>
      <w:r w:rsidRPr="00363DD8">
        <w:rPr>
          <w:sz w:val="28"/>
          <w:szCs w:val="28"/>
          <w:lang w:val="en-IN"/>
        </w:rPr>
        <w:t>.</w:t>
      </w:r>
      <w:proofErr w:type="gramStart"/>
      <w:r w:rsidRPr="00363DD8">
        <w:rPr>
          <w:sz w:val="28"/>
          <w:szCs w:val="28"/>
          <w:lang w:val="en-IN"/>
        </w:rPr>
        <w:t>encrypted</w:t>
      </w:r>
      <w:proofErr w:type="spellEnd"/>
      <w:r w:rsidRPr="00363DD8">
        <w:rPr>
          <w:sz w:val="28"/>
          <w:szCs w:val="28"/>
          <w:lang w:val="en-IN"/>
        </w:rPr>
        <w:t xml:space="preserve"> ?</w:t>
      </w:r>
      <w:proofErr w:type="gramEnd"/>
      <w:r w:rsidRPr="00363DD8">
        <w:rPr>
          <w:sz w:val="28"/>
          <w:szCs w:val="28"/>
          <w:lang w:val="en-IN"/>
        </w:rPr>
        <w:t xml:space="preserve"> &lt;span </w:t>
      </w:r>
      <w:proofErr w:type="spellStart"/>
      <w:r w:rsidRPr="00363DD8">
        <w:rPr>
          <w:sz w:val="28"/>
          <w:szCs w:val="28"/>
          <w:lang w:val="en-IN"/>
        </w:rPr>
        <w:t>className</w:t>
      </w:r>
      <w:proofErr w:type="spellEnd"/>
      <w:r w:rsidRPr="00363DD8">
        <w:rPr>
          <w:sz w:val="28"/>
          <w:szCs w:val="28"/>
          <w:lang w:val="en-IN"/>
        </w:rPr>
        <w:t>="text-emerald-400"&gt;Encrypted&lt;/span</w:t>
      </w:r>
      <w:proofErr w:type="gramStart"/>
      <w:r w:rsidRPr="00363DD8">
        <w:rPr>
          <w:sz w:val="28"/>
          <w:szCs w:val="28"/>
          <w:lang w:val="en-IN"/>
        </w:rPr>
        <w:t>&gt; :</w:t>
      </w:r>
      <w:proofErr w:type="gramEnd"/>
      <w:r w:rsidRPr="00363DD8">
        <w:rPr>
          <w:sz w:val="28"/>
          <w:szCs w:val="28"/>
          <w:lang w:val="en-IN"/>
        </w:rPr>
        <w:t xml:space="preserve"> &lt;span </w:t>
      </w:r>
      <w:proofErr w:type="spellStart"/>
      <w:r w:rsidRPr="00363DD8">
        <w:rPr>
          <w:sz w:val="28"/>
          <w:szCs w:val="28"/>
          <w:lang w:val="en-IN"/>
        </w:rPr>
        <w:t>className</w:t>
      </w:r>
      <w:proofErr w:type="spellEnd"/>
      <w:r w:rsidRPr="00363DD8">
        <w:rPr>
          <w:sz w:val="28"/>
          <w:szCs w:val="28"/>
          <w:lang w:val="en-IN"/>
        </w:rPr>
        <w:t>="text-amber-500"&gt;Plaintext&lt;/span</w:t>
      </w:r>
      <w:proofErr w:type="gramStart"/>
      <w:r w:rsidRPr="00363DD8">
        <w:rPr>
          <w:sz w:val="28"/>
          <w:szCs w:val="28"/>
          <w:lang w:val="en-IN"/>
        </w:rPr>
        <w:t>&gt;}&lt;</w:t>
      </w:r>
      <w:proofErr w:type="gramEnd"/>
      <w:r w:rsidRPr="00363DD8">
        <w:rPr>
          <w:sz w:val="28"/>
          <w:szCs w:val="28"/>
          <w:lang w:val="en-IN"/>
        </w:rPr>
        <w:t>/span&gt;</w:t>
      </w:r>
    </w:p>
    <w:p w14:paraId="02CB486B"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BA5E326" w14:textId="77777777" w:rsidR="00363DD8" w:rsidRPr="00363DD8" w:rsidRDefault="00363DD8" w:rsidP="00363DD8">
      <w:pPr>
        <w:tabs>
          <w:tab w:val="left" w:pos="3360"/>
        </w:tabs>
        <w:rPr>
          <w:sz w:val="28"/>
          <w:szCs w:val="28"/>
          <w:lang w:val="en-IN"/>
        </w:rPr>
      </w:pPr>
      <w:r w:rsidRPr="00363DD8">
        <w:rPr>
          <w:sz w:val="28"/>
          <w:szCs w:val="28"/>
          <w:lang w:val="en-IN"/>
        </w:rPr>
        <w:t xml:space="preserve">                            </w:t>
      </w:r>
    </w:p>
    <w:p w14:paraId="3607FE14" w14:textId="77777777" w:rsidR="00363DD8" w:rsidRPr="00363DD8" w:rsidRDefault="00363DD8" w:rsidP="00363DD8">
      <w:pPr>
        <w:tabs>
          <w:tab w:val="left" w:pos="3360"/>
        </w:tabs>
        <w:rPr>
          <w:sz w:val="28"/>
          <w:szCs w:val="28"/>
          <w:lang w:val="en-IN"/>
        </w:rPr>
      </w:pPr>
      <w:r w:rsidRPr="00363DD8">
        <w:rPr>
          <w:sz w:val="28"/>
          <w:szCs w:val="28"/>
          <w:lang w:val="en-IN"/>
        </w:rPr>
        <w:t>                            {/* Scrollable Content Area */}</w:t>
      </w:r>
    </w:p>
    <w:p w14:paraId="6BAB0481"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="bg-slate-950 p-4 rounded border border-slate-700 font-mono text-</w:t>
      </w:r>
      <w:proofErr w:type="spellStart"/>
      <w:r w:rsidRPr="00363DD8">
        <w:rPr>
          <w:sz w:val="28"/>
          <w:szCs w:val="28"/>
          <w:lang w:val="en-IN"/>
        </w:rPr>
        <w:t>sm</w:t>
      </w:r>
      <w:proofErr w:type="spellEnd"/>
      <w:r w:rsidRPr="00363DD8">
        <w:rPr>
          <w:sz w:val="28"/>
          <w:szCs w:val="28"/>
          <w:lang w:val="en-IN"/>
        </w:rPr>
        <w:t xml:space="preserve"> flex-1 overflow-auto relative"&gt;</w:t>
      </w:r>
    </w:p>
    <w:p w14:paraId="1AD8AE65"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
    <w:p w14:paraId="05A710F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="min-h-full min-w-full flex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transition-all duration-200 origin-top-left"</w:t>
      </w:r>
    </w:p>
    <w:p w14:paraId="75429703" w14:textId="77777777" w:rsidR="00363DD8" w:rsidRPr="00363DD8" w:rsidRDefault="00363DD8" w:rsidP="00363DD8">
      <w:pPr>
        <w:tabs>
          <w:tab w:val="left" w:pos="3360"/>
        </w:tabs>
        <w:rPr>
          <w:sz w:val="28"/>
          <w:szCs w:val="28"/>
          <w:lang w:val="en-IN"/>
        </w:rPr>
      </w:pPr>
      <w:r w:rsidRPr="00363DD8">
        <w:rPr>
          <w:sz w:val="28"/>
          <w:szCs w:val="28"/>
          <w:lang w:val="en-IN"/>
        </w:rPr>
        <w:t>                                    style</w:t>
      </w:r>
      <w:proofErr w:type="gramStart"/>
      <w:r w:rsidRPr="00363DD8">
        <w:rPr>
          <w:sz w:val="28"/>
          <w:szCs w:val="28"/>
          <w:lang w:val="en-IN"/>
        </w:rPr>
        <w:t>={</w:t>
      </w:r>
      <w:proofErr w:type="gramEnd"/>
      <w:r w:rsidRPr="00363DD8">
        <w:rPr>
          <w:sz w:val="28"/>
          <w:szCs w:val="28"/>
          <w:lang w:val="en-IN"/>
        </w:rPr>
        <w:t>{</w:t>
      </w:r>
    </w:p>
    <w:p w14:paraId="16A852A4" w14:textId="77777777" w:rsidR="00363DD8" w:rsidRPr="00363DD8" w:rsidRDefault="00363DD8" w:rsidP="00363DD8">
      <w:pPr>
        <w:tabs>
          <w:tab w:val="left" w:pos="3360"/>
        </w:tabs>
        <w:rPr>
          <w:sz w:val="28"/>
          <w:szCs w:val="28"/>
          <w:lang w:val="en-IN"/>
        </w:rPr>
      </w:pPr>
      <w:r w:rsidRPr="00363DD8">
        <w:rPr>
          <w:sz w:val="28"/>
          <w:szCs w:val="28"/>
          <w:lang w:val="en-IN"/>
        </w:rPr>
        <w:t>                                        // We apply scaling differently based on content type for best UX</w:t>
      </w:r>
    </w:p>
    <w:p w14:paraId="52771D7E" w14:textId="77777777" w:rsidR="00363DD8" w:rsidRPr="00363DD8" w:rsidRDefault="00363DD8" w:rsidP="00363DD8">
      <w:pPr>
        <w:tabs>
          <w:tab w:val="left" w:pos="3360"/>
        </w:tabs>
        <w:rPr>
          <w:sz w:val="28"/>
          <w:szCs w:val="28"/>
          <w:lang w:val="en-IN"/>
        </w:rPr>
      </w:pPr>
      <w:r w:rsidRPr="00363DD8">
        <w:rPr>
          <w:sz w:val="28"/>
          <w:szCs w:val="28"/>
          <w:lang w:val="en-IN"/>
        </w:rPr>
        <w:t>                                        width: ['</w:t>
      </w:r>
      <w:proofErr w:type="spellStart"/>
      <w:r w:rsidRPr="00363DD8">
        <w:rPr>
          <w:sz w:val="28"/>
          <w:szCs w:val="28"/>
          <w:lang w:val="en-IN"/>
        </w:rPr>
        <w:t>png</w:t>
      </w:r>
      <w:proofErr w:type="spellEnd"/>
      <w:r w:rsidRPr="00363DD8">
        <w:rPr>
          <w:sz w:val="28"/>
          <w:szCs w:val="28"/>
          <w:lang w:val="en-IN"/>
        </w:rPr>
        <w:t>', 'jpg', 'jpeg', 'gif'</w:t>
      </w:r>
      <w:proofErr w:type="gramStart"/>
      <w:r w:rsidRPr="00363DD8">
        <w:rPr>
          <w:sz w:val="28"/>
          <w:szCs w:val="28"/>
          <w:lang w:val="en-IN"/>
        </w:rPr>
        <w:t>].includes</w:t>
      </w:r>
      <w:proofErr w:type="gramEnd"/>
      <w:r w:rsidRPr="00363DD8">
        <w:rPr>
          <w:sz w:val="28"/>
          <w:szCs w:val="28"/>
          <w:lang w:val="en-IN"/>
        </w:rPr>
        <w:t>(</w:t>
      </w:r>
      <w:proofErr w:type="spellStart"/>
      <w:proofErr w:type="gramStart"/>
      <w:r w:rsidRPr="00363DD8">
        <w:rPr>
          <w:sz w:val="28"/>
          <w:szCs w:val="28"/>
          <w:lang w:val="en-IN"/>
        </w:rPr>
        <w:t>modal.file</w:t>
      </w:r>
      <w:proofErr w:type="gramEnd"/>
      <w:r w:rsidRPr="00363DD8">
        <w:rPr>
          <w:sz w:val="28"/>
          <w:szCs w:val="28"/>
          <w:lang w:val="en-IN"/>
        </w:rPr>
        <w:t>.type</w:t>
      </w:r>
      <w:proofErr w:type="spellEnd"/>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fit</w:t>
      </w:r>
      <w:proofErr w:type="gramEnd"/>
      <w:r w:rsidRPr="00363DD8">
        <w:rPr>
          <w:sz w:val="28"/>
          <w:szCs w:val="28"/>
          <w:lang w:val="en-IN"/>
        </w:rPr>
        <w:t>-content</w:t>
      </w:r>
      <w:proofErr w:type="gramStart"/>
      <w:r w:rsidRPr="00363DD8">
        <w:rPr>
          <w:sz w:val="28"/>
          <w:szCs w:val="28"/>
          <w:lang w:val="en-IN"/>
        </w:rPr>
        <w:t>' :</w:t>
      </w:r>
      <w:proofErr w:type="gramEnd"/>
      <w:r w:rsidRPr="00363DD8">
        <w:rPr>
          <w:sz w:val="28"/>
          <w:szCs w:val="28"/>
          <w:lang w:val="en-IN"/>
        </w:rPr>
        <w:t xml:space="preserve"> '100%',</w:t>
      </w:r>
    </w:p>
    <w:p w14:paraId="3EB3424A" w14:textId="77777777" w:rsidR="00363DD8" w:rsidRPr="00363DD8" w:rsidRDefault="00363DD8" w:rsidP="00363DD8">
      <w:pPr>
        <w:tabs>
          <w:tab w:val="left" w:pos="3360"/>
        </w:tabs>
        <w:rPr>
          <w:sz w:val="28"/>
          <w:szCs w:val="28"/>
          <w:lang w:val="en-IN"/>
        </w:rPr>
      </w:pPr>
      <w:r w:rsidRPr="00363DD8">
        <w:rPr>
          <w:sz w:val="28"/>
          <w:szCs w:val="28"/>
          <w:lang w:val="en-IN"/>
        </w:rPr>
        <w:t>                                        height: ['</w:t>
      </w:r>
      <w:proofErr w:type="spellStart"/>
      <w:r w:rsidRPr="00363DD8">
        <w:rPr>
          <w:sz w:val="28"/>
          <w:szCs w:val="28"/>
          <w:lang w:val="en-IN"/>
        </w:rPr>
        <w:t>png</w:t>
      </w:r>
      <w:proofErr w:type="spellEnd"/>
      <w:r w:rsidRPr="00363DD8">
        <w:rPr>
          <w:sz w:val="28"/>
          <w:szCs w:val="28"/>
          <w:lang w:val="en-IN"/>
        </w:rPr>
        <w:t>', 'jpg', 'jpeg', 'gif'</w:t>
      </w:r>
      <w:proofErr w:type="gramStart"/>
      <w:r w:rsidRPr="00363DD8">
        <w:rPr>
          <w:sz w:val="28"/>
          <w:szCs w:val="28"/>
          <w:lang w:val="en-IN"/>
        </w:rPr>
        <w:t>].includes</w:t>
      </w:r>
      <w:proofErr w:type="gramEnd"/>
      <w:r w:rsidRPr="00363DD8">
        <w:rPr>
          <w:sz w:val="28"/>
          <w:szCs w:val="28"/>
          <w:lang w:val="en-IN"/>
        </w:rPr>
        <w:t>(</w:t>
      </w:r>
      <w:proofErr w:type="spellStart"/>
      <w:proofErr w:type="gramStart"/>
      <w:r w:rsidRPr="00363DD8">
        <w:rPr>
          <w:sz w:val="28"/>
          <w:szCs w:val="28"/>
          <w:lang w:val="en-IN"/>
        </w:rPr>
        <w:t>modal.file</w:t>
      </w:r>
      <w:proofErr w:type="gramEnd"/>
      <w:r w:rsidRPr="00363DD8">
        <w:rPr>
          <w:sz w:val="28"/>
          <w:szCs w:val="28"/>
          <w:lang w:val="en-IN"/>
        </w:rPr>
        <w:t>.type</w:t>
      </w:r>
      <w:proofErr w:type="spellEnd"/>
      <w:proofErr w:type="gramStart"/>
      <w:r w:rsidRPr="00363DD8">
        <w:rPr>
          <w:sz w:val="28"/>
          <w:szCs w:val="28"/>
          <w:lang w:val="en-IN"/>
        </w:rPr>
        <w:t>) ?</w:t>
      </w:r>
      <w:proofErr w:type="gramEnd"/>
      <w:r w:rsidRPr="00363DD8">
        <w:rPr>
          <w:sz w:val="28"/>
          <w:szCs w:val="28"/>
          <w:lang w:val="en-IN"/>
        </w:rPr>
        <w:t xml:space="preserve"> '</w:t>
      </w:r>
      <w:proofErr w:type="gramStart"/>
      <w:r w:rsidRPr="00363DD8">
        <w:rPr>
          <w:sz w:val="28"/>
          <w:szCs w:val="28"/>
          <w:lang w:val="en-IN"/>
        </w:rPr>
        <w:t>fit</w:t>
      </w:r>
      <w:proofErr w:type="gramEnd"/>
      <w:r w:rsidRPr="00363DD8">
        <w:rPr>
          <w:sz w:val="28"/>
          <w:szCs w:val="28"/>
          <w:lang w:val="en-IN"/>
        </w:rPr>
        <w:t>-content</w:t>
      </w:r>
      <w:proofErr w:type="gramStart"/>
      <w:r w:rsidRPr="00363DD8">
        <w:rPr>
          <w:sz w:val="28"/>
          <w:szCs w:val="28"/>
          <w:lang w:val="en-IN"/>
        </w:rPr>
        <w:t>' :</w:t>
      </w:r>
      <w:proofErr w:type="gramEnd"/>
      <w:r w:rsidRPr="00363DD8">
        <w:rPr>
          <w:sz w:val="28"/>
          <w:szCs w:val="28"/>
          <w:lang w:val="en-IN"/>
        </w:rPr>
        <w:t xml:space="preserve"> '100%'</w:t>
      </w:r>
    </w:p>
    <w:p w14:paraId="7E02F0B6" w14:textId="77777777" w:rsidR="00363DD8" w:rsidRPr="00363DD8" w:rsidRDefault="00363DD8" w:rsidP="00363DD8">
      <w:pPr>
        <w:tabs>
          <w:tab w:val="left" w:pos="3360"/>
        </w:tabs>
        <w:rPr>
          <w:sz w:val="28"/>
          <w:szCs w:val="28"/>
          <w:lang w:val="en-IN"/>
        </w:rPr>
      </w:pPr>
      <w:r w:rsidRPr="00363DD8">
        <w:rPr>
          <w:sz w:val="28"/>
          <w:szCs w:val="28"/>
          <w:lang w:val="en-IN"/>
        </w:rPr>
        <w:t>                                    }}</w:t>
      </w:r>
    </w:p>
    <w:p w14:paraId="51D98288" w14:textId="77777777" w:rsidR="00363DD8" w:rsidRPr="00363DD8" w:rsidRDefault="00363DD8" w:rsidP="00363DD8">
      <w:pPr>
        <w:tabs>
          <w:tab w:val="left" w:pos="3360"/>
        </w:tabs>
        <w:rPr>
          <w:sz w:val="28"/>
          <w:szCs w:val="28"/>
          <w:lang w:val="en-IN"/>
        </w:rPr>
      </w:pPr>
      <w:r w:rsidRPr="00363DD8">
        <w:rPr>
          <w:sz w:val="28"/>
          <w:szCs w:val="28"/>
          <w:lang w:val="en-IN"/>
        </w:rPr>
        <w:t>                                &gt;</w:t>
      </w:r>
    </w:p>
    <w:p w14:paraId="20718488"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modal.file</w:t>
      </w:r>
      <w:proofErr w:type="gramEnd"/>
      <w:r w:rsidRPr="00363DD8">
        <w:rPr>
          <w:sz w:val="28"/>
          <w:szCs w:val="28"/>
          <w:lang w:val="en-IN"/>
        </w:rPr>
        <w:t>.</w:t>
      </w:r>
      <w:proofErr w:type="gramStart"/>
      <w:r w:rsidRPr="00363DD8">
        <w:rPr>
          <w:sz w:val="28"/>
          <w:szCs w:val="28"/>
          <w:lang w:val="en-IN"/>
        </w:rPr>
        <w:t>encrypted</w:t>
      </w:r>
      <w:proofErr w:type="spellEnd"/>
      <w:r w:rsidRPr="00363DD8">
        <w:rPr>
          <w:sz w:val="28"/>
          <w:szCs w:val="28"/>
          <w:lang w:val="en-IN"/>
        </w:rPr>
        <w:t xml:space="preserve"> ?</w:t>
      </w:r>
      <w:proofErr w:type="gramEnd"/>
      <w:r w:rsidRPr="00363DD8">
        <w:rPr>
          <w:sz w:val="28"/>
          <w:szCs w:val="28"/>
          <w:lang w:val="en-IN"/>
        </w:rPr>
        <w:t xml:space="preserve"> (</w:t>
      </w:r>
    </w:p>
    <w:p w14:paraId="3DF6292D" w14:textId="77777777" w:rsidR="00363DD8" w:rsidRPr="00363DD8" w:rsidRDefault="00363DD8" w:rsidP="00363DD8">
      <w:pPr>
        <w:tabs>
          <w:tab w:val="left" w:pos="3360"/>
        </w:tabs>
        <w:rPr>
          <w:sz w:val="28"/>
          <w:szCs w:val="28"/>
          <w:lang w:val="en-IN"/>
        </w:rPr>
      </w:pPr>
      <w:r w:rsidRPr="00363DD8">
        <w:rPr>
          <w:sz w:val="28"/>
          <w:szCs w:val="28"/>
          <w:lang w:val="en-IN"/>
        </w:rPr>
        <w:lastRenderedPageBreak/>
        <w:t xml:space="preserve">                                        &lt;span </w:t>
      </w:r>
    </w:p>
    <w:p w14:paraId="2796800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="break-all text-emerald-600 blur-[2px] select-none text-left w-full"</w:t>
      </w:r>
    </w:p>
    <w:p w14:paraId="53BAA732" w14:textId="77777777" w:rsidR="00363DD8" w:rsidRPr="00363DD8" w:rsidRDefault="00363DD8" w:rsidP="00363DD8">
      <w:pPr>
        <w:tabs>
          <w:tab w:val="left" w:pos="3360"/>
        </w:tabs>
        <w:rPr>
          <w:sz w:val="28"/>
          <w:szCs w:val="28"/>
          <w:lang w:val="en-IN"/>
        </w:rPr>
      </w:pPr>
      <w:r w:rsidRPr="00363DD8">
        <w:rPr>
          <w:sz w:val="28"/>
          <w:szCs w:val="28"/>
          <w:lang w:val="en-IN"/>
        </w:rPr>
        <w:t>                                            style</w:t>
      </w:r>
      <w:proofErr w:type="gramStart"/>
      <w:r w:rsidRPr="00363DD8">
        <w:rPr>
          <w:sz w:val="28"/>
          <w:szCs w:val="28"/>
          <w:lang w:val="en-IN"/>
        </w:rPr>
        <w:t xml:space="preserve">={{ </w:t>
      </w:r>
      <w:proofErr w:type="spellStart"/>
      <w:r w:rsidRPr="00363DD8">
        <w:rPr>
          <w:sz w:val="28"/>
          <w:szCs w:val="28"/>
          <w:lang w:val="en-IN"/>
        </w:rPr>
        <w:t>fontSize</w:t>
      </w:r>
      <w:proofErr w:type="spellEnd"/>
      <w:proofErr w:type="gramEnd"/>
      <w:r w:rsidRPr="00363DD8">
        <w:rPr>
          <w:sz w:val="28"/>
          <w:szCs w:val="28"/>
          <w:lang w:val="en-IN"/>
        </w:rPr>
        <w:t>: `${zoomLevel}%</w:t>
      </w:r>
      <w:proofErr w:type="gramStart"/>
      <w:r w:rsidRPr="00363DD8">
        <w:rPr>
          <w:sz w:val="28"/>
          <w:szCs w:val="28"/>
          <w:lang w:val="en-IN"/>
        </w:rPr>
        <w:t>` }</w:t>
      </w:r>
      <w:proofErr w:type="gramEnd"/>
      <w:r w:rsidRPr="00363DD8">
        <w:rPr>
          <w:sz w:val="28"/>
          <w:szCs w:val="28"/>
          <w:lang w:val="en-IN"/>
        </w:rPr>
        <w:t>}</w:t>
      </w:r>
    </w:p>
    <w:p w14:paraId="3AACFF68" w14:textId="77777777" w:rsidR="00363DD8" w:rsidRPr="00363DD8" w:rsidRDefault="00363DD8" w:rsidP="00363DD8">
      <w:pPr>
        <w:tabs>
          <w:tab w:val="left" w:pos="3360"/>
        </w:tabs>
        <w:rPr>
          <w:sz w:val="28"/>
          <w:szCs w:val="28"/>
          <w:lang w:val="en-IN"/>
        </w:rPr>
      </w:pPr>
      <w:r w:rsidRPr="00363DD8">
        <w:rPr>
          <w:sz w:val="28"/>
          <w:szCs w:val="28"/>
          <w:lang w:val="en-IN"/>
        </w:rPr>
        <w:t>                                        &gt;</w:t>
      </w:r>
    </w:p>
    <w:p w14:paraId="19CF153F" w14:textId="77777777" w:rsidR="00363DD8" w:rsidRPr="00363DD8" w:rsidRDefault="00363DD8" w:rsidP="00363DD8">
      <w:pPr>
        <w:tabs>
          <w:tab w:val="left" w:pos="3360"/>
        </w:tabs>
        <w:rPr>
          <w:sz w:val="28"/>
          <w:szCs w:val="28"/>
          <w:lang w:val="en-IN"/>
        </w:rPr>
      </w:pPr>
      <w:r w:rsidRPr="00363DD8">
        <w:rPr>
          <w:sz w:val="28"/>
          <w:szCs w:val="28"/>
          <w:lang w:val="en-IN"/>
        </w:rPr>
        <w:t>                                            U2FsdGVkX1+439s0s0d7s9s0d7f6g5h4j3k2l1... [ENCRYPTED DATA STREAM] ... 8s7d6f5g4h3j2k1l0</w:t>
      </w:r>
    </w:p>
    <w:p w14:paraId="386ECAE8" w14:textId="77777777" w:rsidR="00363DD8" w:rsidRPr="00363DD8" w:rsidRDefault="00363DD8" w:rsidP="00363DD8">
      <w:pPr>
        <w:tabs>
          <w:tab w:val="left" w:pos="3360"/>
        </w:tabs>
        <w:rPr>
          <w:sz w:val="28"/>
          <w:szCs w:val="28"/>
          <w:lang w:val="en-IN"/>
        </w:rPr>
      </w:pPr>
      <w:r w:rsidRPr="00363DD8">
        <w:rPr>
          <w:sz w:val="28"/>
          <w:szCs w:val="28"/>
          <w:lang w:val="en-IN"/>
        </w:rPr>
        <w:t>                                        &lt;/span&gt;</w:t>
      </w:r>
    </w:p>
    <w:p w14:paraId="0D6B08E4" w14:textId="77777777" w:rsidR="00363DD8" w:rsidRPr="00363DD8" w:rsidRDefault="00363DD8" w:rsidP="00363DD8">
      <w:pPr>
        <w:tabs>
          <w:tab w:val="left" w:pos="3360"/>
        </w:tabs>
        <w:rPr>
          <w:sz w:val="28"/>
          <w:szCs w:val="28"/>
          <w:lang w:val="en-IN"/>
        </w:rPr>
      </w:pPr>
      <w:r w:rsidRPr="00363DD8">
        <w:rPr>
          <w:sz w:val="28"/>
          <w:szCs w:val="28"/>
          <w:lang w:val="en-IN"/>
        </w:rPr>
        <w:t>                                    ) : (</w:t>
      </w:r>
    </w:p>
    <w:p w14:paraId="5E40C7CD" w14:textId="77777777" w:rsidR="00363DD8" w:rsidRPr="00363DD8" w:rsidRDefault="00363DD8" w:rsidP="00363DD8">
      <w:pPr>
        <w:tabs>
          <w:tab w:val="left" w:pos="3360"/>
        </w:tabs>
        <w:rPr>
          <w:sz w:val="28"/>
          <w:szCs w:val="28"/>
          <w:lang w:val="en-IN"/>
        </w:rPr>
      </w:pPr>
      <w:r w:rsidRPr="00363DD8">
        <w:rPr>
          <w:sz w:val="28"/>
          <w:szCs w:val="28"/>
          <w:lang w:val="en-IN"/>
        </w:rPr>
        <w:t>                                        // Render content based on type</w:t>
      </w:r>
    </w:p>
    <w:p w14:paraId="763DED6B" w14:textId="77777777" w:rsidR="00363DD8" w:rsidRPr="00363DD8" w:rsidRDefault="00363DD8" w:rsidP="00363DD8">
      <w:pPr>
        <w:tabs>
          <w:tab w:val="left" w:pos="3360"/>
        </w:tabs>
        <w:rPr>
          <w:sz w:val="28"/>
          <w:szCs w:val="28"/>
          <w:lang w:val="en-IN"/>
        </w:rPr>
      </w:pPr>
      <w:r w:rsidRPr="00363DD8">
        <w:rPr>
          <w:sz w:val="28"/>
          <w:szCs w:val="28"/>
          <w:lang w:val="en-IN"/>
        </w:rPr>
        <w:t>                                        &lt;&gt;</w:t>
      </w:r>
    </w:p>
    <w:p w14:paraId="40CA1BEE"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r w:rsidRPr="00363DD8">
        <w:rPr>
          <w:sz w:val="28"/>
          <w:szCs w:val="28"/>
          <w:lang w:val="en-IN"/>
        </w:rPr>
        <w:t>png</w:t>
      </w:r>
      <w:proofErr w:type="spellEnd"/>
      <w:r w:rsidRPr="00363DD8">
        <w:rPr>
          <w:sz w:val="28"/>
          <w:szCs w:val="28"/>
          <w:lang w:val="en-IN"/>
        </w:rPr>
        <w:t>', 'jpg', 'jpeg', 'gif'</w:t>
      </w:r>
      <w:proofErr w:type="gramStart"/>
      <w:r w:rsidRPr="00363DD8">
        <w:rPr>
          <w:sz w:val="28"/>
          <w:szCs w:val="28"/>
          <w:lang w:val="en-IN"/>
        </w:rPr>
        <w:t>].includes</w:t>
      </w:r>
      <w:proofErr w:type="gramEnd"/>
      <w:r w:rsidRPr="00363DD8">
        <w:rPr>
          <w:sz w:val="28"/>
          <w:szCs w:val="28"/>
          <w:lang w:val="en-IN"/>
        </w:rPr>
        <w:t>(</w:t>
      </w:r>
      <w:proofErr w:type="spellStart"/>
      <w:proofErr w:type="gramStart"/>
      <w:r w:rsidRPr="00363DD8">
        <w:rPr>
          <w:sz w:val="28"/>
          <w:szCs w:val="28"/>
          <w:lang w:val="en-IN"/>
        </w:rPr>
        <w:t>modal.file</w:t>
      </w:r>
      <w:proofErr w:type="gramEnd"/>
      <w:r w:rsidRPr="00363DD8">
        <w:rPr>
          <w:sz w:val="28"/>
          <w:szCs w:val="28"/>
          <w:lang w:val="en-IN"/>
        </w:rPr>
        <w:t>.type</w:t>
      </w:r>
      <w:proofErr w:type="spellEnd"/>
      <w:proofErr w:type="gramStart"/>
      <w:r w:rsidRPr="00363DD8">
        <w:rPr>
          <w:sz w:val="28"/>
          <w:szCs w:val="28"/>
          <w:lang w:val="en-IN"/>
        </w:rPr>
        <w:t>) ?</w:t>
      </w:r>
      <w:proofErr w:type="gramEnd"/>
      <w:r w:rsidRPr="00363DD8">
        <w:rPr>
          <w:sz w:val="28"/>
          <w:szCs w:val="28"/>
          <w:lang w:val="en-IN"/>
        </w:rPr>
        <w:t xml:space="preserve"> (</w:t>
      </w:r>
    </w:p>
    <w:p w14:paraId="249E4F41"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img</w:t>
      </w:r>
      <w:proofErr w:type="spellEnd"/>
      <w:r w:rsidRPr="00363DD8">
        <w:rPr>
          <w:sz w:val="28"/>
          <w:szCs w:val="28"/>
          <w:lang w:val="en-IN"/>
        </w:rPr>
        <w:t xml:space="preserve"> </w:t>
      </w:r>
    </w:p>
    <w:p w14:paraId="685349A0"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src</w:t>
      </w:r>
      <w:proofErr w:type="spellEnd"/>
      <w:r w:rsidRPr="00363DD8">
        <w:rPr>
          <w:sz w:val="28"/>
          <w:szCs w:val="28"/>
          <w:lang w:val="en-IN"/>
        </w:rPr>
        <w:t>={</w:t>
      </w:r>
      <w:proofErr w:type="spellStart"/>
      <w:proofErr w:type="gramStart"/>
      <w:r w:rsidRPr="00363DD8">
        <w:rPr>
          <w:sz w:val="28"/>
          <w:szCs w:val="28"/>
          <w:lang w:val="en-IN"/>
        </w:rPr>
        <w:t>modal.file</w:t>
      </w:r>
      <w:proofErr w:type="gramEnd"/>
      <w:r w:rsidRPr="00363DD8">
        <w:rPr>
          <w:sz w:val="28"/>
          <w:szCs w:val="28"/>
          <w:lang w:val="en-IN"/>
        </w:rPr>
        <w:t>.content</w:t>
      </w:r>
      <w:proofErr w:type="spellEnd"/>
      <w:r w:rsidRPr="00363DD8">
        <w:rPr>
          <w:sz w:val="28"/>
          <w:szCs w:val="28"/>
          <w:lang w:val="en-IN"/>
        </w:rPr>
        <w:t xml:space="preserve">} </w:t>
      </w:r>
    </w:p>
    <w:p w14:paraId="5E3C773C" w14:textId="77777777" w:rsidR="00363DD8" w:rsidRPr="00363DD8" w:rsidRDefault="00363DD8" w:rsidP="00363DD8">
      <w:pPr>
        <w:tabs>
          <w:tab w:val="left" w:pos="3360"/>
        </w:tabs>
        <w:rPr>
          <w:sz w:val="28"/>
          <w:szCs w:val="28"/>
          <w:lang w:val="en-IN"/>
        </w:rPr>
      </w:pPr>
      <w:r w:rsidRPr="00363DD8">
        <w:rPr>
          <w:sz w:val="28"/>
          <w:szCs w:val="28"/>
          <w:lang w:val="en-IN"/>
        </w:rPr>
        <w:t xml:space="preserve">                                                    alt="File content" </w:t>
      </w:r>
    </w:p>
    <w:p w14:paraId="50B71927"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="object-contain rounded transition-all duration-200"</w:t>
      </w:r>
    </w:p>
    <w:p w14:paraId="1B4CDDA3" w14:textId="77777777" w:rsidR="00363DD8" w:rsidRPr="00363DD8" w:rsidRDefault="00363DD8" w:rsidP="00363DD8">
      <w:pPr>
        <w:tabs>
          <w:tab w:val="left" w:pos="3360"/>
        </w:tabs>
        <w:rPr>
          <w:sz w:val="28"/>
          <w:szCs w:val="28"/>
          <w:lang w:val="en-IN"/>
        </w:rPr>
      </w:pPr>
      <w:r w:rsidRPr="00363DD8">
        <w:rPr>
          <w:sz w:val="28"/>
          <w:szCs w:val="28"/>
          <w:lang w:val="en-IN"/>
        </w:rPr>
        <w:t>                                                    style</w:t>
      </w:r>
      <w:proofErr w:type="gramStart"/>
      <w:r w:rsidRPr="00363DD8">
        <w:rPr>
          <w:sz w:val="28"/>
          <w:szCs w:val="28"/>
          <w:lang w:val="en-IN"/>
        </w:rPr>
        <w:t>={</w:t>
      </w:r>
      <w:proofErr w:type="gramEnd"/>
      <w:r w:rsidRPr="00363DD8">
        <w:rPr>
          <w:sz w:val="28"/>
          <w:szCs w:val="28"/>
          <w:lang w:val="en-IN"/>
        </w:rPr>
        <w:t xml:space="preserve">{ </w:t>
      </w:r>
    </w:p>
    <w:p w14:paraId="6EDF8257" w14:textId="77777777" w:rsidR="00363DD8" w:rsidRPr="00363DD8" w:rsidRDefault="00363DD8" w:rsidP="00363DD8">
      <w:pPr>
        <w:tabs>
          <w:tab w:val="left" w:pos="3360"/>
        </w:tabs>
        <w:rPr>
          <w:sz w:val="28"/>
          <w:szCs w:val="28"/>
          <w:lang w:val="en-IN"/>
        </w:rPr>
      </w:pPr>
      <w:r w:rsidRPr="00363DD8">
        <w:rPr>
          <w:sz w:val="28"/>
          <w:szCs w:val="28"/>
          <w:lang w:val="en-IN"/>
        </w:rPr>
        <w:t>                                                        width: `${</w:t>
      </w:r>
      <w:proofErr w:type="spellStart"/>
      <w:r w:rsidRPr="00363DD8">
        <w:rPr>
          <w:sz w:val="28"/>
          <w:szCs w:val="28"/>
          <w:lang w:val="en-IN"/>
        </w:rPr>
        <w:t>zoomLevel</w:t>
      </w:r>
      <w:proofErr w:type="spellEnd"/>
      <w:r w:rsidRPr="00363DD8">
        <w:rPr>
          <w:sz w:val="28"/>
          <w:szCs w:val="28"/>
          <w:lang w:val="en-IN"/>
        </w:rPr>
        <w:t xml:space="preserve">}%`, </w:t>
      </w:r>
    </w:p>
    <w:p w14:paraId="0F98326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maxWidth</w:t>
      </w:r>
      <w:proofErr w:type="spellEnd"/>
      <w:r w:rsidRPr="00363DD8">
        <w:rPr>
          <w:sz w:val="28"/>
          <w:szCs w:val="28"/>
          <w:lang w:val="en-IN"/>
        </w:rPr>
        <w:t>: 'none' // Allow overflowing for scroll</w:t>
      </w:r>
    </w:p>
    <w:p w14:paraId="5CD34BF3" w14:textId="77777777" w:rsidR="00363DD8" w:rsidRPr="00363DD8" w:rsidRDefault="00363DD8" w:rsidP="00363DD8">
      <w:pPr>
        <w:tabs>
          <w:tab w:val="left" w:pos="3360"/>
        </w:tabs>
        <w:rPr>
          <w:sz w:val="28"/>
          <w:szCs w:val="28"/>
          <w:lang w:val="en-IN"/>
        </w:rPr>
      </w:pPr>
      <w:r w:rsidRPr="00363DD8">
        <w:rPr>
          <w:sz w:val="28"/>
          <w:szCs w:val="28"/>
          <w:lang w:val="en-IN"/>
        </w:rPr>
        <w:t xml:space="preserve">                                                    }} </w:t>
      </w:r>
    </w:p>
    <w:p w14:paraId="311586A4" w14:textId="77777777" w:rsidR="00363DD8" w:rsidRPr="00363DD8" w:rsidRDefault="00363DD8" w:rsidP="00363DD8">
      <w:pPr>
        <w:tabs>
          <w:tab w:val="left" w:pos="3360"/>
        </w:tabs>
        <w:rPr>
          <w:sz w:val="28"/>
          <w:szCs w:val="28"/>
          <w:lang w:val="en-IN"/>
        </w:rPr>
      </w:pPr>
      <w:r w:rsidRPr="00363DD8">
        <w:rPr>
          <w:sz w:val="28"/>
          <w:szCs w:val="28"/>
          <w:lang w:val="en-IN"/>
        </w:rPr>
        <w:t>                                                /&gt;</w:t>
      </w:r>
    </w:p>
    <w:p w14:paraId="21DB017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 :</w:t>
      </w:r>
      <w:proofErr w:type="gramEnd"/>
      <w:r w:rsidRPr="00363DD8">
        <w:rPr>
          <w:sz w:val="28"/>
          <w:szCs w:val="28"/>
          <w:lang w:val="en-IN"/>
        </w:rPr>
        <w:t xml:space="preserve"> </w:t>
      </w:r>
      <w:proofErr w:type="spellStart"/>
      <w:proofErr w:type="gramStart"/>
      <w:r w:rsidRPr="00363DD8">
        <w:rPr>
          <w:sz w:val="28"/>
          <w:szCs w:val="28"/>
          <w:lang w:val="en-IN"/>
        </w:rPr>
        <w:t>modal.file</w:t>
      </w:r>
      <w:proofErr w:type="gramEnd"/>
      <w:r w:rsidRPr="00363DD8">
        <w:rPr>
          <w:sz w:val="28"/>
          <w:szCs w:val="28"/>
          <w:lang w:val="en-IN"/>
        </w:rPr>
        <w:t>.type</w:t>
      </w:r>
      <w:proofErr w:type="spellEnd"/>
      <w:r w:rsidRPr="00363DD8">
        <w:rPr>
          <w:sz w:val="28"/>
          <w:szCs w:val="28"/>
          <w:lang w:val="en-IN"/>
        </w:rPr>
        <w:t xml:space="preserve"> === 'pdf' &amp;&amp; </w:t>
      </w:r>
      <w:proofErr w:type="spellStart"/>
      <w:proofErr w:type="gramStart"/>
      <w:r w:rsidRPr="00363DD8">
        <w:rPr>
          <w:sz w:val="28"/>
          <w:szCs w:val="28"/>
          <w:lang w:val="en-IN"/>
        </w:rPr>
        <w:t>modal.file</w:t>
      </w:r>
      <w:proofErr w:type="gramEnd"/>
      <w:r w:rsidRPr="00363DD8">
        <w:rPr>
          <w:sz w:val="28"/>
          <w:szCs w:val="28"/>
          <w:lang w:val="en-IN"/>
        </w:rPr>
        <w:t>.</w:t>
      </w:r>
      <w:proofErr w:type="gramStart"/>
      <w:r w:rsidRPr="00363DD8">
        <w:rPr>
          <w:sz w:val="28"/>
          <w:szCs w:val="28"/>
          <w:lang w:val="en-IN"/>
        </w:rPr>
        <w:t>content.startsWith</w:t>
      </w:r>
      <w:proofErr w:type="spellEnd"/>
      <w:proofErr w:type="gramEnd"/>
      <w:r w:rsidRPr="00363DD8">
        <w:rPr>
          <w:sz w:val="28"/>
          <w:szCs w:val="28"/>
          <w:lang w:val="en-IN"/>
        </w:rPr>
        <w:t>('data:'</w:t>
      </w:r>
      <w:proofErr w:type="gramStart"/>
      <w:r w:rsidRPr="00363DD8">
        <w:rPr>
          <w:sz w:val="28"/>
          <w:szCs w:val="28"/>
          <w:lang w:val="en-IN"/>
        </w:rPr>
        <w:t>) ?</w:t>
      </w:r>
      <w:proofErr w:type="gramEnd"/>
      <w:r w:rsidRPr="00363DD8">
        <w:rPr>
          <w:sz w:val="28"/>
          <w:szCs w:val="28"/>
          <w:lang w:val="en-IN"/>
        </w:rPr>
        <w:t xml:space="preserve"> (</w:t>
      </w:r>
    </w:p>
    <w:p w14:paraId="69D5164A" w14:textId="77777777" w:rsidR="00363DD8" w:rsidRPr="00363DD8" w:rsidRDefault="00363DD8" w:rsidP="00363DD8">
      <w:pPr>
        <w:tabs>
          <w:tab w:val="left" w:pos="3360"/>
        </w:tabs>
        <w:rPr>
          <w:sz w:val="28"/>
          <w:szCs w:val="28"/>
          <w:lang w:val="en-IN"/>
        </w:rPr>
      </w:pPr>
      <w:r w:rsidRPr="00363DD8">
        <w:rPr>
          <w:sz w:val="28"/>
          <w:szCs w:val="28"/>
          <w:lang w:val="en-IN"/>
        </w:rPr>
        <w:lastRenderedPageBreak/>
        <w:t>                                                &lt;object</w:t>
      </w:r>
    </w:p>
    <w:p w14:paraId="2EC4F4B8" w14:textId="77777777" w:rsidR="00363DD8" w:rsidRPr="00363DD8" w:rsidRDefault="00363DD8" w:rsidP="00363DD8">
      <w:pPr>
        <w:tabs>
          <w:tab w:val="left" w:pos="3360"/>
        </w:tabs>
        <w:rPr>
          <w:sz w:val="28"/>
          <w:szCs w:val="28"/>
          <w:lang w:val="en-IN"/>
        </w:rPr>
      </w:pPr>
      <w:r w:rsidRPr="00363DD8">
        <w:rPr>
          <w:sz w:val="28"/>
          <w:szCs w:val="28"/>
          <w:lang w:val="en-IN"/>
        </w:rPr>
        <w:t>                                                    data={</w:t>
      </w:r>
      <w:proofErr w:type="spellStart"/>
      <w:proofErr w:type="gramStart"/>
      <w:r w:rsidRPr="00363DD8">
        <w:rPr>
          <w:sz w:val="28"/>
          <w:szCs w:val="28"/>
          <w:lang w:val="en-IN"/>
        </w:rPr>
        <w:t>modal.file</w:t>
      </w:r>
      <w:proofErr w:type="gramEnd"/>
      <w:r w:rsidRPr="00363DD8">
        <w:rPr>
          <w:sz w:val="28"/>
          <w:szCs w:val="28"/>
          <w:lang w:val="en-IN"/>
        </w:rPr>
        <w:t>.content</w:t>
      </w:r>
      <w:proofErr w:type="spellEnd"/>
      <w:r w:rsidRPr="00363DD8">
        <w:rPr>
          <w:sz w:val="28"/>
          <w:szCs w:val="28"/>
          <w:lang w:val="en-IN"/>
        </w:rPr>
        <w:t>}</w:t>
      </w:r>
    </w:p>
    <w:p w14:paraId="54ECF688" w14:textId="77777777" w:rsidR="00363DD8" w:rsidRPr="00363DD8" w:rsidRDefault="00363DD8" w:rsidP="00363DD8">
      <w:pPr>
        <w:tabs>
          <w:tab w:val="left" w:pos="3360"/>
        </w:tabs>
        <w:rPr>
          <w:sz w:val="28"/>
          <w:szCs w:val="28"/>
          <w:lang w:val="en-IN"/>
        </w:rPr>
      </w:pPr>
      <w:r w:rsidRPr="00363DD8">
        <w:rPr>
          <w:sz w:val="28"/>
          <w:szCs w:val="28"/>
          <w:lang w:val="en-IN"/>
        </w:rPr>
        <w:t>                                                    type="application/pdf"</w:t>
      </w:r>
    </w:p>
    <w:p w14:paraId="21BAA862"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="rounded bg-slate-200 shadow-inner"</w:t>
      </w:r>
    </w:p>
    <w:p w14:paraId="10DA7D70" w14:textId="77777777" w:rsidR="00363DD8" w:rsidRPr="00363DD8" w:rsidRDefault="00363DD8" w:rsidP="00363DD8">
      <w:pPr>
        <w:tabs>
          <w:tab w:val="left" w:pos="3360"/>
        </w:tabs>
        <w:rPr>
          <w:sz w:val="28"/>
          <w:szCs w:val="28"/>
          <w:lang w:val="en-IN"/>
        </w:rPr>
      </w:pPr>
      <w:r w:rsidRPr="00363DD8">
        <w:rPr>
          <w:sz w:val="28"/>
          <w:szCs w:val="28"/>
          <w:lang w:val="en-IN"/>
        </w:rPr>
        <w:t>                                                    style</w:t>
      </w:r>
      <w:proofErr w:type="gramStart"/>
      <w:r w:rsidRPr="00363DD8">
        <w:rPr>
          <w:sz w:val="28"/>
          <w:szCs w:val="28"/>
          <w:lang w:val="en-IN"/>
        </w:rPr>
        <w:t>={</w:t>
      </w:r>
      <w:proofErr w:type="gramEnd"/>
      <w:r w:rsidRPr="00363DD8">
        <w:rPr>
          <w:sz w:val="28"/>
          <w:szCs w:val="28"/>
          <w:lang w:val="en-IN"/>
        </w:rPr>
        <w:t xml:space="preserve">{ </w:t>
      </w:r>
    </w:p>
    <w:p w14:paraId="290AF041" w14:textId="77777777" w:rsidR="00363DD8" w:rsidRPr="00363DD8" w:rsidRDefault="00363DD8" w:rsidP="00363DD8">
      <w:pPr>
        <w:tabs>
          <w:tab w:val="left" w:pos="3360"/>
        </w:tabs>
        <w:rPr>
          <w:sz w:val="28"/>
          <w:szCs w:val="28"/>
          <w:lang w:val="en-IN"/>
        </w:rPr>
      </w:pPr>
      <w:r w:rsidRPr="00363DD8">
        <w:rPr>
          <w:sz w:val="28"/>
          <w:szCs w:val="28"/>
          <w:lang w:val="en-IN"/>
        </w:rPr>
        <w:t>                                                        width: `${</w:t>
      </w:r>
      <w:proofErr w:type="spellStart"/>
      <w:r w:rsidRPr="00363DD8">
        <w:rPr>
          <w:sz w:val="28"/>
          <w:szCs w:val="28"/>
          <w:lang w:val="en-IN"/>
        </w:rPr>
        <w:t>zoomLevel</w:t>
      </w:r>
      <w:proofErr w:type="spellEnd"/>
      <w:r w:rsidRPr="00363DD8">
        <w:rPr>
          <w:sz w:val="28"/>
          <w:szCs w:val="28"/>
          <w:lang w:val="en-IN"/>
        </w:rPr>
        <w:t xml:space="preserve">}%`, </w:t>
      </w:r>
    </w:p>
    <w:p w14:paraId="23AFBAC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minHeight</w:t>
      </w:r>
      <w:proofErr w:type="spellEnd"/>
      <w:r w:rsidRPr="00363DD8">
        <w:rPr>
          <w:sz w:val="28"/>
          <w:szCs w:val="28"/>
          <w:lang w:val="en-IN"/>
        </w:rPr>
        <w:t>: '100%',</w:t>
      </w:r>
    </w:p>
    <w:p w14:paraId="279DB4AC" w14:textId="77777777" w:rsidR="00363DD8" w:rsidRPr="00363DD8" w:rsidRDefault="00363DD8" w:rsidP="00363DD8">
      <w:pPr>
        <w:tabs>
          <w:tab w:val="left" w:pos="3360"/>
        </w:tabs>
        <w:rPr>
          <w:sz w:val="28"/>
          <w:szCs w:val="28"/>
          <w:lang w:val="en-IN"/>
        </w:rPr>
      </w:pPr>
      <w:r w:rsidRPr="00363DD8">
        <w:rPr>
          <w:sz w:val="28"/>
          <w:szCs w:val="28"/>
          <w:lang w:val="en-IN"/>
        </w:rPr>
        <w:t>                                                        height: `${</w:t>
      </w:r>
      <w:proofErr w:type="spellStart"/>
      <w:r w:rsidRPr="00363DD8">
        <w:rPr>
          <w:sz w:val="28"/>
          <w:szCs w:val="28"/>
          <w:lang w:val="en-IN"/>
        </w:rPr>
        <w:t>zoomLevel</w:t>
      </w:r>
      <w:proofErr w:type="spellEnd"/>
      <w:r w:rsidRPr="00363DD8">
        <w:rPr>
          <w:sz w:val="28"/>
          <w:szCs w:val="28"/>
          <w:lang w:val="en-IN"/>
        </w:rPr>
        <w:t>}%`</w:t>
      </w:r>
    </w:p>
    <w:p w14:paraId="6828E36E" w14:textId="77777777" w:rsidR="00363DD8" w:rsidRPr="00363DD8" w:rsidRDefault="00363DD8" w:rsidP="00363DD8">
      <w:pPr>
        <w:tabs>
          <w:tab w:val="left" w:pos="3360"/>
        </w:tabs>
        <w:rPr>
          <w:sz w:val="28"/>
          <w:szCs w:val="28"/>
          <w:lang w:val="en-IN"/>
        </w:rPr>
      </w:pPr>
      <w:r w:rsidRPr="00363DD8">
        <w:rPr>
          <w:sz w:val="28"/>
          <w:szCs w:val="28"/>
          <w:lang w:val="en-IN"/>
        </w:rPr>
        <w:t>                                                    }}</w:t>
      </w:r>
    </w:p>
    <w:p w14:paraId="03A9CE9A" w14:textId="77777777" w:rsidR="00363DD8" w:rsidRPr="00363DD8" w:rsidRDefault="00363DD8" w:rsidP="00363DD8">
      <w:pPr>
        <w:tabs>
          <w:tab w:val="left" w:pos="3360"/>
        </w:tabs>
        <w:rPr>
          <w:sz w:val="28"/>
          <w:szCs w:val="28"/>
          <w:lang w:val="en-IN"/>
        </w:rPr>
      </w:pPr>
      <w:r w:rsidRPr="00363DD8">
        <w:rPr>
          <w:sz w:val="28"/>
          <w:szCs w:val="28"/>
          <w:lang w:val="en-IN"/>
        </w:rPr>
        <w:t>                                                &gt;</w:t>
      </w:r>
    </w:p>
    <w:p w14:paraId="2467A30B"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flex-col items-</w:t>
      </w:r>
      <w:proofErr w:type="spellStart"/>
      <w:r w:rsidRPr="00363DD8">
        <w:rPr>
          <w:sz w:val="28"/>
          <w:szCs w:val="28"/>
          <w:lang w:val="en-IN"/>
        </w:rPr>
        <w:t>center</w:t>
      </w:r>
      <w:proofErr w:type="spellEnd"/>
      <w:r w:rsidRPr="00363DD8">
        <w:rPr>
          <w:sz w:val="28"/>
          <w:szCs w:val="28"/>
          <w:lang w:val="en-IN"/>
        </w:rPr>
        <w:t xml:space="preserve"> justify-</w:t>
      </w:r>
      <w:proofErr w:type="spellStart"/>
      <w:r w:rsidRPr="00363DD8">
        <w:rPr>
          <w:sz w:val="28"/>
          <w:szCs w:val="28"/>
          <w:lang w:val="en-IN"/>
        </w:rPr>
        <w:t>center</w:t>
      </w:r>
      <w:proofErr w:type="spellEnd"/>
      <w:r w:rsidRPr="00363DD8">
        <w:rPr>
          <w:sz w:val="28"/>
          <w:szCs w:val="28"/>
          <w:lang w:val="en-IN"/>
        </w:rPr>
        <w:t xml:space="preserve"> h-full text-slate-500 p-8 text-</w:t>
      </w:r>
      <w:proofErr w:type="spellStart"/>
      <w:r w:rsidRPr="00363DD8">
        <w:rPr>
          <w:sz w:val="28"/>
          <w:szCs w:val="28"/>
          <w:lang w:val="en-IN"/>
        </w:rPr>
        <w:t>center</w:t>
      </w:r>
      <w:proofErr w:type="spellEnd"/>
      <w:r w:rsidRPr="00363DD8">
        <w:rPr>
          <w:sz w:val="28"/>
          <w:szCs w:val="28"/>
          <w:lang w:val="en-IN"/>
        </w:rPr>
        <w:t>"&gt;</w:t>
      </w:r>
    </w:p>
    <w:p w14:paraId="36E6A035" w14:textId="77777777" w:rsidR="00363DD8" w:rsidRPr="00363DD8" w:rsidRDefault="00363DD8" w:rsidP="00363DD8">
      <w:pPr>
        <w:tabs>
          <w:tab w:val="left" w:pos="3360"/>
        </w:tabs>
        <w:rPr>
          <w:sz w:val="28"/>
          <w:szCs w:val="28"/>
          <w:lang w:val="en-IN"/>
        </w:rPr>
      </w:pPr>
      <w:r w:rsidRPr="00363DD8">
        <w:rPr>
          <w:sz w:val="28"/>
          <w:szCs w:val="28"/>
          <w:lang w:val="en-IN"/>
        </w:rPr>
        <w:t>                                                        &lt;</w:t>
      </w:r>
      <w:proofErr w:type="spellStart"/>
      <w:r w:rsidRPr="00363DD8">
        <w:rPr>
          <w:sz w:val="28"/>
          <w:szCs w:val="28"/>
          <w:lang w:val="en-IN"/>
        </w:rPr>
        <w:t>AlertTriangle</w:t>
      </w:r>
      <w:proofErr w:type="spellEnd"/>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="w-12 h-12 mb-4 text-amber-500 opacity-50" /&gt;</w:t>
      </w:r>
    </w:p>
    <w:p w14:paraId="489CE878"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="font-bold"&gt;Preview Unavailable&lt;/p&gt;</w:t>
      </w:r>
    </w:p>
    <w:p w14:paraId="468F2DEB"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sm</w:t>
      </w:r>
      <w:proofErr w:type="spellEnd"/>
      <w:r w:rsidRPr="00363DD8">
        <w:rPr>
          <w:sz w:val="28"/>
          <w:szCs w:val="28"/>
          <w:lang w:val="en-IN"/>
        </w:rPr>
        <w:t xml:space="preserve"> mb-4"&gt;Your browser may have blocked the PDF </w:t>
      </w:r>
      <w:proofErr w:type="gramStart"/>
      <w:r w:rsidRPr="00363DD8">
        <w:rPr>
          <w:sz w:val="28"/>
          <w:szCs w:val="28"/>
          <w:lang w:val="en-IN"/>
        </w:rPr>
        <w:t>preview.&lt;</w:t>
      </w:r>
      <w:proofErr w:type="gramEnd"/>
      <w:r w:rsidRPr="00363DD8">
        <w:rPr>
          <w:sz w:val="28"/>
          <w:szCs w:val="28"/>
          <w:lang w:val="en-IN"/>
        </w:rPr>
        <w:t>/p&gt;</w:t>
      </w:r>
    </w:p>
    <w:p w14:paraId="7DE1608A" w14:textId="77777777" w:rsidR="00363DD8" w:rsidRPr="00363DD8" w:rsidRDefault="00363DD8" w:rsidP="00363DD8">
      <w:pPr>
        <w:tabs>
          <w:tab w:val="left" w:pos="3360"/>
        </w:tabs>
        <w:rPr>
          <w:sz w:val="28"/>
          <w:szCs w:val="28"/>
          <w:lang w:val="pt-PT"/>
        </w:rPr>
      </w:pPr>
      <w:r w:rsidRPr="00363DD8">
        <w:rPr>
          <w:sz w:val="28"/>
          <w:szCs w:val="28"/>
          <w:lang w:val="en-IN"/>
        </w:rPr>
        <w:t xml:space="preserve">                                                        </w:t>
      </w:r>
      <w:r w:rsidRPr="00363DD8">
        <w:rPr>
          <w:sz w:val="28"/>
          <w:szCs w:val="28"/>
          <w:lang w:val="pt-PT"/>
        </w:rPr>
        <w:t xml:space="preserve">&lt;a </w:t>
      </w:r>
    </w:p>
    <w:p w14:paraId="4A419BF9" w14:textId="77777777" w:rsidR="00363DD8" w:rsidRPr="00363DD8" w:rsidRDefault="00363DD8" w:rsidP="00363DD8">
      <w:pPr>
        <w:tabs>
          <w:tab w:val="left" w:pos="3360"/>
        </w:tabs>
        <w:rPr>
          <w:sz w:val="28"/>
          <w:szCs w:val="28"/>
          <w:lang w:val="pt-PT"/>
        </w:rPr>
      </w:pPr>
      <w:r w:rsidRPr="00363DD8">
        <w:rPr>
          <w:sz w:val="28"/>
          <w:szCs w:val="28"/>
          <w:lang w:val="pt-PT"/>
        </w:rPr>
        <w:t xml:space="preserve">                                                            href={modal.file.content} </w:t>
      </w:r>
    </w:p>
    <w:p w14:paraId="52097373" w14:textId="77777777" w:rsidR="00363DD8" w:rsidRPr="00363DD8" w:rsidRDefault="00363DD8" w:rsidP="00363DD8">
      <w:pPr>
        <w:tabs>
          <w:tab w:val="left" w:pos="3360"/>
        </w:tabs>
        <w:rPr>
          <w:sz w:val="28"/>
          <w:szCs w:val="28"/>
          <w:lang w:val="en-IN"/>
        </w:rPr>
      </w:pPr>
      <w:r w:rsidRPr="00363DD8">
        <w:rPr>
          <w:sz w:val="28"/>
          <w:szCs w:val="28"/>
          <w:lang w:val="pt-PT"/>
        </w:rPr>
        <w:t xml:space="preserve">                                                            </w:t>
      </w:r>
      <w:r w:rsidRPr="00363DD8">
        <w:rPr>
          <w:sz w:val="28"/>
          <w:szCs w:val="28"/>
          <w:lang w:val="en-IN"/>
        </w:rPr>
        <w:t xml:space="preserve">download={modal.file.name} </w:t>
      </w:r>
    </w:p>
    <w:p w14:paraId="4F9EF45E"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="bg-emerald-600 text-white px-4 py-2 rounded hover:bg-emerald-500 transition-</w:t>
      </w:r>
      <w:proofErr w:type="spellStart"/>
      <w:r w:rsidRPr="00363DD8">
        <w:rPr>
          <w:sz w:val="28"/>
          <w:szCs w:val="28"/>
          <w:lang w:val="en-IN"/>
        </w:rPr>
        <w:t>colors</w:t>
      </w:r>
      <w:proofErr w:type="spellEnd"/>
      <w:r w:rsidRPr="00363DD8">
        <w:rPr>
          <w:sz w:val="28"/>
          <w:szCs w:val="28"/>
          <w:lang w:val="en-IN"/>
        </w:rPr>
        <w:t>"</w:t>
      </w:r>
    </w:p>
    <w:p w14:paraId="2011A214" w14:textId="77777777" w:rsidR="00363DD8" w:rsidRPr="00363DD8" w:rsidRDefault="00363DD8" w:rsidP="00363DD8">
      <w:pPr>
        <w:tabs>
          <w:tab w:val="left" w:pos="3360"/>
        </w:tabs>
        <w:rPr>
          <w:sz w:val="28"/>
          <w:szCs w:val="28"/>
          <w:lang w:val="en-IN"/>
        </w:rPr>
      </w:pPr>
      <w:r w:rsidRPr="00363DD8">
        <w:rPr>
          <w:sz w:val="28"/>
          <w:szCs w:val="28"/>
          <w:lang w:val="en-IN"/>
        </w:rPr>
        <w:t>                                                        &gt;</w:t>
      </w:r>
    </w:p>
    <w:p w14:paraId="5F838A44" w14:textId="77777777" w:rsidR="00363DD8" w:rsidRPr="00363DD8" w:rsidRDefault="00363DD8" w:rsidP="00363DD8">
      <w:pPr>
        <w:tabs>
          <w:tab w:val="left" w:pos="3360"/>
        </w:tabs>
        <w:rPr>
          <w:sz w:val="28"/>
          <w:szCs w:val="28"/>
          <w:lang w:val="en-IN"/>
        </w:rPr>
      </w:pPr>
      <w:r w:rsidRPr="00363DD8">
        <w:rPr>
          <w:sz w:val="28"/>
          <w:szCs w:val="28"/>
          <w:lang w:val="en-IN"/>
        </w:rPr>
        <w:lastRenderedPageBreak/>
        <w:t>                                                            Download PDF to View</w:t>
      </w:r>
    </w:p>
    <w:p w14:paraId="545C4AF6" w14:textId="77777777" w:rsidR="00363DD8" w:rsidRPr="00363DD8" w:rsidRDefault="00363DD8" w:rsidP="00363DD8">
      <w:pPr>
        <w:tabs>
          <w:tab w:val="left" w:pos="3360"/>
        </w:tabs>
        <w:rPr>
          <w:sz w:val="28"/>
          <w:szCs w:val="28"/>
          <w:lang w:val="en-IN"/>
        </w:rPr>
      </w:pPr>
      <w:r w:rsidRPr="00363DD8">
        <w:rPr>
          <w:sz w:val="28"/>
          <w:szCs w:val="28"/>
          <w:lang w:val="en-IN"/>
        </w:rPr>
        <w:t>                                                        &lt;/a&gt;</w:t>
      </w:r>
    </w:p>
    <w:p w14:paraId="73B4ADA9"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577149E" w14:textId="77777777" w:rsidR="00363DD8" w:rsidRPr="00363DD8" w:rsidRDefault="00363DD8" w:rsidP="00363DD8">
      <w:pPr>
        <w:tabs>
          <w:tab w:val="left" w:pos="3360"/>
        </w:tabs>
        <w:rPr>
          <w:sz w:val="28"/>
          <w:szCs w:val="28"/>
          <w:lang w:val="en-IN"/>
        </w:rPr>
      </w:pPr>
      <w:r w:rsidRPr="00363DD8">
        <w:rPr>
          <w:sz w:val="28"/>
          <w:szCs w:val="28"/>
          <w:lang w:val="en-IN"/>
        </w:rPr>
        <w:t>                                                &lt;/object&gt;</w:t>
      </w:r>
    </w:p>
    <w:p w14:paraId="745EE4B6" w14:textId="77777777" w:rsidR="00363DD8" w:rsidRPr="00363DD8" w:rsidRDefault="00363DD8" w:rsidP="00363DD8">
      <w:pPr>
        <w:tabs>
          <w:tab w:val="left" w:pos="3360"/>
        </w:tabs>
        <w:rPr>
          <w:sz w:val="28"/>
          <w:szCs w:val="28"/>
          <w:lang w:val="en-IN"/>
        </w:rPr>
      </w:pPr>
      <w:r w:rsidRPr="00363DD8">
        <w:rPr>
          <w:sz w:val="28"/>
          <w:szCs w:val="28"/>
          <w:lang w:val="en-IN"/>
        </w:rPr>
        <w:t>                                            ) : (</w:t>
      </w:r>
    </w:p>
    <w:p w14:paraId="777908EF" w14:textId="77777777" w:rsidR="00363DD8" w:rsidRPr="00363DD8" w:rsidRDefault="00363DD8" w:rsidP="00363DD8">
      <w:pPr>
        <w:tabs>
          <w:tab w:val="left" w:pos="3360"/>
        </w:tabs>
        <w:rPr>
          <w:sz w:val="28"/>
          <w:szCs w:val="28"/>
          <w:lang w:val="en-IN"/>
        </w:rPr>
      </w:pPr>
      <w:r w:rsidRPr="00363DD8">
        <w:rPr>
          <w:sz w:val="28"/>
          <w:szCs w:val="28"/>
          <w:lang w:val="en-IN"/>
        </w:rPr>
        <w:t xml:space="preserve">                                                &lt;pre </w:t>
      </w:r>
    </w:p>
    <w:p w14:paraId="7958AB89"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="text-slate-300 whitespace-pre-wrap font-mono text-left w-full h-full"</w:t>
      </w:r>
    </w:p>
    <w:p w14:paraId="59B9AA91" w14:textId="77777777" w:rsidR="00363DD8" w:rsidRPr="00363DD8" w:rsidRDefault="00363DD8" w:rsidP="00363DD8">
      <w:pPr>
        <w:tabs>
          <w:tab w:val="left" w:pos="3360"/>
        </w:tabs>
        <w:rPr>
          <w:sz w:val="28"/>
          <w:szCs w:val="28"/>
          <w:lang w:val="en-IN"/>
        </w:rPr>
      </w:pPr>
      <w:r w:rsidRPr="00363DD8">
        <w:rPr>
          <w:sz w:val="28"/>
          <w:szCs w:val="28"/>
          <w:lang w:val="en-IN"/>
        </w:rPr>
        <w:t>                                                    style</w:t>
      </w:r>
      <w:proofErr w:type="gramStart"/>
      <w:r w:rsidRPr="00363DD8">
        <w:rPr>
          <w:sz w:val="28"/>
          <w:szCs w:val="28"/>
          <w:lang w:val="en-IN"/>
        </w:rPr>
        <w:t xml:space="preserve">={{ </w:t>
      </w:r>
      <w:proofErr w:type="spellStart"/>
      <w:r w:rsidRPr="00363DD8">
        <w:rPr>
          <w:sz w:val="28"/>
          <w:szCs w:val="28"/>
          <w:lang w:val="en-IN"/>
        </w:rPr>
        <w:t>fontSize</w:t>
      </w:r>
      <w:proofErr w:type="spellEnd"/>
      <w:proofErr w:type="gramEnd"/>
      <w:r w:rsidRPr="00363DD8">
        <w:rPr>
          <w:sz w:val="28"/>
          <w:szCs w:val="28"/>
          <w:lang w:val="en-IN"/>
        </w:rPr>
        <w:t>: `${(</w:t>
      </w:r>
      <w:proofErr w:type="spellStart"/>
      <w:r w:rsidRPr="00363DD8">
        <w:rPr>
          <w:sz w:val="28"/>
          <w:szCs w:val="28"/>
          <w:lang w:val="en-IN"/>
        </w:rPr>
        <w:t>zoomLevel</w:t>
      </w:r>
      <w:proofErr w:type="spellEnd"/>
      <w:r w:rsidRPr="00363DD8">
        <w:rPr>
          <w:sz w:val="28"/>
          <w:szCs w:val="28"/>
          <w:lang w:val="en-IN"/>
        </w:rPr>
        <w:t xml:space="preserve"> / 100) * </w:t>
      </w:r>
      <w:proofErr w:type="gramStart"/>
      <w:r w:rsidRPr="00363DD8">
        <w:rPr>
          <w:sz w:val="28"/>
          <w:szCs w:val="28"/>
          <w:lang w:val="en-IN"/>
        </w:rPr>
        <w:t>0.875}rem` }</w:t>
      </w:r>
      <w:proofErr w:type="gramEnd"/>
      <w:r w:rsidRPr="00363DD8">
        <w:rPr>
          <w:sz w:val="28"/>
          <w:szCs w:val="28"/>
          <w:lang w:val="en-IN"/>
        </w:rPr>
        <w:t>}</w:t>
      </w:r>
    </w:p>
    <w:p w14:paraId="42D169FF" w14:textId="77777777" w:rsidR="00363DD8" w:rsidRPr="00363DD8" w:rsidRDefault="00363DD8" w:rsidP="00363DD8">
      <w:pPr>
        <w:tabs>
          <w:tab w:val="left" w:pos="3360"/>
        </w:tabs>
        <w:rPr>
          <w:sz w:val="28"/>
          <w:szCs w:val="28"/>
          <w:lang w:val="en-IN"/>
        </w:rPr>
      </w:pPr>
      <w:r w:rsidRPr="00363DD8">
        <w:rPr>
          <w:sz w:val="28"/>
          <w:szCs w:val="28"/>
          <w:lang w:val="en-IN"/>
        </w:rPr>
        <w:t>                                                &gt;</w:t>
      </w:r>
    </w:p>
    <w:p w14:paraId="76DC35FF"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modal.file</w:t>
      </w:r>
      <w:proofErr w:type="gramEnd"/>
      <w:r w:rsidRPr="00363DD8">
        <w:rPr>
          <w:sz w:val="28"/>
          <w:szCs w:val="28"/>
          <w:lang w:val="en-IN"/>
        </w:rPr>
        <w:t>.content</w:t>
      </w:r>
      <w:proofErr w:type="spellEnd"/>
      <w:r w:rsidRPr="00363DD8">
        <w:rPr>
          <w:sz w:val="28"/>
          <w:szCs w:val="28"/>
          <w:lang w:val="en-IN"/>
        </w:rPr>
        <w:t>}</w:t>
      </w:r>
    </w:p>
    <w:p w14:paraId="79107A15" w14:textId="77777777" w:rsidR="00363DD8" w:rsidRPr="00363DD8" w:rsidRDefault="00363DD8" w:rsidP="00363DD8">
      <w:pPr>
        <w:tabs>
          <w:tab w:val="left" w:pos="3360"/>
        </w:tabs>
        <w:rPr>
          <w:sz w:val="28"/>
          <w:szCs w:val="28"/>
          <w:lang w:val="en-IN"/>
        </w:rPr>
      </w:pPr>
      <w:r w:rsidRPr="00363DD8">
        <w:rPr>
          <w:sz w:val="28"/>
          <w:szCs w:val="28"/>
          <w:lang w:val="en-IN"/>
        </w:rPr>
        <w:t>                                                &lt;/pre&gt;</w:t>
      </w:r>
    </w:p>
    <w:p w14:paraId="082880FA" w14:textId="77777777" w:rsidR="00363DD8" w:rsidRPr="00363DD8" w:rsidRDefault="00363DD8" w:rsidP="00363DD8">
      <w:pPr>
        <w:tabs>
          <w:tab w:val="left" w:pos="3360"/>
        </w:tabs>
        <w:rPr>
          <w:sz w:val="28"/>
          <w:szCs w:val="28"/>
          <w:lang w:val="en-IN"/>
        </w:rPr>
      </w:pPr>
      <w:r w:rsidRPr="00363DD8">
        <w:rPr>
          <w:sz w:val="28"/>
          <w:szCs w:val="28"/>
          <w:lang w:val="en-IN"/>
        </w:rPr>
        <w:t>                                            )}</w:t>
      </w:r>
    </w:p>
    <w:p w14:paraId="14E8A85A" w14:textId="77777777" w:rsidR="00363DD8" w:rsidRPr="00363DD8" w:rsidRDefault="00363DD8" w:rsidP="00363DD8">
      <w:pPr>
        <w:tabs>
          <w:tab w:val="left" w:pos="3360"/>
        </w:tabs>
        <w:rPr>
          <w:sz w:val="28"/>
          <w:szCs w:val="28"/>
          <w:lang w:val="en-IN"/>
        </w:rPr>
      </w:pPr>
      <w:r w:rsidRPr="00363DD8">
        <w:rPr>
          <w:sz w:val="28"/>
          <w:szCs w:val="28"/>
          <w:lang w:val="en-IN"/>
        </w:rPr>
        <w:t>                                        &lt;/&gt;</w:t>
      </w:r>
    </w:p>
    <w:p w14:paraId="3C8F3AA5" w14:textId="77777777" w:rsidR="00363DD8" w:rsidRPr="00363DD8" w:rsidRDefault="00363DD8" w:rsidP="00363DD8">
      <w:pPr>
        <w:tabs>
          <w:tab w:val="left" w:pos="3360"/>
        </w:tabs>
        <w:rPr>
          <w:sz w:val="28"/>
          <w:szCs w:val="28"/>
          <w:lang w:val="en-IN"/>
        </w:rPr>
      </w:pPr>
      <w:r w:rsidRPr="00363DD8">
        <w:rPr>
          <w:sz w:val="28"/>
          <w:szCs w:val="28"/>
          <w:lang w:val="en-IN"/>
        </w:rPr>
        <w:t>                                    )}</w:t>
      </w:r>
    </w:p>
    <w:p w14:paraId="5DC99D63"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AA7C9D1"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1F60B27"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modal.file</w:t>
      </w:r>
      <w:proofErr w:type="gramEnd"/>
      <w:r w:rsidRPr="00363DD8">
        <w:rPr>
          <w:sz w:val="28"/>
          <w:szCs w:val="28"/>
          <w:lang w:val="en-IN"/>
        </w:rPr>
        <w:t>.encrypted</w:t>
      </w:r>
      <w:proofErr w:type="spellEnd"/>
      <w:r w:rsidRPr="00363DD8">
        <w:rPr>
          <w:sz w:val="28"/>
          <w:szCs w:val="28"/>
          <w:lang w:val="en-IN"/>
        </w:rPr>
        <w:t xml:space="preserve"> &amp;&amp; (</w:t>
      </w:r>
    </w:p>
    <w:p w14:paraId="4716A1CC"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w:t>
      </w:r>
      <w:proofErr w:type="spellStart"/>
      <w:r w:rsidRPr="00363DD8">
        <w:rPr>
          <w:sz w:val="28"/>
          <w:szCs w:val="28"/>
          <w:lang w:val="en-IN"/>
        </w:rPr>
        <w:t>center</w:t>
      </w:r>
      <w:proofErr w:type="spellEnd"/>
      <w:r w:rsidRPr="00363DD8">
        <w:rPr>
          <w:sz w:val="28"/>
          <w:szCs w:val="28"/>
          <w:lang w:val="en-IN"/>
        </w:rPr>
        <w:t xml:space="preserve"> text-amber-500 flex items-</w:t>
      </w:r>
      <w:proofErr w:type="spellStart"/>
      <w:r w:rsidRPr="00363DD8">
        <w:rPr>
          <w:sz w:val="28"/>
          <w:szCs w:val="28"/>
          <w:lang w:val="en-IN"/>
        </w:rPr>
        <w:t>center</w:t>
      </w:r>
      <w:proofErr w:type="spellEnd"/>
      <w:r w:rsidRPr="00363DD8">
        <w:rPr>
          <w:sz w:val="28"/>
          <w:szCs w:val="28"/>
          <w:lang w:val="en-IN"/>
        </w:rPr>
        <w:t xml:space="preserve"> justify-center shrink-0"&gt;</w:t>
      </w:r>
    </w:p>
    <w:p w14:paraId="4A49E5A7" w14:textId="77777777" w:rsidR="00363DD8" w:rsidRPr="00363DD8" w:rsidRDefault="00363DD8" w:rsidP="00363DD8">
      <w:pPr>
        <w:tabs>
          <w:tab w:val="left" w:pos="3360"/>
        </w:tabs>
        <w:rPr>
          <w:sz w:val="28"/>
          <w:szCs w:val="28"/>
          <w:lang w:val="en-IN"/>
        </w:rPr>
      </w:pPr>
      <w:r w:rsidRPr="00363DD8">
        <w:rPr>
          <w:sz w:val="28"/>
          <w:szCs w:val="28"/>
          <w:lang w:val="en-IN"/>
        </w:rPr>
        <w:t xml:space="preserve">                                    &lt;Lock </w:t>
      </w:r>
      <w:proofErr w:type="spellStart"/>
      <w:r w:rsidRPr="00363DD8">
        <w:rPr>
          <w:sz w:val="28"/>
          <w:szCs w:val="28"/>
          <w:lang w:val="en-IN"/>
        </w:rPr>
        <w:t>className</w:t>
      </w:r>
      <w:proofErr w:type="spellEnd"/>
      <w:r w:rsidRPr="00363DD8">
        <w:rPr>
          <w:sz w:val="28"/>
          <w:szCs w:val="28"/>
          <w:lang w:val="en-IN"/>
        </w:rPr>
        <w:t>="w-3 h-3 mr-1" /&gt; Decrypt file to view contents</w:t>
      </w:r>
    </w:p>
    <w:p w14:paraId="0FFC09A5" w14:textId="77777777" w:rsidR="00363DD8" w:rsidRPr="00363DD8" w:rsidRDefault="00363DD8" w:rsidP="00363DD8">
      <w:pPr>
        <w:tabs>
          <w:tab w:val="left" w:pos="3360"/>
        </w:tabs>
        <w:rPr>
          <w:sz w:val="28"/>
          <w:szCs w:val="28"/>
          <w:lang w:val="en-IN"/>
        </w:rPr>
      </w:pPr>
      <w:r w:rsidRPr="00363DD8">
        <w:rPr>
          <w:sz w:val="28"/>
          <w:szCs w:val="28"/>
          <w:lang w:val="en-IN"/>
        </w:rPr>
        <w:t>                                &lt;/p&gt;</w:t>
      </w:r>
    </w:p>
    <w:p w14:paraId="530AA77A" w14:textId="77777777" w:rsidR="00363DD8" w:rsidRPr="00363DD8" w:rsidRDefault="00363DD8" w:rsidP="00363DD8">
      <w:pPr>
        <w:tabs>
          <w:tab w:val="left" w:pos="3360"/>
        </w:tabs>
        <w:rPr>
          <w:sz w:val="28"/>
          <w:szCs w:val="28"/>
          <w:lang w:val="en-IN"/>
        </w:rPr>
      </w:pPr>
      <w:r w:rsidRPr="00363DD8">
        <w:rPr>
          <w:sz w:val="28"/>
          <w:szCs w:val="28"/>
          <w:lang w:val="en-IN"/>
        </w:rPr>
        <w:lastRenderedPageBreak/>
        <w:t>                            )}</w:t>
      </w:r>
    </w:p>
    <w:p w14:paraId="5AC7D76C"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3FA03DD9" w14:textId="77777777" w:rsidR="00363DD8" w:rsidRPr="00363DD8" w:rsidRDefault="00363DD8" w:rsidP="00363DD8">
      <w:pPr>
        <w:tabs>
          <w:tab w:val="left" w:pos="3360"/>
        </w:tabs>
        <w:rPr>
          <w:sz w:val="28"/>
          <w:szCs w:val="28"/>
          <w:lang w:val="en-IN"/>
        </w:rPr>
      </w:pPr>
      <w:r w:rsidRPr="00363DD8">
        <w:rPr>
          <w:sz w:val="28"/>
          <w:szCs w:val="28"/>
          <w:lang w:val="en-IN"/>
        </w:rPr>
        <w:t>                    )}</w:t>
      </w:r>
    </w:p>
    <w:p w14:paraId="01719217" w14:textId="77777777" w:rsidR="00363DD8" w:rsidRPr="00363DD8" w:rsidRDefault="00363DD8" w:rsidP="00363DD8">
      <w:pPr>
        <w:tabs>
          <w:tab w:val="left" w:pos="3360"/>
        </w:tabs>
        <w:rPr>
          <w:sz w:val="28"/>
          <w:szCs w:val="28"/>
          <w:lang w:val="en-IN"/>
        </w:rPr>
      </w:pPr>
    </w:p>
    <w:p w14:paraId="7CFE312D" w14:textId="77777777" w:rsidR="00363DD8" w:rsidRPr="00363DD8" w:rsidRDefault="00363DD8" w:rsidP="00363DD8">
      <w:pPr>
        <w:tabs>
          <w:tab w:val="left" w:pos="3360"/>
        </w:tabs>
        <w:rPr>
          <w:sz w:val="28"/>
          <w:szCs w:val="28"/>
          <w:lang w:val="en-IN"/>
        </w:rPr>
      </w:pPr>
      <w:r w:rsidRPr="00363DD8">
        <w:rPr>
          <w:sz w:val="28"/>
          <w:szCs w:val="28"/>
          <w:lang w:val="en-IN"/>
        </w:rPr>
        <w:t>                    {/* SHARE MODAL */}</w:t>
      </w:r>
    </w:p>
    <w:p w14:paraId="3EB18DB9"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modal.type</w:t>
      </w:r>
      <w:proofErr w:type="spellEnd"/>
      <w:proofErr w:type="gramEnd"/>
      <w:r w:rsidRPr="00363DD8">
        <w:rPr>
          <w:sz w:val="28"/>
          <w:szCs w:val="28"/>
          <w:lang w:val="en-IN"/>
        </w:rPr>
        <w:t xml:space="preserve"> === 'share' &amp;&amp; (</w:t>
      </w:r>
    </w:p>
    <w:p w14:paraId="3C96D9AF"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center</w:t>
      </w:r>
      <w:proofErr w:type="spellEnd"/>
      <w:r w:rsidRPr="00363DD8">
        <w:rPr>
          <w:sz w:val="28"/>
          <w:szCs w:val="28"/>
          <w:lang w:val="en-IN"/>
        </w:rPr>
        <w:t xml:space="preserve"> space-y-4"&gt;</w:t>
      </w:r>
    </w:p>
    <w:p w14:paraId="0229E27F"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="p-4 bg-slate-900 rounded-</w:t>
      </w:r>
      <w:proofErr w:type="spellStart"/>
      <w:r w:rsidRPr="00363DD8">
        <w:rPr>
          <w:sz w:val="28"/>
          <w:szCs w:val="28"/>
          <w:lang w:val="en-IN"/>
        </w:rPr>
        <w:t>lg</w:t>
      </w:r>
      <w:proofErr w:type="spellEnd"/>
      <w:r w:rsidRPr="00363DD8">
        <w:rPr>
          <w:sz w:val="28"/>
          <w:szCs w:val="28"/>
          <w:lang w:val="en-IN"/>
        </w:rPr>
        <w:t xml:space="preserve"> border border-dashed border-slate-700"&gt;</w:t>
      </w:r>
    </w:p>
    <w:p w14:paraId="1BE2E666"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xs</w:t>
      </w:r>
      <w:proofErr w:type="spellEnd"/>
      <w:r w:rsidRPr="00363DD8">
        <w:rPr>
          <w:sz w:val="28"/>
          <w:szCs w:val="28"/>
          <w:lang w:val="en-IN"/>
        </w:rPr>
        <w:t xml:space="preserve"> text-slate-500 mb-1"&gt;One-time Secure Link&lt;/p&gt;</w:t>
      </w:r>
    </w:p>
    <w:p w14:paraId="6AAD9CBD" w14:textId="77777777" w:rsidR="00363DD8" w:rsidRPr="00363DD8" w:rsidRDefault="00363DD8" w:rsidP="00363DD8">
      <w:pPr>
        <w:tabs>
          <w:tab w:val="left" w:pos="3360"/>
        </w:tabs>
        <w:rPr>
          <w:sz w:val="28"/>
          <w:szCs w:val="28"/>
          <w:lang w:val="en-IN"/>
        </w:rPr>
      </w:pPr>
      <w:r w:rsidRPr="00363DD8">
        <w:rPr>
          <w:sz w:val="28"/>
          <w:szCs w:val="28"/>
          <w:lang w:val="en-IN"/>
        </w:rPr>
        <w:t xml:space="preserve">                                &lt;code </w:t>
      </w:r>
      <w:proofErr w:type="spellStart"/>
      <w:r w:rsidRPr="00363DD8">
        <w:rPr>
          <w:sz w:val="28"/>
          <w:szCs w:val="28"/>
          <w:lang w:val="en-IN"/>
        </w:rPr>
        <w:t>className</w:t>
      </w:r>
      <w:proofErr w:type="spellEnd"/>
      <w:r w:rsidRPr="00363DD8">
        <w:rPr>
          <w:sz w:val="28"/>
          <w:szCs w:val="28"/>
          <w:lang w:val="en-IN"/>
        </w:rPr>
        <w:t xml:space="preserve">="text-emerald-400 block break-all </w:t>
      </w:r>
      <w:proofErr w:type="spellStart"/>
      <w:r w:rsidRPr="00363DD8">
        <w:rPr>
          <w:sz w:val="28"/>
          <w:szCs w:val="28"/>
          <w:lang w:val="en-IN"/>
        </w:rPr>
        <w:t>bg</w:t>
      </w:r>
      <w:proofErr w:type="spellEnd"/>
      <w:r w:rsidRPr="00363DD8">
        <w:rPr>
          <w:sz w:val="28"/>
          <w:szCs w:val="28"/>
          <w:lang w:val="en-IN"/>
        </w:rPr>
        <w:t>-black/20 p-2 rounded"&gt;</w:t>
      </w:r>
    </w:p>
    <w:p w14:paraId="2162ECA8"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gramStart"/>
      <w:r w:rsidRPr="00363DD8">
        <w:rPr>
          <w:sz w:val="28"/>
          <w:szCs w:val="28"/>
          <w:lang w:val="en-IN"/>
        </w:rPr>
        <w:t>https://securefile.io/share/{</w:t>
      </w:r>
      <w:proofErr w:type="gramEnd"/>
      <w:r w:rsidRPr="00363DD8">
        <w:rPr>
          <w:sz w:val="28"/>
          <w:szCs w:val="28"/>
          <w:lang w:val="en-IN"/>
        </w:rPr>
        <w:t>Math.random(</w:t>
      </w:r>
      <w:proofErr w:type="gramStart"/>
      <w:r w:rsidRPr="00363DD8">
        <w:rPr>
          <w:sz w:val="28"/>
          <w:szCs w:val="28"/>
          <w:lang w:val="en-IN"/>
        </w:rPr>
        <w:t>).toString</w:t>
      </w:r>
      <w:proofErr w:type="gramEnd"/>
      <w:r w:rsidRPr="00363DD8">
        <w:rPr>
          <w:sz w:val="28"/>
          <w:szCs w:val="28"/>
          <w:lang w:val="en-IN"/>
        </w:rPr>
        <w:t>(36</w:t>
      </w:r>
      <w:proofErr w:type="gramStart"/>
      <w:r w:rsidRPr="00363DD8">
        <w:rPr>
          <w:sz w:val="28"/>
          <w:szCs w:val="28"/>
          <w:lang w:val="en-IN"/>
        </w:rPr>
        <w:t>).substring</w:t>
      </w:r>
      <w:proofErr w:type="gramEnd"/>
      <w:r w:rsidRPr="00363DD8">
        <w:rPr>
          <w:sz w:val="28"/>
          <w:szCs w:val="28"/>
          <w:lang w:val="en-IN"/>
        </w:rPr>
        <w:t>(7)}?key=aes256</w:t>
      </w:r>
    </w:p>
    <w:p w14:paraId="6B1DB562" w14:textId="77777777" w:rsidR="00363DD8" w:rsidRPr="00363DD8" w:rsidRDefault="00363DD8" w:rsidP="00363DD8">
      <w:pPr>
        <w:tabs>
          <w:tab w:val="left" w:pos="3360"/>
        </w:tabs>
        <w:rPr>
          <w:sz w:val="28"/>
          <w:szCs w:val="28"/>
          <w:lang w:val="en-IN"/>
        </w:rPr>
      </w:pPr>
      <w:r w:rsidRPr="00363DD8">
        <w:rPr>
          <w:sz w:val="28"/>
          <w:szCs w:val="28"/>
          <w:lang w:val="en-IN"/>
        </w:rPr>
        <w:t>                                &lt;/code&gt;</w:t>
      </w:r>
    </w:p>
    <w:p w14:paraId="6DC44DF6"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EEFBCCC"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w:t>
      </w:r>
      <w:proofErr w:type="spellStart"/>
      <w:r w:rsidRPr="00363DD8">
        <w:rPr>
          <w:sz w:val="28"/>
          <w:szCs w:val="28"/>
          <w:lang w:val="en-IN"/>
        </w:rPr>
        <w:t>className</w:t>
      </w:r>
      <w:proofErr w:type="spellEnd"/>
      <w:r w:rsidRPr="00363DD8">
        <w:rPr>
          <w:sz w:val="28"/>
          <w:szCs w:val="28"/>
          <w:lang w:val="en-IN"/>
        </w:rPr>
        <w:t xml:space="preserve">="bg-emerald-600 text-white px-4 py-2 rounded w-full hover:bg-emerald-500"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=&gt; {</w:t>
      </w:r>
      <w:proofErr w:type="spellStart"/>
      <w:proofErr w:type="gramStart"/>
      <w:r w:rsidRPr="00363DD8">
        <w:rPr>
          <w:sz w:val="28"/>
          <w:szCs w:val="28"/>
          <w:lang w:val="en-IN"/>
        </w:rPr>
        <w:t>addLog</w:t>
      </w:r>
      <w:proofErr w:type="spellEnd"/>
      <w:r w:rsidRPr="00363DD8">
        <w:rPr>
          <w:sz w:val="28"/>
          <w:szCs w:val="28"/>
          <w:lang w:val="en-IN"/>
        </w:rPr>
        <w:t>(</w:t>
      </w:r>
      <w:proofErr w:type="gramEnd"/>
      <w:r w:rsidRPr="00363DD8">
        <w:rPr>
          <w:sz w:val="28"/>
          <w:szCs w:val="28"/>
          <w:lang w:val="en-IN"/>
        </w:rPr>
        <w:t>'info', `Secure link generated for ${</w:t>
      </w:r>
      <w:proofErr w:type="gramStart"/>
      <w:r w:rsidRPr="00363DD8">
        <w:rPr>
          <w:sz w:val="28"/>
          <w:szCs w:val="28"/>
          <w:lang w:val="en-IN"/>
        </w:rPr>
        <w:t>modal.file.name}`</w:t>
      </w:r>
      <w:proofErr w:type="gramEnd"/>
      <w:r w:rsidRPr="00363DD8">
        <w:rPr>
          <w:sz w:val="28"/>
          <w:szCs w:val="28"/>
          <w:lang w:val="en-IN"/>
        </w:rPr>
        <w:t xml:space="preserve">); </w:t>
      </w:r>
      <w:proofErr w:type="spellStart"/>
      <w:r w:rsidRPr="00363DD8">
        <w:rPr>
          <w:sz w:val="28"/>
          <w:szCs w:val="28"/>
          <w:lang w:val="en-IN"/>
        </w:rPr>
        <w:t>setModal</w:t>
      </w:r>
      <w:proofErr w:type="spellEnd"/>
      <w:r w:rsidRPr="00363DD8">
        <w:rPr>
          <w:sz w:val="28"/>
          <w:szCs w:val="28"/>
          <w:lang w:val="en-IN"/>
        </w:rPr>
        <w:t>(null);}}&gt;</w:t>
      </w:r>
    </w:p>
    <w:p w14:paraId="6E2A9D45" w14:textId="77777777" w:rsidR="00363DD8" w:rsidRPr="00363DD8" w:rsidRDefault="00363DD8" w:rsidP="00363DD8">
      <w:pPr>
        <w:tabs>
          <w:tab w:val="left" w:pos="3360"/>
        </w:tabs>
        <w:rPr>
          <w:sz w:val="28"/>
          <w:szCs w:val="28"/>
          <w:lang w:val="en-IN"/>
        </w:rPr>
      </w:pPr>
      <w:r w:rsidRPr="00363DD8">
        <w:rPr>
          <w:sz w:val="28"/>
          <w:szCs w:val="28"/>
          <w:lang w:val="en-IN"/>
        </w:rPr>
        <w:t>                                Copy Link to Clipboard</w:t>
      </w:r>
    </w:p>
    <w:p w14:paraId="73E064FD" w14:textId="77777777" w:rsidR="00363DD8" w:rsidRPr="00363DD8" w:rsidRDefault="00363DD8" w:rsidP="00363DD8">
      <w:pPr>
        <w:tabs>
          <w:tab w:val="left" w:pos="3360"/>
        </w:tabs>
        <w:rPr>
          <w:sz w:val="28"/>
          <w:szCs w:val="28"/>
          <w:lang w:val="en-IN"/>
        </w:rPr>
      </w:pPr>
      <w:r w:rsidRPr="00363DD8">
        <w:rPr>
          <w:sz w:val="28"/>
          <w:szCs w:val="28"/>
          <w:lang w:val="en-IN"/>
        </w:rPr>
        <w:t>                            &lt;/button&gt;</w:t>
      </w:r>
    </w:p>
    <w:p w14:paraId="028F20BF"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7E7E2FA" w14:textId="77777777" w:rsidR="00363DD8" w:rsidRPr="00363DD8" w:rsidRDefault="00363DD8" w:rsidP="00363DD8">
      <w:pPr>
        <w:tabs>
          <w:tab w:val="left" w:pos="3360"/>
        </w:tabs>
        <w:rPr>
          <w:sz w:val="28"/>
          <w:szCs w:val="28"/>
          <w:lang w:val="en-IN"/>
        </w:rPr>
      </w:pPr>
      <w:r w:rsidRPr="00363DD8">
        <w:rPr>
          <w:sz w:val="28"/>
          <w:szCs w:val="28"/>
          <w:lang w:val="en-IN"/>
        </w:rPr>
        <w:t>                    )}</w:t>
      </w:r>
    </w:p>
    <w:p w14:paraId="25FB7561" w14:textId="77777777" w:rsidR="00363DD8" w:rsidRPr="00363DD8" w:rsidRDefault="00363DD8" w:rsidP="00363DD8">
      <w:pPr>
        <w:tabs>
          <w:tab w:val="left" w:pos="3360"/>
        </w:tabs>
        <w:rPr>
          <w:sz w:val="28"/>
          <w:szCs w:val="28"/>
          <w:lang w:val="en-IN"/>
        </w:rPr>
      </w:pPr>
    </w:p>
    <w:p w14:paraId="3AD2CB94" w14:textId="77777777" w:rsidR="00363DD8" w:rsidRPr="00363DD8" w:rsidRDefault="00363DD8" w:rsidP="00363DD8">
      <w:pPr>
        <w:tabs>
          <w:tab w:val="left" w:pos="3360"/>
        </w:tabs>
        <w:rPr>
          <w:sz w:val="28"/>
          <w:szCs w:val="28"/>
          <w:lang w:val="en-IN"/>
        </w:rPr>
      </w:pPr>
      <w:r w:rsidRPr="00363DD8">
        <w:rPr>
          <w:sz w:val="28"/>
          <w:szCs w:val="28"/>
          <w:lang w:val="en-IN"/>
        </w:rPr>
        <w:t>                    {/* RENAME MODAL */}</w:t>
      </w:r>
    </w:p>
    <w:p w14:paraId="43D8AF3A"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modal.type</w:t>
      </w:r>
      <w:proofErr w:type="spellEnd"/>
      <w:proofErr w:type="gramEnd"/>
      <w:r w:rsidRPr="00363DD8">
        <w:rPr>
          <w:sz w:val="28"/>
          <w:szCs w:val="28"/>
          <w:lang w:val="en-IN"/>
        </w:rPr>
        <w:t xml:space="preserve"> === 'rename' &amp;&amp; (</w:t>
      </w:r>
    </w:p>
    <w:p w14:paraId="6AC72254"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="space-y-4"&gt;</w:t>
      </w:r>
    </w:p>
    <w:p w14:paraId="747CDDAF" w14:textId="77777777" w:rsidR="00363DD8" w:rsidRPr="00363DD8" w:rsidRDefault="00363DD8" w:rsidP="00363DD8">
      <w:pPr>
        <w:tabs>
          <w:tab w:val="left" w:pos="3360"/>
        </w:tabs>
        <w:rPr>
          <w:sz w:val="28"/>
          <w:szCs w:val="28"/>
          <w:lang w:val="en-IN"/>
        </w:rPr>
      </w:pPr>
      <w:r w:rsidRPr="00363DD8">
        <w:rPr>
          <w:sz w:val="28"/>
          <w:szCs w:val="28"/>
          <w:lang w:val="en-IN"/>
        </w:rPr>
        <w:t xml:space="preserve">                             &lt;p </w:t>
      </w:r>
      <w:proofErr w:type="spellStart"/>
      <w:r w:rsidRPr="00363DD8">
        <w:rPr>
          <w:sz w:val="28"/>
          <w:szCs w:val="28"/>
          <w:lang w:val="en-IN"/>
        </w:rPr>
        <w:t>className</w:t>
      </w:r>
      <w:proofErr w:type="spellEnd"/>
      <w:r w:rsidRPr="00363DD8">
        <w:rPr>
          <w:sz w:val="28"/>
          <w:szCs w:val="28"/>
          <w:lang w:val="en-IN"/>
        </w:rPr>
        <w:t>="text-</w:t>
      </w:r>
      <w:proofErr w:type="spellStart"/>
      <w:r w:rsidRPr="00363DD8">
        <w:rPr>
          <w:sz w:val="28"/>
          <w:szCs w:val="28"/>
          <w:lang w:val="en-IN"/>
        </w:rPr>
        <w:t>sm</w:t>
      </w:r>
      <w:proofErr w:type="spellEnd"/>
      <w:r w:rsidRPr="00363DD8">
        <w:rPr>
          <w:sz w:val="28"/>
          <w:szCs w:val="28"/>
          <w:lang w:val="en-IN"/>
        </w:rPr>
        <w:t xml:space="preserve"> text-slate-400"&gt;Enter new filename. &lt;span </w:t>
      </w:r>
      <w:proofErr w:type="spellStart"/>
      <w:r w:rsidRPr="00363DD8">
        <w:rPr>
          <w:sz w:val="28"/>
          <w:szCs w:val="28"/>
          <w:lang w:val="en-IN"/>
        </w:rPr>
        <w:t>className</w:t>
      </w:r>
      <w:proofErr w:type="spellEnd"/>
      <w:r w:rsidRPr="00363DD8">
        <w:rPr>
          <w:sz w:val="28"/>
          <w:szCs w:val="28"/>
          <w:lang w:val="en-IN"/>
        </w:rPr>
        <w:t>="text-red-400"&gt;Warning: Input buffer limited to 30 chars.&lt;/span&gt;&lt;/p&gt;</w:t>
      </w:r>
    </w:p>
    <w:p w14:paraId="75517570" w14:textId="77777777" w:rsidR="00363DD8" w:rsidRPr="00363DD8" w:rsidRDefault="00363DD8" w:rsidP="00363DD8">
      <w:pPr>
        <w:tabs>
          <w:tab w:val="left" w:pos="3360"/>
        </w:tabs>
        <w:rPr>
          <w:sz w:val="28"/>
          <w:szCs w:val="28"/>
          <w:lang w:val="en-IN"/>
        </w:rPr>
      </w:pPr>
      <w:r w:rsidRPr="00363DD8">
        <w:rPr>
          <w:sz w:val="28"/>
          <w:szCs w:val="28"/>
          <w:lang w:val="en-IN"/>
        </w:rPr>
        <w:t xml:space="preserve">                             &lt;form </w:t>
      </w:r>
      <w:proofErr w:type="spellStart"/>
      <w:r w:rsidRPr="00363DD8">
        <w:rPr>
          <w:sz w:val="28"/>
          <w:szCs w:val="28"/>
          <w:lang w:val="en-IN"/>
        </w:rPr>
        <w:t>onSubmit</w:t>
      </w:r>
      <w:proofErr w:type="spellEnd"/>
      <w:r w:rsidRPr="00363DD8">
        <w:rPr>
          <w:sz w:val="28"/>
          <w:szCs w:val="28"/>
          <w:lang w:val="en-IN"/>
        </w:rPr>
        <w:t>={(e) =&gt; {</w:t>
      </w:r>
    </w:p>
    <w:p w14:paraId="5113350F"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e.preventDefault</w:t>
      </w:r>
      <w:proofErr w:type="spellEnd"/>
      <w:proofErr w:type="gramEnd"/>
      <w:r w:rsidRPr="00363DD8">
        <w:rPr>
          <w:sz w:val="28"/>
          <w:szCs w:val="28"/>
          <w:lang w:val="en-IN"/>
        </w:rPr>
        <w:t>();</w:t>
      </w:r>
    </w:p>
    <w:p w14:paraId="68E76586" w14:textId="77777777" w:rsidR="00363DD8" w:rsidRPr="00363DD8" w:rsidRDefault="00363DD8" w:rsidP="00363DD8">
      <w:pPr>
        <w:tabs>
          <w:tab w:val="left" w:pos="3360"/>
        </w:tabs>
        <w:rPr>
          <w:sz w:val="28"/>
          <w:szCs w:val="28"/>
          <w:lang w:val="en-IN"/>
        </w:rPr>
      </w:pPr>
      <w:r w:rsidRPr="00363DD8">
        <w:rPr>
          <w:sz w:val="28"/>
          <w:szCs w:val="28"/>
          <w:lang w:val="en-IN"/>
        </w:rPr>
        <w:t>                                 </w:t>
      </w:r>
      <w:proofErr w:type="spellStart"/>
      <w:proofErr w:type="gramStart"/>
      <w:r w:rsidRPr="00363DD8">
        <w:rPr>
          <w:sz w:val="28"/>
          <w:szCs w:val="28"/>
          <w:lang w:val="en-IN"/>
        </w:rPr>
        <w:t>handleRename</w:t>
      </w:r>
      <w:proofErr w:type="spellEnd"/>
      <w:r w:rsidRPr="00363DD8">
        <w:rPr>
          <w:sz w:val="28"/>
          <w:szCs w:val="28"/>
          <w:lang w:val="en-IN"/>
        </w:rPr>
        <w:t>(</w:t>
      </w:r>
      <w:proofErr w:type="gramEnd"/>
      <w:r w:rsidRPr="00363DD8">
        <w:rPr>
          <w:sz w:val="28"/>
          <w:szCs w:val="28"/>
          <w:lang w:val="en-IN"/>
        </w:rPr>
        <w:t xml:space="preserve">modal.file.id, </w:t>
      </w:r>
      <w:proofErr w:type="spellStart"/>
      <w:proofErr w:type="gramStart"/>
      <w:r w:rsidRPr="00363DD8">
        <w:rPr>
          <w:sz w:val="28"/>
          <w:szCs w:val="28"/>
          <w:lang w:val="en-IN"/>
        </w:rPr>
        <w:t>e.target</w:t>
      </w:r>
      <w:proofErr w:type="gramEnd"/>
      <w:r w:rsidRPr="00363DD8">
        <w:rPr>
          <w:sz w:val="28"/>
          <w:szCs w:val="28"/>
          <w:lang w:val="en-IN"/>
        </w:rPr>
        <w:t>.</w:t>
      </w:r>
      <w:proofErr w:type="gramStart"/>
      <w:r w:rsidRPr="00363DD8">
        <w:rPr>
          <w:sz w:val="28"/>
          <w:szCs w:val="28"/>
          <w:lang w:val="en-IN"/>
        </w:rPr>
        <w:t>elements.newName.value</w:t>
      </w:r>
      <w:proofErr w:type="spellEnd"/>
      <w:proofErr w:type="gramEnd"/>
      <w:r w:rsidRPr="00363DD8">
        <w:rPr>
          <w:sz w:val="28"/>
          <w:szCs w:val="28"/>
          <w:lang w:val="en-IN"/>
        </w:rPr>
        <w:t>);</w:t>
      </w:r>
    </w:p>
    <w:p w14:paraId="102EC729" w14:textId="77777777" w:rsidR="00363DD8" w:rsidRPr="00363DD8" w:rsidRDefault="00363DD8" w:rsidP="00363DD8">
      <w:pPr>
        <w:tabs>
          <w:tab w:val="left" w:pos="3360"/>
        </w:tabs>
        <w:rPr>
          <w:sz w:val="28"/>
          <w:szCs w:val="28"/>
          <w:lang w:val="en-IN"/>
        </w:rPr>
      </w:pPr>
      <w:r w:rsidRPr="00363DD8">
        <w:rPr>
          <w:sz w:val="28"/>
          <w:szCs w:val="28"/>
          <w:lang w:val="en-IN"/>
        </w:rPr>
        <w:t>                             }}&gt;</w:t>
      </w:r>
    </w:p>
    <w:p w14:paraId="6D9B1E93" w14:textId="77777777" w:rsidR="00363DD8" w:rsidRPr="00363DD8" w:rsidRDefault="00363DD8" w:rsidP="00363DD8">
      <w:pPr>
        <w:tabs>
          <w:tab w:val="left" w:pos="3360"/>
        </w:tabs>
        <w:rPr>
          <w:sz w:val="28"/>
          <w:szCs w:val="28"/>
          <w:lang w:val="en-IN"/>
        </w:rPr>
      </w:pPr>
      <w:r w:rsidRPr="00363DD8">
        <w:rPr>
          <w:sz w:val="28"/>
          <w:szCs w:val="28"/>
          <w:lang w:val="en-IN"/>
        </w:rPr>
        <w:t xml:space="preserve">                                 &lt;input </w:t>
      </w:r>
    </w:p>
    <w:p w14:paraId="72F0CD75" w14:textId="77777777" w:rsidR="00363DD8" w:rsidRPr="00363DD8" w:rsidRDefault="00363DD8" w:rsidP="00363DD8">
      <w:pPr>
        <w:tabs>
          <w:tab w:val="left" w:pos="3360"/>
        </w:tabs>
        <w:rPr>
          <w:sz w:val="28"/>
          <w:szCs w:val="28"/>
          <w:lang w:val="en-IN"/>
        </w:rPr>
      </w:pPr>
      <w:r w:rsidRPr="00363DD8">
        <w:rPr>
          <w:sz w:val="28"/>
          <w:szCs w:val="28"/>
          <w:lang w:val="en-IN"/>
        </w:rPr>
        <w:t>                                    name="</w:t>
      </w:r>
      <w:proofErr w:type="spellStart"/>
      <w:r w:rsidRPr="00363DD8">
        <w:rPr>
          <w:sz w:val="28"/>
          <w:szCs w:val="28"/>
          <w:lang w:val="en-IN"/>
        </w:rPr>
        <w:t>newName</w:t>
      </w:r>
      <w:proofErr w:type="spellEnd"/>
      <w:r w:rsidRPr="00363DD8">
        <w:rPr>
          <w:sz w:val="28"/>
          <w:szCs w:val="28"/>
          <w:lang w:val="en-IN"/>
        </w:rPr>
        <w:t>"</w:t>
      </w:r>
    </w:p>
    <w:p w14:paraId="1B06FC9D"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defaultValue</w:t>
      </w:r>
      <w:proofErr w:type="spellEnd"/>
      <w:r w:rsidRPr="00363DD8">
        <w:rPr>
          <w:sz w:val="28"/>
          <w:szCs w:val="28"/>
          <w:lang w:val="en-IN"/>
        </w:rPr>
        <w:t>={modal.file.name}</w:t>
      </w:r>
    </w:p>
    <w:p w14:paraId="7615D74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className</w:t>
      </w:r>
      <w:proofErr w:type="spellEnd"/>
      <w:r w:rsidRPr="00363DD8">
        <w:rPr>
          <w:sz w:val="28"/>
          <w:szCs w:val="28"/>
          <w:lang w:val="en-IN"/>
        </w:rPr>
        <w:t xml:space="preserve">="w-full bg-slate-900 border border-slate-700 rounded p-3 text-white </w:t>
      </w:r>
      <w:proofErr w:type="gramStart"/>
      <w:r w:rsidRPr="00363DD8">
        <w:rPr>
          <w:sz w:val="28"/>
          <w:szCs w:val="28"/>
          <w:lang w:val="en-IN"/>
        </w:rPr>
        <w:t>focus:border</w:t>
      </w:r>
      <w:proofErr w:type="gramEnd"/>
      <w:r w:rsidRPr="00363DD8">
        <w:rPr>
          <w:sz w:val="28"/>
          <w:szCs w:val="28"/>
          <w:lang w:val="en-IN"/>
        </w:rPr>
        <w:t>-blue-500 outline-none"</w:t>
      </w:r>
    </w:p>
    <w:p w14:paraId="3EF1444B" w14:textId="77777777" w:rsidR="00363DD8" w:rsidRPr="00363DD8" w:rsidRDefault="00363DD8" w:rsidP="00363DD8">
      <w:pPr>
        <w:tabs>
          <w:tab w:val="left" w:pos="3360"/>
        </w:tabs>
        <w:rPr>
          <w:sz w:val="28"/>
          <w:szCs w:val="28"/>
          <w:lang w:val="en-IN"/>
        </w:rPr>
      </w:pPr>
      <w:r w:rsidRPr="00363DD8">
        <w:rPr>
          <w:sz w:val="28"/>
          <w:szCs w:val="28"/>
          <w:lang w:val="en-IN"/>
        </w:rPr>
        <w:t xml:space="preserve">                                    </w:t>
      </w:r>
      <w:proofErr w:type="spellStart"/>
      <w:r w:rsidRPr="00363DD8">
        <w:rPr>
          <w:sz w:val="28"/>
          <w:szCs w:val="28"/>
          <w:lang w:val="en-IN"/>
        </w:rPr>
        <w:t>autoFocus</w:t>
      </w:r>
      <w:proofErr w:type="spellEnd"/>
    </w:p>
    <w:p w14:paraId="48D5C863" w14:textId="77777777" w:rsidR="00363DD8" w:rsidRPr="00363DD8" w:rsidRDefault="00363DD8" w:rsidP="00363DD8">
      <w:pPr>
        <w:tabs>
          <w:tab w:val="left" w:pos="3360"/>
        </w:tabs>
        <w:rPr>
          <w:sz w:val="28"/>
          <w:szCs w:val="28"/>
          <w:lang w:val="en-IN"/>
        </w:rPr>
      </w:pPr>
      <w:r w:rsidRPr="00363DD8">
        <w:rPr>
          <w:sz w:val="28"/>
          <w:szCs w:val="28"/>
          <w:lang w:val="en-IN"/>
        </w:rPr>
        <w:t>                                 /&gt;</w:t>
      </w:r>
    </w:p>
    <w:p w14:paraId="4C756152" w14:textId="77777777" w:rsidR="00363DD8" w:rsidRPr="00363DD8" w:rsidRDefault="00363DD8" w:rsidP="00363DD8">
      <w:pPr>
        <w:tabs>
          <w:tab w:val="left" w:pos="3360"/>
        </w:tabs>
        <w:rPr>
          <w:sz w:val="28"/>
          <w:szCs w:val="28"/>
          <w:lang w:val="en-IN"/>
        </w:rPr>
      </w:pPr>
      <w:r w:rsidRPr="00363DD8">
        <w:rPr>
          <w:sz w:val="28"/>
          <w:szCs w:val="28"/>
          <w:lang w:val="en-IN"/>
        </w:rPr>
        <w:t xml:space="preserve">                                 &lt;div </w:t>
      </w:r>
      <w:proofErr w:type="spellStart"/>
      <w:r w:rsidRPr="00363DD8">
        <w:rPr>
          <w:sz w:val="28"/>
          <w:szCs w:val="28"/>
          <w:lang w:val="en-IN"/>
        </w:rPr>
        <w:t>className</w:t>
      </w:r>
      <w:proofErr w:type="spellEnd"/>
      <w:r w:rsidRPr="00363DD8">
        <w:rPr>
          <w:sz w:val="28"/>
          <w:szCs w:val="28"/>
          <w:lang w:val="en-IN"/>
        </w:rPr>
        <w:t>="flex space-x-3 mt-4"&gt;</w:t>
      </w:r>
    </w:p>
    <w:p w14:paraId="4E235B15"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type="button" </w:t>
      </w:r>
      <w:proofErr w:type="spellStart"/>
      <w:r w:rsidRPr="00363DD8">
        <w:rPr>
          <w:sz w:val="28"/>
          <w:szCs w:val="28"/>
          <w:lang w:val="en-IN"/>
        </w:rPr>
        <w:t>onClick</w:t>
      </w:r>
      <w:proofErr w:type="spellEnd"/>
      <w:proofErr w:type="gramStart"/>
      <w:r w:rsidRPr="00363DD8">
        <w:rPr>
          <w:sz w:val="28"/>
          <w:szCs w:val="28"/>
          <w:lang w:val="en-IN"/>
        </w:rPr>
        <w:t>={</w:t>
      </w:r>
      <w:proofErr w:type="gramEnd"/>
      <w:r w:rsidRPr="00363DD8">
        <w:rPr>
          <w:sz w:val="28"/>
          <w:szCs w:val="28"/>
          <w:lang w:val="en-IN"/>
        </w:rPr>
        <w:t xml:space="preserve">() =&gt; </w:t>
      </w:r>
      <w:proofErr w:type="spellStart"/>
      <w:r w:rsidRPr="00363DD8">
        <w:rPr>
          <w:sz w:val="28"/>
          <w:szCs w:val="28"/>
          <w:lang w:val="en-IN"/>
        </w:rPr>
        <w:t>setModal</w:t>
      </w:r>
      <w:proofErr w:type="spellEnd"/>
      <w:r w:rsidRPr="00363DD8">
        <w:rPr>
          <w:sz w:val="28"/>
          <w:szCs w:val="28"/>
          <w:lang w:val="en-IN"/>
        </w:rPr>
        <w:t xml:space="preserve">(null)} </w:t>
      </w:r>
      <w:proofErr w:type="spellStart"/>
      <w:r w:rsidRPr="00363DD8">
        <w:rPr>
          <w:sz w:val="28"/>
          <w:szCs w:val="28"/>
          <w:lang w:val="en-IN"/>
        </w:rPr>
        <w:t>className</w:t>
      </w:r>
      <w:proofErr w:type="spellEnd"/>
      <w:r w:rsidRPr="00363DD8">
        <w:rPr>
          <w:sz w:val="28"/>
          <w:szCs w:val="28"/>
          <w:lang w:val="en-IN"/>
        </w:rPr>
        <w:t xml:space="preserve">="flex-1 py-2 text-slate-400 </w:t>
      </w:r>
      <w:proofErr w:type="spellStart"/>
      <w:r w:rsidRPr="00363DD8">
        <w:rPr>
          <w:sz w:val="28"/>
          <w:szCs w:val="28"/>
          <w:lang w:val="en-IN"/>
        </w:rPr>
        <w:t>hover:text-white</w:t>
      </w:r>
      <w:proofErr w:type="spellEnd"/>
      <w:r w:rsidRPr="00363DD8">
        <w:rPr>
          <w:sz w:val="28"/>
          <w:szCs w:val="28"/>
          <w:lang w:val="en-IN"/>
        </w:rPr>
        <w:t>"&gt;Cancel&lt;/button&gt;</w:t>
      </w:r>
    </w:p>
    <w:p w14:paraId="3D6A1BBB" w14:textId="77777777" w:rsidR="00363DD8" w:rsidRPr="00363DD8" w:rsidRDefault="00363DD8" w:rsidP="00363DD8">
      <w:pPr>
        <w:tabs>
          <w:tab w:val="left" w:pos="3360"/>
        </w:tabs>
        <w:rPr>
          <w:sz w:val="28"/>
          <w:szCs w:val="28"/>
          <w:lang w:val="en-IN"/>
        </w:rPr>
      </w:pPr>
      <w:r w:rsidRPr="00363DD8">
        <w:rPr>
          <w:sz w:val="28"/>
          <w:szCs w:val="28"/>
          <w:lang w:val="en-IN"/>
        </w:rPr>
        <w:t xml:space="preserve">                                     &lt;button type="submit" </w:t>
      </w:r>
      <w:proofErr w:type="spellStart"/>
      <w:r w:rsidRPr="00363DD8">
        <w:rPr>
          <w:sz w:val="28"/>
          <w:szCs w:val="28"/>
          <w:lang w:val="en-IN"/>
        </w:rPr>
        <w:t>className</w:t>
      </w:r>
      <w:proofErr w:type="spellEnd"/>
      <w:r w:rsidRPr="00363DD8">
        <w:rPr>
          <w:sz w:val="28"/>
          <w:szCs w:val="28"/>
          <w:lang w:val="en-IN"/>
        </w:rPr>
        <w:t>="flex-1 bg-blue-600 hover:bg-blue-500 text-white py-2 rounded"&gt;Save Changes&lt;/button&gt;</w:t>
      </w:r>
    </w:p>
    <w:p w14:paraId="2AB6AC60" w14:textId="77777777" w:rsidR="00363DD8" w:rsidRPr="00363DD8" w:rsidRDefault="00363DD8" w:rsidP="00363DD8">
      <w:pPr>
        <w:tabs>
          <w:tab w:val="left" w:pos="3360"/>
        </w:tabs>
        <w:rPr>
          <w:sz w:val="28"/>
          <w:szCs w:val="28"/>
          <w:lang w:val="en-IN"/>
        </w:rPr>
      </w:pPr>
      <w:r w:rsidRPr="00363DD8">
        <w:rPr>
          <w:sz w:val="28"/>
          <w:szCs w:val="28"/>
          <w:lang w:val="en-IN"/>
        </w:rPr>
        <w:lastRenderedPageBreak/>
        <w:t>                                 &lt;/div&gt;</w:t>
      </w:r>
    </w:p>
    <w:p w14:paraId="3CFFB7BE" w14:textId="77777777" w:rsidR="00363DD8" w:rsidRPr="00363DD8" w:rsidRDefault="00363DD8" w:rsidP="00363DD8">
      <w:pPr>
        <w:tabs>
          <w:tab w:val="left" w:pos="3360"/>
        </w:tabs>
        <w:rPr>
          <w:sz w:val="28"/>
          <w:szCs w:val="28"/>
          <w:lang w:val="en-IN"/>
        </w:rPr>
      </w:pPr>
      <w:r w:rsidRPr="00363DD8">
        <w:rPr>
          <w:sz w:val="28"/>
          <w:szCs w:val="28"/>
          <w:lang w:val="en-IN"/>
        </w:rPr>
        <w:t>                             &lt;/form&gt;</w:t>
      </w:r>
    </w:p>
    <w:p w14:paraId="3938B7D6"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4FF14EFA" w14:textId="77777777" w:rsidR="00363DD8" w:rsidRPr="00363DD8" w:rsidRDefault="00363DD8" w:rsidP="00363DD8">
      <w:pPr>
        <w:tabs>
          <w:tab w:val="left" w:pos="3360"/>
        </w:tabs>
        <w:rPr>
          <w:sz w:val="28"/>
          <w:szCs w:val="28"/>
          <w:lang w:val="en-IN"/>
        </w:rPr>
      </w:pPr>
      <w:r w:rsidRPr="00363DD8">
        <w:rPr>
          <w:sz w:val="28"/>
          <w:szCs w:val="28"/>
          <w:lang w:val="en-IN"/>
        </w:rPr>
        <w:t>                    )}</w:t>
      </w:r>
    </w:p>
    <w:p w14:paraId="776FBC89"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4A0CD4E"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7F0F4C9"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71EBBFD9" w14:textId="77777777" w:rsidR="00363DD8" w:rsidRPr="00363DD8" w:rsidRDefault="00363DD8" w:rsidP="00363DD8">
      <w:pPr>
        <w:tabs>
          <w:tab w:val="left" w:pos="3360"/>
        </w:tabs>
        <w:rPr>
          <w:sz w:val="28"/>
          <w:szCs w:val="28"/>
          <w:lang w:val="en-IN"/>
        </w:rPr>
      </w:pPr>
      <w:r w:rsidRPr="00363DD8">
        <w:rPr>
          <w:sz w:val="28"/>
          <w:szCs w:val="28"/>
          <w:lang w:val="en-IN"/>
        </w:rPr>
        <w:t>      )}</w:t>
      </w:r>
    </w:p>
    <w:p w14:paraId="7C2BD958" w14:textId="77777777" w:rsidR="00363DD8" w:rsidRPr="00363DD8" w:rsidRDefault="00363DD8" w:rsidP="00363DD8">
      <w:pPr>
        <w:tabs>
          <w:tab w:val="left" w:pos="3360"/>
        </w:tabs>
        <w:rPr>
          <w:sz w:val="28"/>
          <w:szCs w:val="28"/>
          <w:lang w:val="en-IN"/>
        </w:rPr>
      </w:pPr>
    </w:p>
    <w:p w14:paraId="393E0C5D" w14:textId="77777777" w:rsidR="00363DD8" w:rsidRPr="00363DD8" w:rsidRDefault="00363DD8" w:rsidP="00363DD8">
      <w:pPr>
        <w:tabs>
          <w:tab w:val="left" w:pos="3360"/>
        </w:tabs>
        <w:rPr>
          <w:sz w:val="28"/>
          <w:szCs w:val="28"/>
          <w:lang w:val="en-IN"/>
        </w:rPr>
      </w:pPr>
      <w:r w:rsidRPr="00363DD8">
        <w:rPr>
          <w:sz w:val="28"/>
          <w:szCs w:val="28"/>
          <w:lang w:val="en-IN"/>
        </w:rPr>
        <w:t>    &lt;/div&gt;</w:t>
      </w:r>
    </w:p>
    <w:p w14:paraId="1C6D2E51" w14:textId="77777777" w:rsidR="00363DD8" w:rsidRPr="00363DD8" w:rsidRDefault="00363DD8" w:rsidP="00363DD8">
      <w:pPr>
        <w:tabs>
          <w:tab w:val="left" w:pos="3360"/>
        </w:tabs>
        <w:rPr>
          <w:sz w:val="28"/>
          <w:szCs w:val="28"/>
          <w:lang w:val="en-IN"/>
        </w:rPr>
      </w:pPr>
      <w:r w:rsidRPr="00363DD8">
        <w:rPr>
          <w:sz w:val="28"/>
          <w:szCs w:val="28"/>
          <w:lang w:val="en-IN"/>
        </w:rPr>
        <w:t>  );</w:t>
      </w:r>
    </w:p>
    <w:p w14:paraId="2396ADCC" w14:textId="77777777" w:rsidR="00363DD8" w:rsidRPr="00363DD8" w:rsidRDefault="00363DD8" w:rsidP="00363DD8">
      <w:pPr>
        <w:tabs>
          <w:tab w:val="left" w:pos="3360"/>
        </w:tabs>
        <w:rPr>
          <w:sz w:val="28"/>
          <w:szCs w:val="28"/>
          <w:lang w:val="en-IN"/>
        </w:rPr>
      </w:pPr>
      <w:r w:rsidRPr="00363DD8">
        <w:rPr>
          <w:sz w:val="28"/>
          <w:szCs w:val="28"/>
          <w:lang w:val="en-IN"/>
        </w:rPr>
        <w:t>}</w:t>
      </w:r>
    </w:p>
    <w:p w14:paraId="3A7FA427" w14:textId="77777777" w:rsidR="00FA33AA" w:rsidRPr="00FA33AA" w:rsidRDefault="00FA33AA" w:rsidP="00FA33AA">
      <w:pPr>
        <w:tabs>
          <w:tab w:val="left" w:pos="3360"/>
        </w:tabs>
        <w:rPr>
          <w:sz w:val="28"/>
          <w:szCs w:val="28"/>
          <w:lang w:val="en-IN"/>
        </w:rPr>
      </w:pPr>
    </w:p>
    <w:p w14:paraId="04D8D0A2" w14:textId="56EB59EE" w:rsidR="00FA33AA" w:rsidRPr="00FA33AA" w:rsidRDefault="00FA33AA" w:rsidP="00FA33AA">
      <w:pPr>
        <w:tabs>
          <w:tab w:val="left" w:pos="3360"/>
        </w:tabs>
        <w:rPr>
          <w:sz w:val="28"/>
          <w:szCs w:val="28"/>
          <w:lang w:val="en-IN"/>
        </w:rPr>
      </w:pPr>
    </w:p>
    <w:p w14:paraId="0DC5CE70" w14:textId="77777777" w:rsidR="00F8791F" w:rsidRPr="00A44131" w:rsidRDefault="00F8791F" w:rsidP="009A7025">
      <w:pPr>
        <w:tabs>
          <w:tab w:val="left" w:pos="3360"/>
        </w:tabs>
        <w:rPr>
          <w:sz w:val="28"/>
          <w:szCs w:val="28"/>
        </w:rPr>
      </w:pPr>
    </w:p>
    <w:sectPr w:rsidR="00F8791F" w:rsidRPr="00A44131" w:rsidSect="00A441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C9ADD" w14:textId="77777777" w:rsidR="0056221D" w:rsidRDefault="0056221D" w:rsidP="00A44131">
      <w:pPr>
        <w:spacing w:after="0" w:line="240" w:lineRule="auto"/>
      </w:pPr>
      <w:r>
        <w:separator/>
      </w:r>
    </w:p>
  </w:endnote>
  <w:endnote w:type="continuationSeparator" w:id="0">
    <w:p w14:paraId="26EF6760" w14:textId="77777777" w:rsidR="0056221D" w:rsidRDefault="0056221D" w:rsidP="00A44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943B6" w14:textId="77777777" w:rsidR="0056221D" w:rsidRDefault="0056221D" w:rsidP="00A44131">
      <w:pPr>
        <w:spacing w:after="0" w:line="240" w:lineRule="auto"/>
      </w:pPr>
      <w:r>
        <w:separator/>
      </w:r>
    </w:p>
  </w:footnote>
  <w:footnote w:type="continuationSeparator" w:id="0">
    <w:p w14:paraId="36FDB99D" w14:textId="77777777" w:rsidR="0056221D" w:rsidRDefault="0056221D" w:rsidP="00A44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B509F"/>
    <w:multiLevelType w:val="multilevel"/>
    <w:tmpl w:val="57D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63531"/>
    <w:multiLevelType w:val="multilevel"/>
    <w:tmpl w:val="D1E6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A94DA0"/>
    <w:multiLevelType w:val="multilevel"/>
    <w:tmpl w:val="61C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84C18"/>
    <w:multiLevelType w:val="multilevel"/>
    <w:tmpl w:val="CE226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E08DC"/>
    <w:multiLevelType w:val="multilevel"/>
    <w:tmpl w:val="197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57218"/>
    <w:multiLevelType w:val="multilevel"/>
    <w:tmpl w:val="CB48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C6B40"/>
    <w:multiLevelType w:val="multilevel"/>
    <w:tmpl w:val="68E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B0A2C"/>
    <w:multiLevelType w:val="multilevel"/>
    <w:tmpl w:val="F43E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15DB5"/>
    <w:multiLevelType w:val="multilevel"/>
    <w:tmpl w:val="6F0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61121"/>
    <w:multiLevelType w:val="multilevel"/>
    <w:tmpl w:val="A3C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708DA"/>
    <w:multiLevelType w:val="multilevel"/>
    <w:tmpl w:val="97365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11287"/>
    <w:multiLevelType w:val="multilevel"/>
    <w:tmpl w:val="F37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72992"/>
    <w:multiLevelType w:val="multilevel"/>
    <w:tmpl w:val="F7C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56066"/>
    <w:multiLevelType w:val="multilevel"/>
    <w:tmpl w:val="F3E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43879"/>
    <w:multiLevelType w:val="multilevel"/>
    <w:tmpl w:val="6F5E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975D1"/>
    <w:multiLevelType w:val="multilevel"/>
    <w:tmpl w:val="2EC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50DF6"/>
    <w:multiLevelType w:val="multilevel"/>
    <w:tmpl w:val="9E6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F7E66"/>
    <w:multiLevelType w:val="multilevel"/>
    <w:tmpl w:val="ABA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F58E0"/>
    <w:multiLevelType w:val="multilevel"/>
    <w:tmpl w:val="A050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25575"/>
    <w:multiLevelType w:val="multilevel"/>
    <w:tmpl w:val="820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F25CC"/>
    <w:multiLevelType w:val="multilevel"/>
    <w:tmpl w:val="7CF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B5CB4"/>
    <w:multiLevelType w:val="multilevel"/>
    <w:tmpl w:val="6680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40055"/>
    <w:multiLevelType w:val="multilevel"/>
    <w:tmpl w:val="D3C6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1089B"/>
    <w:multiLevelType w:val="multilevel"/>
    <w:tmpl w:val="A56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E6921"/>
    <w:multiLevelType w:val="multilevel"/>
    <w:tmpl w:val="C7F0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C5867"/>
    <w:multiLevelType w:val="multilevel"/>
    <w:tmpl w:val="7226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17A8F"/>
    <w:multiLevelType w:val="multilevel"/>
    <w:tmpl w:val="230E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37020E"/>
    <w:multiLevelType w:val="multilevel"/>
    <w:tmpl w:val="03C8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3F0371"/>
    <w:multiLevelType w:val="multilevel"/>
    <w:tmpl w:val="729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C3D4C"/>
    <w:multiLevelType w:val="multilevel"/>
    <w:tmpl w:val="789C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2C0235"/>
    <w:multiLevelType w:val="multilevel"/>
    <w:tmpl w:val="A36E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D550A7"/>
    <w:multiLevelType w:val="multilevel"/>
    <w:tmpl w:val="9DCC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D95C31"/>
    <w:multiLevelType w:val="multilevel"/>
    <w:tmpl w:val="19DA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B4AAF"/>
    <w:multiLevelType w:val="multilevel"/>
    <w:tmpl w:val="B7B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04D41"/>
    <w:multiLevelType w:val="multilevel"/>
    <w:tmpl w:val="FDC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F4C47"/>
    <w:multiLevelType w:val="multilevel"/>
    <w:tmpl w:val="F17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105D25"/>
    <w:multiLevelType w:val="multilevel"/>
    <w:tmpl w:val="28E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C1ADE"/>
    <w:multiLevelType w:val="multilevel"/>
    <w:tmpl w:val="CEF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CB7761"/>
    <w:multiLevelType w:val="multilevel"/>
    <w:tmpl w:val="221AC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1F24FE"/>
    <w:multiLevelType w:val="multilevel"/>
    <w:tmpl w:val="D98C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A11E66"/>
    <w:multiLevelType w:val="multilevel"/>
    <w:tmpl w:val="AA3E9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C5B04"/>
    <w:multiLevelType w:val="multilevel"/>
    <w:tmpl w:val="C04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49516B"/>
    <w:multiLevelType w:val="multilevel"/>
    <w:tmpl w:val="98AE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996658">
    <w:abstractNumId w:val="8"/>
  </w:num>
  <w:num w:numId="2" w16cid:durableId="1038553953">
    <w:abstractNumId w:val="6"/>
  </w:num>
  <w:num w:numId="3" w16cid:durableId="759259863">
    <w:abstractNumId w:val="5"/>
  </w:num>
  <w:num w:numId="4" w16cid:durableId="1427580796">
    <w:abstractNumId w:val="4"/>
  </w:num>
  <w:num w:numId="5" w16cid:durableId="380641264">
    <w:abstractNumId w:val="7"/>
  </w:num>
  <w:num w:numId="6" w16cid:durableId="1063718777">
    <w:abstractNumId w:val="3"/>
  </w:num>
  <w:num w:numId="7" w16cid:durableId="763652996">
    <w:abstractNumId w:val="2"/>
  </w:num>
  <w:num w:numId="8" w16cid:durableId="363605177">
    <w:abstractNumId w:val="1"/>
  </w:num>
  <w:num w:numId="9" w16cid:durableId="383987358">
    <w:abstractNumId w:val="0"/>
  </w:num>
  <w:num w:numId="10" w16cid:durableId="579825960">
    <w:abstractNumId w:val="48"/>
  </w:num>
  <w:num w:numId="11" w16cid:durableId="942108452">
    <w:abstractNumId w:val="26"/>
  </w:num>
  <w:num w:numId="12" w16cid:durableId="1918859477">
    <w:abstractNumId w:val="51"/>
  </w:num>
  <w:num w:numId="13" w16cid:durableId="902519365">
    <w:abstractNumId w:val="33"/>
  </w:num>
  <w:num w:numId="14" w16cid:durableId="449663770">
    <w:abstractNumId w:val="32"/>
  </w:num>
  <w:num w:numId="15" w16cid:durableId="1663045248">
    <w:abstractNumId w:val="24"/>
  </w:num>
  <w:num w:numId="16" w16cid:durableId="500588119">
    <w:abstractNumId w:val="45"/>
  </w:num>
  <w:num w:numId="17" w16cid:durableId="602879100">
    <w:abstractNumId w:val="39"/>
  </w:num>
  <w:num w:numId="18" w16cid:durableId="1815758450">
    <w:abstractNumId w:val="27"/>
  </w:num>
  <w:num w:numId="19" w16cid:durableId="124395418">
    <w:abstractNumId w:val="28"/>
  </w:num>
  <w:num w:numId="20" w16cid:durableId="185489232">
    <w:abstractNumId w:val="9"/>
  </w:num>
  <w:num w:numId="21" w16cid:durableId="1817183677">
    <w:abstractNumId w:val="44"/>
  </w:num>
  <w:num w:numId="22" w16cid:durableId="769277942">
    <w:abstractNumId w:val="31"/>
  </w:num>
  <w:num w:numId="23" w16cid:durableId="468783416">
    <w:abstractNumId w:val="43"/>
  </w:num>
  <w:num w:numId="24" w16cid:durableId="1119568869">
    <w:abstractNumId w:val="38"/>
  </w:num>
  <w:num w:numId="25" w16cid:durableId="809829667">
    <w:abstractNumId w:val="49"/>
  </w:num>
  <w:num w:numId="26" w16cid:durableId="703402819">
    <w:abstractNumId w:val="25"/>
  </w:num>
  <w:num w:numId="27" w16cid:durableId="2004814183">
    <w:abstractNumId w:val="37"/>
  </w:num>
  <w:num w:numId="28" w16cid:durableId="33583760">
    <w:abstractNumId w:val="46"/>
  </w:num>
  <w:num w:numId="29" w16cid:durableId="438914067">
    <w:abstractNumId w:val="30"/>
  </w:num>
  <w:num w:numId="30" w16cid:durableId="1635256054">
    <w:abstractNumId w:val="23"/>
  </w:num>
  <w:num w:numId="31" w16cid:durableId="1008798194">
    <w:abstractNumId w:val="16"/>
  </w:num>
  <w:num w:numId="32" w16cid:durableId="1619486307">
    <w:abstractNumId w:val="29"/>
  </w:num>
  <w:num w:numId="33" w16cid:durableId="801768755">
    <w:abstractNumId w:val="17"/>
  </w:num>
  <w:num w:numId="34" w16cid:durableId="1338845560">
    <w:abstractNumId w:val="15"/>
  </w:num>
  <w:num w:numId="35" w16cid:durableId="997222626">
    <w:abstractNumId w:val="10"/>
  </w:num>
  <w:num w:numId="36" w16cid:durableId="669412597">
    <w:abstractNumId w:val="50"/>
  </w:num>
  <w:num w:numId="37" w16cid:durableId="1106735995">
    <w:abstractNumId w:val="34"/>
  </w:num>
  <w:num w:numId="38" w16cid:durableId="392315188">
    <w:abstractNumId w:val="13"/>
  </w:num>
  <w:num w:numId="39" w16cid:durableId="1320888781">
    <w:abstractNumId w:val="36"/>
  </w:num>
  <w:num w:numId="40" w16cid:durableId="1524784571">
    <w:abstractNumId w:val="40"/>
  </w:num>
  <w:num w:numId="41" w16cid:durableId="1279946185">
    <w:abstractNumId w:val="18"/>
  </w:num>
  <w:num w:numId="42" w16cid:durableId="2042897584">
    <w:abstractNumId w:val="11"/>
  </w:num>
  <w:num w:numId="43" w16cid:durableId="1421482494">
    <w:abstractNumId w:val="14"/>
  </w:num>
  <w:num w:numId="44" w16cid:durableId="398089533">
    <w:abstractNumId w:val="42"/>
  </w:num>
  <w:num w:numId="45" w16cid:durableId="2018656743">
    <w:abstractNumId w:val="20"/>
  </w:num>
  <w:num w:numId="46" w16cid:durableId="346031145">
    <w:abstractNumId w:val="47"/>
  </w:num>
  <w:num w:numId="47" w16cid:durableId="1558054762">
    <w:abstractNumId w:val="21"/>
  </w:num>
  <w:num w:numId="48" w16cid:durableId="2117090599">
    <w:abstractNumId w:val="12"/>
  </w:num>
  <w:num w:numId="49" w16cid:durableId="408815056">
    <w:abstractNumId w:val="19"/>
  </w:num>
  <w:num w:numId="50" w16cid:durableId="740255321">
    <w:abstractNumId w:val="22"/>
  </w:num>
  <w:num w:numId="51" w16cid:durableId="2049716146">
    <w:abstractNumId w:val="41"/>
  </w:num>
  <w:num w:numId="52" w16cid:durableId="155230602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F44"/>
    <w:rsid w:val="0015074B"/>
    <w:rsid w:val="0029639D"/>
    <w:rsid w:val="00302E25"/>
    <w:rsid w:val="00326F90"/>
    <w:rsid w:val="00363DD8"/>
    <w:rsid w:val="00475F1C"/>
    <w:rsid w:val="0056221D"/>
    <w:rsid w:val="0059264F"/>
    <w:rsid w:val="006A26A2"/>
    <w:rsid w:val="0073275B"/>
    <w:rsid w:val="007E41FD"/>
    <w:rsid w:val="007F76DC"/>
    <w:rsid w:val="00810276"/>
    <w:rsid w:val="0081214E"/>
    <w:rsid w:val="00833CC9"/>
    <w:rsid w:val="00855E18"/>
    <w:rsid w:val="009A6D5D"/>
    <w:rsid w:val="009A7025"/>
    <w:rsid w:val="00A24B33"/>
    <w:rsid w:val="00A44131"/>
    <w:rsid w:val="00AA1D8D"/>
    <w:rsid w:val="00B05185"/>
    <w:rsid w:val="00B47730"/>
    <w:rsid w:val="00C27DE9"/>
    <w:rsid w:val="00CB0664"/>
    <w:rsid w:val="00D27887"/>
    <w:rsid w:val="00EB3CDB"/>
    <w:rsid w:val="00F4502B"/>
    <w:rsid w:val="00F8791F"/>
    <w:rsid w:val="00FA11A8"/>
    <w:rsid w:val="00FA3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FC35F8"/>
  <w14:defaultImageDpi w14:val="300"/>
  <w15:docId w15:val="{4FA70300-1832-4709-BA33-5A1AC075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A33AA"/>
    <w:rPr>
      <w:color w:val="0000FF" w:themeColor="hyperlink"/>
      <w:u w:val="single"/>
    </w:rPr>
  </w:style>
  <w:style w:type="character" w:styleId="UnresolvedMention">
    <w:name w:val="Unresolved Mention"/>
    <w:basedOn w:val="DefaultParagraphFont"/>
    <w:uiPriority w:val="99"/>
    <w:semiHidden/>
    <w:unhideWhenUsed/>
    <w:rsid w:val="00FA33AA"/>
    <w:rPr>
      <w:color w:val="605E5C"/>
      <w:shd w:val="clear" w:color="auto" w:fill="E1DFDD"/>
    </w:rPr>
  </w:style>
  <w:style w:type="paragraph" w:customStyle="1" w:styleId="msonormal0">
    <w:name w:val="msonormal"/>
    <w:basedOn w:val="Normal"/>
    <w:rsid w:val="00363DD8"/>
    <w:pPr>
      <w:spacing w:before="100" w:beforeAutospacing="1" w:after="100" w:afterAutospacing="1" w:line="240" w:lineRule="auto"/>
    </w:pPr>
    <w:rPr>
      <w:rFonts w:ascii="Times New Roman" w:eastAsia="Times New Roman" w:hAnsi="Times New Roman" w:cs="Times New Roman"/>
      <w:sz w:val="24"/>
      <w:szCs w:val="24"/>
      <w:lang w:val="en-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ampathKumar-4036077/Secure-File-Management-System" TargetMode="External"/><Relationship Id="rId18" Type="http://schemas.openxmlformats.org/officeDocument/2006/relationships/hyperlink" Target="https://developer.mozilla.org/" TargetMode="External"/><Relationship Id="rId3" Type="http://schemas.openxmlformats.org/officeDocument/2006/relationships/styles" Target="styles.xml"/><Relationship Id="rId21" Type="http://schemas.openxmlformats.org/officeDocument/2006/relationships/hyperlink" Target="https://csrc.nist.go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ucide.dev/" TargetMode="External"/><Relationship Id="rId2" Type="http://schemas.openxmlformats.org/officeDocument/2006/relationships/numbering" Target="numbering.xml"/><Relationship Id="rId16" Type="http://schemas.openxmlformats.org/officeDocument/2006/relationships/hyperlink" Target="https://tailwindcss.com/" TargetMode="External"/><Relationship Id="rId20" Type="http://schemas.openxmlformats.org/officeDocument/2006/relationships/hyperlink" Target="https://owas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react.dev/"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eveloper.mozilla.org/en-US/docs/Web/API/FileRead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Hrex2/OS-projec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71</Pages>
  <Words>9185</Words>
  <Characters>52358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laptop</cp:lastModifiedBy>
  <cp:revision>9</cp:revision>
  <dcterms:created xsi:type="dcterms:W3CDTF">2013-12-23T23:15:00Z</dcterms:created>
  <dcterms:modified xsi:type="dcterms:W3CDTF">2025-11-25T11:55:00Z</dcterms:modified>
  <cp:category/>
</cp:coreProperties>
</file>